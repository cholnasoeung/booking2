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80" w:lineRule="auto" w:line="360"/>
        <w:jc w:val="center"/>
      </w:pPr>
      <w:r>
        <w:rPr>
          <w:rFonts w:ascii="Times New Roman" w:hAnsi="Times New Roman" w:cs="Times New Roman"/>
          <w:rFonts w:ascii="Times New Roman" w:hAnsi="Times New Roman"/>
          <w:b/>
          <w:i w:val="0"/>
          <w:sz w:val="32"/>
        </w:rPr>
        <w:t>Build Bright University</w:t>
      </w:r>
    </w:p>
    <w:p>
      <w:pPr>
        <w:spacing w:before="0" w:after="640" w:lineRule="auto" w:line="360"/>
        <w:jc w:val="center"/>
      </w:pPr>
      <w:r>
        <w:rPr>
          <w:rFonts w:ascii="Times New Roman" w:hAnsi="Times New Roman" w:cs="Times New Roman"/>
          <w:rFonts w:ascii="Times New Roman" w:hAnsi="Times New Roman"/>
          <w:b/>
          <w:i w:val="0"/>
          <w:sz w:val="28"/>
        </w:rPr>
        <w:t>Master of Information Technology</w:t>
      </w:r>
    </w:p>
    <w:p>
      <w:pPr>
        <w:spacing w:before="0" w:after="200" w:lineRule="auto" w:line="360"/>
        <w:jc w:val="center"/>
      </w:pPr>
      <w:r>
        <w:rPr>
          <w:rFonts w:ascii="Times New Roman" w:hAnsi="Times New Roman" w:cs="Times New Roman"/>
          <w:rFonts w:ascii="Times New Roman" w:hAnsi="Times New Roman"/>
          <w:b/>
          <w:i w:val="0"/>
          <w:sz w:val="32"/>
        </w:rPr>
        <w:t>Design and Development of an Online Bus Ticket Booking System</w:t>
      </w:r>
    </w:p>
    <w:p>
      <w:pPr>
        <w:spacing w:before="0" w:after="960" w:lineRule="auto" w:line="360"/>
        <w:jc w:val="center"/>
      </w:pPr>
      <w:r>
        <w:rPr>
          <w:rFonts w:ascii="Times New Roman" w:hAnsi="Times New Roman" w:cs="Times New Roman"/>
          <w:rFonts w:ascii="Times New Roman" w:hAnsi="Times New Roman"/>
          <w:b w:val="0"/>
          <w:i/>
          <w:sz w:val="26"/>
        </w:rPr>
        <w:t>A Case Study of Intercity Bus Transportation in Cambodia</w:t>
      </w:r>
    </w:p>
    <w:p>
      <w:pPr>
        <w:spacing w:before="0" w:after="80" w:lineRule="auto" w:line="360"/>
        <w:jc w:val="center"/>
      </w:pPr>
      <w:r>
        <w:rPr>
          <w:rFonts w:ascii="Times New Roman" w:hAnsi="Times New Roman" w:cs="Times New Roman"/>
          <w:rFonts w:ascii="Times New Roman" w:hAnsi="Times New Roman"/>
          <w:b w:val="0"/>
          <w:i w:val="0"/>
          <w:sz w:val="24"/>
        </w:rPr>
        <w:t>Submitted by</w:t>
      </w:r>
    </w:p>
    <w:p>
      <w:pPr>
        <w:spacing w:before="0" w:after="80" w:lineRule="auto" w:line="360"/>
        <w:jc w:val="center"/>
      </w:pPr>
      <w:r>
        <w:rPr>
          <w:rFonts w:ascii="Times New Roman" w:hAnsi="Times New Roman" w:cs="Times New Roman"/>
          <w:rFonts w:ascii="Times New Roman" w:hAnsi="Times New Roman"/>
          <w:b/>
          <w:i w:val="0"/>
          <w:sz w:val="28"/>
        </w:rPr>
        <w:t>Chol Nasoeung</w:t>
      </w:r>
    </w:p>
    <w:p>
      <w:pPr>
        <w:spacing w:before="0" w:after="400" w:lineRule="auto" w:line="360"/>
        <w:jc w:val="center"/>
      </w:pPr>
      <w:r>
        <w:rPr>
          <w:rFonts w:ascii="Times New Roman" w:hAnsi="Times New Roman" w:cs="Times New Roman"/>
          <w:rFonts w:ascii="Times New Roman" w:hAnsi="Times New Roman"/>
          <w:b w:val="0"/>
          <w:i w:val="0"/>
          <w:sz w:val="24"/>
        </w:rPr>
        <w:t>Student ID: MIT-2024-001</w:t>
      </w:r>
    </w:p>
    <w:p>
      <w:pPr>
        <w:spacing w:before="0" w:after="80" w:lineRule="auto" w:line="360"/>
        <w:jc w:val="center"/>
      </w:pPr>
      <w:r>
        <w:rPr>
          <w:rFonts w:ascii="Times New Roman" w:hAnsi="Times New Roman" w:cs="Times New Roman"/>
          <w:rFonts w:ascii="Times New Roman" w:hAnsi="Times New Roman"/>
          <w:b w:val="0"/>
          <w:i w:val="0"/>
          <w:sz w:val="24"/>
        </w:rPr>
        <w:t>Under the Guidance of</w:t>
      </w:r>
    </w:p>
    <w:p>
      <w:pPr>
        <w:spacing w:before="0" w:after="640" w:lineRule="auto" w:line="360"/>
        <w:jc w:val="center"/>
      </w:pPr>
      <w:r>
        <w:rPr>
          <w:rFonts w:ascii="Times New Roman" w:hAnsi="Times New Roman" w:cs="Times New Roman"/>
          <w:rFonts w:ascii="Times New Roman" w:hAnsi="Times New Roman"/>
          <w:b/>
          <w:i w:val="0"/>
          <w:sz w:val="26"/>
        </w:rPr>
        <w:t>Dr. [Advisor Name]</w:t>
      </w:r>
    </w:p>
    <w:p>
      <w:pPr>
        <w:spacing w:before="0" w:after="120" w:lineRule="auto" w:line="360"/>
        <w:jc w:val="center"/>
      </w:pPr>
      <w:r>
        <w:rPr>
          <w:rFonts w:ascii="Times New Roman" w:hAnsi="Times New Roman" w:cs="Times New Roman"/>
          <w:rFonts w:ascii="Times New Roman" w:hAnsi="Times New Roman"/>
          <w:b w:val="0"/>
          <w:i w:val="0"/>
          <w:sz w:val="24"/>
        </w:rPr>
        <w:t>Academic Year: 2025 - 2026</w:t>
      </w:r>
    </w:p>
    <w:p>
      <w:pPr>
        <w:spacing w:before="0" w:after="80" w:lineRule="auto" w:line="360"/>
        <w:jc w:val="center"/>
      </w:pPr>
      <w:r>
        <w:rPr>
          <w:rFonts w:ascii="Times New Roman" w:hAnsi="Times New Roman" w:cs="Times New Roman"/>
          <w:rFonts w:ascii="Times New Roman" w:hAnsi="Times New Roman"/>
          <w:b/>
          <w:i w:val="0"/>
          <w:sz w:val="24"/>
        </w:rPr>
        <w:t>Build Bright University</w:t>
      </w:r>
    </w:p>
    <w:p>
      <w:pPr>
        <w:spacing w:before="0" w:after="160" w:lineRule="auto" w:line="360"/>
        <w:jc w:val="center"/>
      </w:pPr>
      <w:r>
        <w:rPr>
          <w:rFonts w:ascii="Times New Roman" w:hAnsi="Times New Roman" w:cs="Times New Roman"/>
          <w:rFonts w:ascii="Times New Roman" w:hAnsi="Times New Roman"/>
          <w:b w:val="0"/>
          <w:i w:val="0"/>
          <w:sz w:val="24"/>
        </w:rPr>
        <w:t>Faculty of Information Technology</w:t>
      </w:r>
    </w:p>
    <w:p>
      <w:r>
        <w:br w:type="page"/>
      </w:r>
    </w:p>
    <w:p>
      <w:pPr>
        <w:spacing w:before="0" w:after="360" w:lineRule="auto" w:line="360"/>
        <w:jc w:val="center"/>
      </w:pPr>
      <w:r>
        <w:rPr>
          <w:rFonts w:ascii="Times New Roman" w:hAnsi="Times New Roman" w:cs="Times New Roman"/>
          <w:rFonts w:ascii="Times New Roman" w:hAnsi="Times New Roman"/>
          <w:b/>
          <w:i w:val="0"/>
          <w:sz w:val="28"/>
        </w:rPr>
        <w:t>DECLARATION</w:t>
      </w:r>
    </w:p>
    <w:p>
      <w:pPr>
        <w:spacing w:before="0" w:after="160" w:lineRule="auto" w:line="360"/>
        <w:jc w:val="both"/>
      </w:pPr>
      <w:r>
        <w:rPr>
          <w:rFonts w:ascii="Times New Roman" w:hAnsi="Times New Roman" w:cs="Times New Roman"/>
          <w:rFonts w:ascii="Times New Roman" w:hAnsi="Times New Roman"/>
          <w:b w:val="0"/>
          <w:i w:val="0"/>
          <w:sz w:val="24"/>
        </w:rPr>
        <w:t>I, Chol Nasoeung, hereby declare that the research project entitled "Design and Development of an Online Bus Ticket Booking System: A Case Study of Intercity Bus Transportation in Cambodia" submitted to the Faculty of Information Technology, Build Bright University, in partial fulfillment of the requirements for the degree of Master of Information Technology, is an original work carried out by me under the supervision and guidance of my advisor.</w:t>
      </w:r>
    </w:p>
    <w:p>
      <w:pPr>
        <w:spacing w:before="0" w:after="160" w:lineRule="auto" w:line="360"/>
        <w:jc w:val="both"/>
      </w:pPr>
      <w:r>
        <w:rPr>
          <w:rFonts w:ascii="Times New Roman" w:hAnsi="Times New Roman" w:cs="Times New Roman"/>
          <w:rFonts w:ascii="Times New Roman" w:hAnsi="Times New Roman"/>
          <w:b w:val="0"/>
          <w:i w:val="0"/>
          <w:sz w:val="24"/>
        </w:rPr>
        <w:t>I further declare that this research project has not been submitted, either in part or in full, to any other university or institution for the award of any degree or diploma. All references and sources used have been duly acknowledged in APA format.</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Date: ___________________________</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Signature: ___________________________</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Name: Chol Nasoeung</w:t>
      </w:r>
    </w:p>
    <w:p>
      <w:pPr>
        <w:spacing w:before="0" w:after="160" w:lineRule="auto" w:line="360"/>
        <w:jc w:val="both"/>
      </w:pPr>
      <w:r>
        <w:rPr>
          <w:rFonts w:ascii="Times New Roman" w:hAnsi="Times New Roman" w:cs="Times New Roman"/>
          <w:rFonts w:ascii="Times New Roman" w:hAnsi="Times New Roman"/>
          <w:b w:val="0"/>
          <w:i w:val="0"/>
          <w:sz w:val="24"/>
        </w:rPr>
        <w:t>Student ID: MIT-2024-001</w:t>
      </w:r>
    </w:p>
    <w:p>
      <w:pPr>
        <w:spacing w:before="0" w:after="160" w:lineRule="auto" w:line="360"/>
        <w:jc w:val="both"/>
      </w:pPr>
      <w:r>
        <w:rPr>
          <w:rFonts w:ascii="Times New Roman" w:hAnsi="Times New Roman" w:cs="Times New Roman"/>
          <w:rFonts w:ascii="Times New Roman" w:hAnsi="Times New Roman"/>
          <w:b w:val="0"/>
          <w:i w:val="0"/>
          <w:sz w:val="24"/>
        </w:rPr>
        <w:t>Master of Information Technology</w:t>
      </w:r>
    </w:p>
    <w:p>
      <w:pPr>
        <w:spacing w:before="0" w:after="160" w:lineRule="auto" w:line="360"/>
        <w:jc w:val="both"/>
      </w:pPr>
      <w:r>
        <w:rPr>
          <w:rFonts w:ascii="Times New Roman" w:hAnsi="Times New Roman" w:cs="Times New Roman"/>
          <w:rFonts w:ascii="Times New Roman" w:hAnsi="Times New Roman"/>
          <w:b w:val="0"/>
          <w:i w:val="0"/>
          <w:sz w:val="24"/>
        </w:rPr>
        <w:t>Build Bright University</w:t>
      </w:r>
    </w:p>
    <w:p>
      <w:r>
        <w:br w:type="page"/>
      </w:r>
    </w:p>
    <w:p>
      <w:pPr>
        <w:spacing w:before="0" w:after="360" w:lineRule="auto" w:line="360"/>
        <w:jc w:val="center"/>
      </w:pPr>
      <w:r>
        <w:rPr>
          <w:rFonts w:ascii="Times New Roman" w:hAnsi="Times New Roman" w:cs="Times New Roman"/>
          <w:rFonts w:ascii="Times New Roman" w:hAnsi="Times New Roman"/>
          <w:b/>
          <w:i w:val="0"/>
          <w:sz w:val="28"/>
        </w:rPr>
        <w:t>CERTIFICATE</w:t>
      </w:r>
    </w:p>
    <w:p>
      <w:pPr>
        <w:spacing w:before="0" w:after="160" w:lineRule="auto" w:line="360"/>
        <w:jc w:val="both"/>
      </w:pPr>
      <w:r>
        <w:rPr>
          <w:rFonts w:ascii="Times New Roman" w:hAnsi="Times New Roman" w:cs="Times New Roman"/>
          <w:rFonts w:ascii="Times New Roman" w:hAnsi="Times New Roman"/>
          <w:b w:val="0"/>
          <w:i w:val="0"/>
          <w:sz w:val="24"/>
        </w:rPr>
        <w:t>This is to certify that the research project entitled "Design and Development of an Online Bus Ticket Booking System: A Case Study of Intercity Bus Transportation in Cambodia," submitted by Chol Nasoeung (Student ID: MIT-2024-001) in partial fulfillment of the requirements for the degree of Master of Information Technology at Build Bright University, has been carried out under my supervision and guidance.</w:t>
      </w:r>
    </w:p>
    <w:p>
      <w:pPr>
        <w:spacing w:before="0" w:after="160" w:lineRule="auto" w:line="360"/>
        <w:jc w:val="both"/>
      </w:pPr>
      <w:r>
        <w:rPr>
          <w:rFonts w:ascii="Times New Roman" w:hAnsi="Times New Roman" w:cs="Times New Roman"/>
          <w:rFonts w:ascii="Times New Roman" w:hAnsi="Times New Roman"/>
          <w:b w:val="0"/>
          <w:i w:val="0"/>
          <w:sz w:val="24"/>
        </w:rPr>
        <w:t>I am satisfied that the work presented in this project is original, genuine, and meets the academic standards required for this program. The student has demonstrated satisfactory understanding of the subject matter and has applied appropriate methodologies in the design, development, and evaluation of the proposed system.</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Supervisor: Dr. [Advisor Name]</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Signature: ___________________________</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Date: ___________________________</w:t>
      </w:r>
    </w:p>
    <w:p>
      <w:pPr>
        <w:spacing w:before="0" w:after="160" w:lineRule="auto" w:line="360"/>
        <w:jc w:val="both"/>
      </w:pPr>
      <w:r>
        <w:rPr>
          <w:rFonts w:ascii="Times New Roman" w:hAnsi="Times New Roman" w:cs="Times New Roman"/>
          <w:rFonts w:ascii="Times New Roman" w:hAnsi="Times New Roman"/>
          <w:b w:val="0"/>
          <w:i w:val="0"/>
          <w:sz w:val="24"/>
        </w:rPr>
        <w:t>Build Bright University</w:t>
      </w:r>
    </w:p>
    <w:p>
      <w:r>
        <w:br w:type="page"/>
      </w:r>
    </w:p>
    <w:p>
      <w:pPr>
        <w:spacing w:before="0" w:after="360" w:lineRule="auto" w:line="360"/>
        <w:jc w:val="center"/>
      </w:pPr>
      <w:r>
        <w:rPr>
          <w:rFonts w:ascii="Times New Roman" w:hAnsi="Times New Roman" w:cs="Times New Roman"/>
          <w:rFonts w:ascii="Times New Roman" w:hAnsi="Times New Roman"/>
          <w:b/>
          <w:i w:val="0"/>
          <w:sz w:val="28"/>
        </w:rPr>
        <w:t>ACKNOWLEDGEMENTS</w:t>
      </w:r>
    </w:p>
    <w:p>
      <w:pPr>
        <w:spacing w:before="0" w:after="160" w:lineRule="auto" w:line="360"/>
        <w:jc w:val="both"/>
      </w:pPr>
      <w:r>
        <w:rPr>
          <w:rFonts w:ascii="Times New Roman" w:hAnsi="Times New Roman" w:cs="Times New Roman"/>
          <w:rFonts w:ascii="Times New Roman" w:hAnsi="Times New Roman"/>
          <w:b w:val="0"/>
          <w:i w:val="0"/>
          <w:sz w:val="24"/>
        </w:rPr>
        <w:t>I would like to express my sincere gratitude to all those who contributed to the successful completion of this research project.</w:t>
      </w:r>
    </w:p>
    <w:p>
      <w:pPr>
        <w:spacing w:before="0" w:after="160" w:lineRule="auto" w:line="360"/>
        <w:jc w:val="both"/>
      </w:pPr>
      <w:r>
        <w:rPr>
          <w:rFonts w:ascii="Times New Roman" w:hAnsi="Times New Roman" w:cs="Times New Roman"/>
          <w:rFonts w:ascii="Times New Roman" w:hAnsi="Times New Roman"/>
          <w:b w:val="0"/>
          <w:i w:val="0"/>
          <w:sz w:val="24"/>
        </w:rPr>
        <w:t>First and foremost, I am profoundly grateful to my supervisor, Dr. [Advisor Name], for providing continuous guidance, constructive feedback, and invaluable support throughout every stage of this project. His expertise and encouragement have been instrumental in shaping the direction and quality of this work.</w:t>
      </w:r>
    </w:p>
    <w:p>
      <w:pPr>
        <w:spacing w:before="0" w:after="160" w:lineRule="auto" w:line="360"/>
        <w:jc w:val="both"/>
      </w:pPr>
      <w:r>
        <w:rPr>
          <w:rFonts w:ascii="Times New Roman" w:hAnsi="Times New Roman" w:cs="Times New Roman"/>
          <w:rFonts w:ascii="Times New Roman" w:hAnsi="Times New Roman"/>
          <w:b w:val="0"/>
          <w:i w:val="0"/>
          <w:sz w:val="24"/>
        </w:rPr>
        <w:t>I would also like to extend my sincere thanks to the faculty members and academic staff of Build Bright University for their dedication to academic excellence and for providing a stimulating learning environment during my studies.</w:t>
      </w:r>
    </w:p>
    <w:p>
      <w:pPr>
        <w:spacing w:before="0" w:after="160" w:lineRule="auto" w:line="360"/>
        <w:jc w:val="both"/>
      </w:pPr>
      <w:r>
        <w:rPr>
          <w:rFonts w:ascii="Times New Roman" w:hAnsi="Times New Roman" w:cs="Times New Roman"/>
          <w:rFonts w:ascii="Times New Roman" w:hAnsi="Times New Roman"/>
          <w:b w:val="0"/>
          <w:i w:val="0"/>
          <w:sz w:val="24"/>
        </w:rPr>
        <w:t>My heartfelt appreciation goes to my family members for their unwavering moral support, patience, and encouragement throughout the duration of this program.</w:t>
      </w:r>
    </w:p>
    <w:p>
      <w:pPr>
        <w:spacing w:before="0" w:after="160" w:lineRule="auto" w:line="360"/>
        <w:jc w:val="both"/>
      </w:pPr>
      <w:r>
        <w:rPr>
          <w:rFonts w:ascii="Times New Roman" w:hAnsi="Times New Roman" w:cs="Times New Roman"/>
          <w:rFonts w:ascii="Times New Roman" w:hAnsi="Times New Roman"/>
          <w:b w:val="0"/>
          <w:i w:val="0"/>
          <w:sz w:val="24"/>
        </w:rPr>
        <w:t>Finally, I would like to acknowledge the open-source communities behind Next.js, MongoDB, and the many JavaScript libraries used in this project, whose freely available tools and documentation made the technical implementation possible.</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right"/>
      </w:pPr>
      <w:r>
        <w:rPr>
          <w:rFonts w:ascii="Times New Roman" w:hAnsi="Times New Roman" w:cs="Times New Roman"/>
          <w:rFonts w:ascii="Times New Roman" w:hAnsi="Times New Roman"/>
          <w:b w:val="0"/>
          <w:i w:val="0"/>
          <w:sz w:val="24"/>
        </w:rPr>
        <w:t>Chol Nasoeung</w:t>
      </w:r>
    </w:p>
    <w:p>
      <w:pPr>
        <w:spacing w:before="0" w:after="160" w:lineRule="auto" w:line="360"/>
        <w:jc w:val="right"/>
      </w:pPr>
      <w:r>
        <w:rPr>
          <w:rFonts w:ascii="Times New Roman" w:hAnsi="Times New Roman" w:cs="Times New Roman"/>
          <w:rFonts w:ascii="Times New Roman" w:hAnsi="Times New Roman"/>
          <w:b w:val="0"/>
          <w:i w:val="0"/>
          <w:sz w:val="24"/>
        </w:rPr>
        <w:t>Build Bright University</w:t>
      </w:r>
    </w:p>
    <w:p>
      <w:pPr>
        <w:spacing w:before="0" w:after="160" w:lineRule="auto" w:line="360"/>
        <w:jc w:val="right"/>
      </w:pPr>
      <w:r>
        <w:rPr>
          <w:rFonts w:ascii="Times New Roman" w:hAnsi="Times New Roman" w:cs="Times New Roman"/>
          <w:rFonts w:ascii="Times New Roman" w:hAnsi="Times New Roman"/>
          <w:b w:val="0"/>
          <w:i w:val="0"/>
          <w:sz w:val="24"/>
        </w:rPr>
        <w:t>2025 - 2026</w:t>
      </w:r>
    </w:p>
    <w:p>
      <w:r>
        <w:br w:type="page"/>
      </w:r>
    </w:p>
    <w:p>
      <w:pPr>
        <w:spacing w:before="0" w:after="360" w:lineRule="auto" w:line="360"/>
        <w:jc w:val="center"/>
      </w:pPr>
      <w:r>
        <w:rPr>
          <w:rFonts w:ascii="Times New Roman" w:hAnsi="Times New Roman" w:cs="Times New Roman"/>
          <w:rFonts w:ascii="Times New Roman" w:hAnsi="Times New Roman"/>
          <w:b/>
          <w:i w:val="0"/>
          <w:sz w:val="28"/>
        </w:rPr>
        <w:t>ABSTRACT</w:t>
      </w:r>
    </w:p>
    <w:p>
      <w:pPr>
        <w:spacing w:before="0" w:after="160" w:lineRule="auto" w:line="360"/>
        <w:jc w:val="both"/>
      </w:pPr>
      <w:r>
        <w:rPr>
          <w:rFonts w:ascii="Times New Roman" w:hAnsi="Times New Roman" w:cs="Times New Roman"/>
          <w:rFonts w:ascii="Times New Roman" w:hAnsi="Times New Roman"/>
          <w:b w:val="0"/>
          <w:i w:val="0"/>
          <w:sz w:val="24"/>
        </w:rPr>
        <w:t>This research project presents the design and development of an Online Bus Ticket Booking System (OBTBS) tailored for the intercity bus transportation sector in Cambodia. The system addresses the significant inefficiencies inherent in existing manual ticketing processes, including the absence of real-time seat visibility, limited payment options, poor record management, and the lack of integrated fleet and staff management tools.</w:t>
      </w:r>
    </w:p>
    <w:p>
      <w:pPr>
        <w:spacing w:before="0" w:after="160" w:lineRule="auto" w:line="360"/>
        <w:jc w:val="both"/>
      </w:pPr>
      <w:r>
        <w:rPr>
          <w:rFonts w:ascii="Times New Roman" w:hAnsi="Times New Roman" w:cs="Times New Roman"/>
          <w:rFonts w:ascii="Times New Roman" w:hAnsi="Times New Roman"/>
          <w:b w:val="0"/>
          <w:i w:val="0"/>
          <w:sz w:val="24"/>
        </w:rPr>
        <w:t>The system was built as a full-stack web application using Next.js 14 with the App Router architecture, MongoDB as the primary database with Mongoose as the Object-Document Mapper, and NextAuth.js for secure user authentication supporting both email/password credentials and Google OAuth. The user interface was developed using Tailwind CSS with the shadcn/ui component library to ensure a clean, responsive, and accessible experience across desktop and mobile devices.</w:t>
      </w:r>
    </w:p>
    <w:p>
      <w:pPr>
        <w:spacing w:before="0" w:after="160" w:lineRule="auto" w:line="360"/>
        <w:jc w:val="both"/>
      </w:pPr>
      <w:r>
        <w:rPr>
          <w:rFonts w:ascii="Times New Roman" w:hAnsi="Times New Roman" w:cs="Times New Roman"/>
          <w:rFonts w:ascii="Times New Roman" w:hAnsi="Times New Roman"/>
          <w:b w:val="0"/>
          <w:i w:val="0"/>
          <w:sz w:val="24"/>
        </w:rPr>
        <w:t>The passenger module provides bus search, interactive seat selection, passenger detail entry, promotional code application, and payment processing through Stripe and ABA PayWay. The administrative module provides a comprehensive dashboard covering transport management, HR and fleet management, operations, analytics, and system communications. Testing confirms the system correctly prevents duplicate seat bookings, enforces role-based access control, and delivers accurate booking confirmations.</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Keywords: Bus booking system, online ticketing, Next.js, MongoDB, seat reservation, Cambodia transportation, web application, payment gateway integration.</w:t>
      </w:r>
    </w:p>
    <w:p>
      <w:r>
        <w:br w:type="page"/>
      </w:r>
    </w:p>
    <w:p>
      <w:pPr>
        <w:spacing w:before="0" w:after="360" w:lineRule="auto" w:line="360"/>
        <w:jc w:val="center"/>
      </w:pPr>
      <w:r>
        <w:rPr>
          <w:rFonts w:ascii="Times New Roman" w:hAnsi="Times New Roman" w:cs="Times New Roman"/>
          <w:rFonts w:ascii="Times New Roman" w:hAnsi="Times New Roman"/>
          <w:b/>
          <w:i w:val="0"/>
          <w:sz w:val="28"/>
        </w:rPr>
        <w:t>CONTENTS</w:t>
      </w:r>
    </w:p>
    <w:p>
      <w:pPr>
        <w:spacing w:before="20" w:after="60" w:lineRule="auto" w:line="360"/>
        <w:jc w:val="left"/>
      </w:pPr>
      <w:r>
        <w:rPr>
          <w:rFonts w:ascii="Times New Roman" w:hAnsi="Times New Roman" w:cs="Times New Roman"/>
          <w:rFonts w:ascii="Times New Roman" w:hAnsi="Times New Roman"/>
          <w:b w:val="0"/>
          <w:i w:val="0"/>
          <w:sz w:val="24"/>
        </w:rPr>
        <w:t>Declaration</w:t>
      </w:r>
      <w:r>
        <w:rPr>
          <w:rFonts w:ascii="Times New Roman" w:hAnsi="Times New Roman" w:cs="Times New Roman"/>
          <w:rFonts w:ascii="Times New Roman" w:hAnsi="Times New Roman"/>
          <w:b w:val="0"/>
          <w:i w:val="0"/>
          <w:sz w:val="22"/>
        </w:rPr>
        <w:t xml:space="preserve">  ...................................................  ii</w:t>
      </w:r>
    </w:p>
    <w:p>
      <w:pPr>
        <w:spacing w:before="20" w:after="60" w:lineRule="auto" w:line="360"/>
        <w:jc w:val="left"/>
      </w:pPr>
      <w:r>
        <w:rPr>
          <w:rFonts w:ascii="Times New Roman" w:hAnsi="Times New Roman" w:cs="Times New Roman"/>
          <w:rFonts w:ascii="Times New Roman" w:hAnsi="Times New Roman"/>
          <w:b w:val="0"/>
          <w:i w:val="0"/>
          <w:sz w:val="24"/>
        </w:rPr>
        <w:t>Certificate</w:t>
      </w:r>
      <w:r>
        <w:rPr>
          <w:rFonts w:ascii="Times New Roman" w:hAnsi="Times New Roman" w:cs="Times New Roman"/>
          <w:rFonts w:ascii="Times New Roman" w:hAnsi="Times New Roman"/>
          <w:b w:val="0"/>
          <w:i w:val="0"/>
          <w:sz w:val="22"/>
        </w:rPr>
        <w:t xml:space="preserve">  ...................................................  iii</w:t>
      </w:r>
    </w:p>
    <w:p>
      <w:pPr>
        <w:spacing w:before="20" w:after="60" w:lineRule="auto" w:line="360"/>
        <w:jc w:val="left"/>
      </w:pPr>
      <w:r>
        <w:rPr>
          <w:rFonts w:ascii="Times New Roman" w:hAnsi="Times New Roman" w:cs="Times New Roman"/>
          <w:rFonts w:ascii="Times New Roman" w:hAnsi="Times New Roman"/>
          <w:b w:val="0"/>
          <w:i w:val="0"/>
          <w:sz w:val="24"/>
        </w:rPr>
        <w:t>Acknowledgements</w:t>
      </w:r>
      <w:r>
        <w:rPr>
          <w:rFonts w:ascii="Times New Roman" w:hAnsi="Times New Roman" w:cs="Times New Roman"/>
          <w:rFonts w:ascii="Times New Roman" w:hAnsi="Times New Roman"/>
          <w:b w:val="0"/>
          <w:i w:val="0"/>
          <w:sz w:val="22"/>
        </w:rPr>
        <w:t xml:space="preserve">  ..............................................  iv</w:t>
      </w:r>
    </w:p>
    <w:p>
      <w:pPr>
        <w:spacing w:before="20" w:after="60" w:lineRule="auto" w:line="360"/>
        <w:jc w:val="left"/>
      </w:pPr>
      <w:r>
        <w:rPr>
          <w:rFonts w:ascii="Times New Roman" w:hAnsi="Times New Roman" w:cs="Times New Roman"/>
          <w:rFonts w:ascii="Times New Roman" w:hAnsi="Times New Roman"/>
          <w:b w:val="0"/>
          <w:i w:val="0"/>
          <w:sz w:val="24"/>
        </w:rPr>
        <w:t>Abstract</w:t>
      </w:r>
      <w:r>
        <w:rPr>
          <w:rFonts w:ascii="Times New Roman" w:hAnsi="Times New Roman" w:cs="Times New Roman"/>
          <w:rFonts w:ascii="Times New Roman" w:hAnsi="Times New Roman"/>
          <w:b w:val="0"/>
          <w:i w:val="0"/>
          <w:sz w:val="22"/>
        </w:rPr>
        <w:t xml:space="preserve">  ......................................................  v</w:t>
      </w:r>
    </w:p>
    <w:p>
      <w:pPr>
        <w:spacing w:before="20" w:after="60" w:lineRule="auto" w:line="360"/>
        <w:jc w:val="left"/>
      </w:pPr>
      <w:r>
        <w:rPr>
          <w:rFonts w:ascii="Times New Roman" w:hAnsi="Times New Roman" w:cs="Times New Roman"/>
          <w:rFonts w:ascii="Times New Roman" w:hAnsi="Times New Roman"/>
          <w:b w:val="0"/>
          <w:i w:val="0"/>
          <w:sz w:val="24"/>
        </w:rPr>
        <w:t>Contents</w:t>
      </w:r>
      <w:r>
        <w:rPr>
          <w:rFonts w:ascii="Times New Roman" w:hAnsi="Times New Roman" w:cs="Times New Roman"/>
          <w:rFonts w:ascii="Times New Roman" w:hAnsi="Times New Roman"/>
          <w:b w:val="0"/>
          <w:i w:val="0"/>
          <w:sz w:val="22"/>
        </w:rPr>
        <w:t xml:space="preserve">  ......................................................  vi</w:t>
      </w:r>
    </w:p>
    <w:p>
      <w:pPr>
        <w:spacing w:before="20" w:after="60" w:lineRule="auto" w:line="360"/>
        <w:jc w:val="left"/>
      </w:pPr>
      <w:r>
        <w:rPr>
          <w:rFonts w:ascii="Times New Roman" w:hAnsi="Times New Roman" w:cs="Times New Roman"/>
          <w:rFonts w:ascii="Times New Roman" w:hAnsi="Times New Roman"/>
          <w:b w:val="0"/>
          <w:i w:val="0"/>
          <w:sz w:val="24"/>
        </w:rPr>
        <w:t>List of Tables</w:t>
      </w:r>
      <w:r>
        <w:rPr>
          <w:rFonts w:ascii="Times New Roman" w:hAnsi="Times New Roman" w:cs="Times New Roman"/>
          <w:rFonts w:ascii="Times New Roman" w:hAnsi="Times New Roman"/>
          <w:b w:val="0"/>
          <w:i w:val="0"/>
          <w:sz w:val="22"/>
        </w:rPr>
        <w:t xml:space="preserve">  ................................................  vii</w:t>
      </w:r>
    </w:p>
    <w:p>
      <w:pPr>
        <w:spacing w:before="20" w:after="60" w:lineRule="auto" w:line="360"/>
        <w:jc w:val="left"/>
      </w:pPr>
      <w:r>
        <w:rPr>
          <w:rFonts w:ascii="Times New Roman" w:hAnsi="Times New Roman" w:cs="Times New Roman"/>
          <w:rFonts w:ascii="Times New Roman" w:hAnsi="Times New Roman"/>
          <w:b w:val="0"/>
          <w:i w:val="0"/>
          <w:sz w:val="24"/>
        </w:rPr>
        <w:t>List of Figures</w:t>
      </w:r>
      <w:r>
        <w:rPr>
          <w:rFonts w:ascii="Times New Roman" w:hAnsi="Times New Roman" w:cs="Times New Roman"/>
          <w:rFonts w:ascii="Times New Roman" w:hAnsi="Times New Roman"/>
          <w:b w:val="0"/>
          <w:i w:val="0"/>
          <w:sz w:val="22"/>
        </w:rPr>
        <w:t xml:space="preserve">  ...............................................  viii</w:t>
      </w:r>
    </w:p>
    <w:p>
      <w:pPr>
        <w:spacing w:before="20" w:after="60" w:lineRule="auto" w:line="360"/>
        <w:jc w:val="left"/>
      </w:pPr>
      <w:r>
        <w:rPr>
          <w:rFonts w:ascii="Times New Roman" w:hAnsi="Times New Roman" w:cs="Times New Roman"/>
          <w:rFonts w:ascii="Times New Roman" w:hAnsi="Times New Roman"/>
          <w:b w:val="0"/>
          <w:i w:val="0"/>
          <w:sz w:val="24"/>
        </w:rPr>
        <w:t>List of Abbreviations</w:t>
      </w:r>
      <w:r>
        <w:rPr>
          <w:rFonts w:ascii="Times New Roman" w:hAnsi="Times New Roman" w:cs="Times New Roman"/>
          <w:rFonts w:ascii="Times New Roman" w:hAnsi="Times New Roman"/>
          <w:b w:val="0"/>
          <w:i w:val="0"/>
          <w:sz w:val="22"/>
        </w:rPr>
        <w:t xml:space="preserve">  .........................................  ix</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 INTRODUCTION</w:t>
      </w:r>
      <w:r>
        <w:rPr>
          <w:rFonts w:ascii="Times New Roman" w:hAnsi="Times New Roman" w:cs="Times New Roman"/>
          <w:rFonts w:ascii="Times New Roman" w:hAnsi="Times New Roman"/>
          <w:b w:val="0"/>
          <w:i w:val="0"/>
          <w:sz w:val="22"/>
        </w:rPr>
        <w:t xml:space="preserve">  .......................................  1</w:t>
      </w:r>
    </w:p>
    <w:p>
      <w:pPr>
        <w:spacing w:before="20" w:after="60" w:lineRule="auto" w:line="360"/>
        <w:jc w:val="left"/>
      </w:pPr>
      <w:r>
        <w:rPr>
          <w:rFonts w:ascii="Times New Roman" w:hAnsi="Times New Roman" w:cs="Times New Roman"/>
          <w:rFonts w:ascii="Times New Roman" w:hAnsi="Times New Roman"/>
          <w:b w:val="0"/>
          <w:i w:val="0"/>
          <w:sz w:val="24"/>
        </w:rPr>
        <w:t>1.1 Statement of the Problem</w:t>
      </w:r>
      <w:r>
        <w:rPr>
          <w:rFonts w:ascii="Times New Roman" w:hAnsi="Times New Roman" w:cs="Times New Roman"/>
          <w:rFonts w:ascii="Times New Roman" w:hAnsi="Times New Roman"/>
          <w:b w:val="0"/>
          <w:i w:val="0"/>
          <w:sz w:val="22"/>
        </w:rPr>
        <w:t xml:space="preserve">  ..................................  2</w:t>
      </w:r>
    </w:p>
    <w:p>
      <w:pPr>
        <w:spacing w:before="20" w:after="60" w:lineRule="auto" w:line="360"/>
        <w:jc w:val="left"/>
      </w:pPr>
      <w:r>
        <w:rPr>
          <w:rFonts w:ascii="Times New Roman" w:hAnsi="Times New Roman" w:cs="Times New Roman"/>
          <w:rFonts w:ascii="Times New Roman" w:hAnsi="Times New Roman"/>
          <w:b w:val="0"/>
          <w:i w:val="0"/>
          <w:sz w:val="24"/>
        </w:rPr>
        <w:t>1.2 Objectives of the Study</w:t>
      </w:r>
      <w:r>
        <w:rPr>
          <w:rFonts w:ascii="Times New Roman" w:hAnsi="Times New Roman" w:cs="Times New Roman"/>
          <w:rFonts w:ascii="Times New Roman" w:hAnsi="Times New Roman"/>
          <w:b w:val="0"/>
          <w:i w:val="0"/>
          <w:sz w:val="22"/>
        </w:rPr>
        <w:t xml:space="preserve">  ...................................  5</w:t>
      </w:r>
    </w:p>
    <w:p>
      <w:pPr>
        <w:spacing w:before="20" w:after="60" w:lineRule="auto" w:line="360"/>
        <w:jc w:val="left"/>
      </w:pPr>
      <w:r>
        <w:rPr>
          <w:rFonts w:ascii="Times New Roman" w:hAnsi="Times New Roman" w:cs="Times New Roman"/>
          <w:rFonts w:ascii="Times New Roman" w:hAnsi="Times New Roman"/>
          <w:b w:val="0"/>
          <w:i w:val="0"/>
          <w:sz w:val="24"/>
        </w:rPr>
        <w:t>1.3 Significance of the Study</w:t>
      </w:r>
      <w:r>
        <w:rPr>
          <w:rFonts w:ascii="Times New Roman" w:hAnsi="Times New Roman" w:cs="Times New Roman"/>
          <w:rFonts w:ascii="Times New Roman" w:hAnsi="Times New Roman"/>
          <w:b w:val="0"/>
          <w:i w:val="0"/>
          <w:sz w:val="22"/>
        </w:rPr>
        <w:t xml:space="preserve">  .................................  6</w:t>
      </w:r>
    </w:p>
    <w:p>
      <w:pPr>
        <w:spacing w:before="20" w:after="60" w:lineRule="auto" w:line="360"/>
        <w:jc w:val="left"/>
      </w:pPr>
      <w:r>
        <w:rPr>
          <w:rFonts w:ascii="Times New Roman" w:hAnsi="Times New Roman" w:cs="Times New Roman"/>
          <w:rFonts w:ascii="Times New Roman" w:hAnsi="Times New Roman"/>
          <w:b w:val="0"/>
          <w:i w:val="0"/>
          <w:sz w:val="24"/>
        </w:rPr>
        <w:t>1.4 Scope and Limitations of the Study</w:t>
      </w:r>
      <w:r>
        <w:rPr>
          <w:rFonts w:ascii="Times New Roman" w:hAnsi="Times New Roman" w:cs="Times New Roman"/>
          <w:rFonts w:ascii="Times New Roman" w:hAnsi="Times New Roman"/>
          <w:b w:val="0"/>
          <w:i w:val="0"/>
          <w:sz w:val="22"/>
        </w:rPr>
        <w:t xml:space="preserve">  ........................  7</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II: REQUIREMENT ANALYSIS</w:t>
      </w:r>
      <w:r>
        <w:rPr>
          <w:rFonts w:ascii="Times New Roman" w:hAnsi="Times New Roman" w:cs="Times New Roman"/>
          <w:rFonts w:ascii="Times New Roman" w:hAnsi="Times New Roman"/>
          <w:b w:val="0"/>
          <w:i w:val="0"/>
          <w:sz w:val="22"/>
        </w:rPr>
        <w:t xml:space="preserve">  ..............................  9</w:t>
      </w:r>
    </w:p>
    <w:p>
      <w:pPr>
        <w:spacing w:before="20" w:after="60" w:lineRule="auto" w:line="360"/>
        <w:jc w:val="left"/>
      </w:pPr>
      <w:r>
        <w:rPr>
          <w:rFonts w:ascii="Times New Roman" w:hAnsi="Times New Roman" w:cs="Times New Roman"/>
          <w:rFonts w:ascii="Times New Roman" w:hAnsi="Times New Roman"/>
          <w:b w:val="0"/>
          <w:i w:val="0"/>
          <w:sz w:val="24"/>
        </w:rPr>
        <w:t>2.1 System Overview</w:t>
      </w:r>
      <w:r>
        <w:rPr>
          <w:rFonts w:ascii="Times New Roman" w:hAnsi="Times New Roman" w:cs="Times New Roman"/>
          <w:rFonts w:ascii="Times New Roman" w:hAnsi="Times New Roman"/>
          <w:b w:val="0"/>
          <w:i w:val="0"/>
          <w:sz w:val="22"/>
        </w:rPr>
        <w:t xml:space="preserve">  ...........................................  9</w:t>
      </w:r>
    </w:p>
    <w:p>
      <w:pPr>
        <w:spacing w:before="20" w:after="60" w:lineRule="auto" w:line="360"/>
        <w:jc w:val="left"/>
      </w:pPr>
      <w:r>
        <w:rPr>
          <w:rFonts w:ascii="Times New Roman" w:hAnsi="Times New Roman" w:cs="Times New Roman"/>
          <w:rFonts w:ascii="Times New Roman" w:hAnsi="Times New Roman"/>
          <w:b w:val="0"/>
          <w:i w:val="0"/>
          <w:sz w:val="24"/>
        </w:rPr>
        <w:t>2.2 Functional Requirements</w:t>
      </w:r>
      <w:r>
        <w:rPr>
          <w:rFonts w:ascii="Times New Roman" w:hAnsi="Times New Roman" w:cs="Times New Roman"/>
          <w:rFonts w:ascii="Times New Roman" w:hAnsi="Times New Roman"/>
          <w:b w:val="0"/>
          <w:i w:val="0"/>
          <w:sz w:val="22"/>
        </w:rPr>
        <w:t xml:space="preserve">  ...................................  10</w:t>
      </w:r>
    </w:p>
    <w:p>
      <w:pPr>
        <w:spacing w:before="20" w:after="60" w:lineRule="auto" w:line="360"/>
        <w:jc w:val="left"/>
      </w:pPr>
      <w:r>
        <w:rPr>
          <w:rFonts w:ascii="Times New Roman" w:hAnsi="Times New Roman" w:cs="Times New Roman"/>
          <w:rFonts w:ascii="Times New Roman" w:hAnsi="Times New Roman"/>
          <w:b w:val="0"/>
          <w:i w:val="0"/>
          <w:sz w:val="24"/>
        </w:rPr>
        <w:t>2.3 Non-Functional Requirements</w:t>
      </w:r>
      <w:r>
        <w:rPr>
          <w:rFonts w:ascii="Times New Roman" w:hAnsi="Times New Roman" w:cs="Times New Roman"/>
          <w:rFonts w:ascii="Times New Roman" w:hAnsi="Times New Roman"/>
          <w:b w:val="0"/>
          <w:i w:val="0"/>
          <w:sz w:val="22"/>
        </w:rPr>
        <w:t xml:space="preserve">  ...............................  12</w:t>
      </w:r>
    </w:p>
    <w:p>
      <w:pPr>
        <w:spacing w:before="20" w:after="60" w:lineRule="auto" w:line="360"/>
        <w:jc w:val="left"/>
      </w:pPr>
      <w:r>
        <w:rPr>
          <w:rFonts w:ascii="Times New Roman" w:hAnsi="Times New Roman" w:cs="Times New Roman"/>
          <w:rFonts w:ascii="Times New Roman" w:hAnsi="Times New Roman"/>
          <w:b w:val="0"/>
          <w:i w:val="0"/>
          <w:sz w:val="24"/>
        </w:rPr>
        <w:t>2.4 Data Flow Diagrams</w:t>
      </w:r>
      <w:r>
        <w:rPr>
          <w:rFonts w:ascii="Times New Roman" w:hAnsi="Times New Roman" w:cs="Times New Roman"/>
          <w:rFonts w:ascii="Times New Roman" w:hAnsi="Times New Roman"/>
          <w:b w:val="0"/>
          <w:i w:val="0"/>
          <w:sz w:val="22"/>
        </w:rPr>
        <w:t xml:space="preserve">  ........................................  13</w:t>
      </w:r>
    </w:p>
    <w:p>
      <w:pPr>
        <w:spacing w:before="20" w:after="60" w:lineRule="auto" w:line="360"/>
        <w:jc w:val="left"/>
      </w:pPr>
      <w:r>
        <w:rPr>
          <w:rFonts w:ascii="Times New Roman" w:hAnsi="Times New Roman" w:cs="Times New Roman"/>
          <w:rFonts w:ascii="Times New Roman" w:hAnsi="Times New Roman"/>
          <w:b w:val="0"/>
          <w:i w:val="0"/>
          <w:sz w:val="24"/>
        </w:rPr>
        <w:t>2.5 Data Dictionary</w:t>
      </w:r>
      <w:r>
        <w:rPr>
          <w:rFonts w:ascii="Times New Roman" w:hAnsi="Times New Roman" w:cs="Times New Roman"/>
          <w:rFonts w:ascii="Times New Roman" w:hAnsi="Times New Roman"/>
          <w:b w:val="0"/>
          <w:i w:val="0"/>
          <w:sz w:val="22"/>
        </w:rPr>
        <w:t xml:space="preserve">  ...........................................  19</w:t>
      </w:r>
    </w:p>
    <w:p>
      <w:pPr>
        <w:spacing w:before="20" w:after="60" w:lineRule="auto" w:line="360"/>
        <w:jc w:val="left"/>
      </w:pPr>
      <w:r>
        <w:rPr>
          <w:rFonts w:ascii="Times New Roman" w:hAnsi="Times New Roman" w:cs="Times New Roman"/>
          <w:rFonts w:ascii="Times New Roman" w:hAnsi="Times New Roman"/>
          <w:b w:val="0"/>
          <w:i w:val="0"/>
          <w:sz w:val="24"/>
        </w:rPr>
        <w:t>2.6 Software Requirement Specification</w:t>
      </w:r>
      <w:r>
        <w:rPr>
          <w:rFonts w:ascii="Times New Roman" w:hAnsi="Times New Roman" w:cs="Times New Roman"/>
          <w:rFonts w:ascii="Times New Roman" w:hAnsi="Times New Roman"/>
          <w:b w:val="0"/>
          <w:i w:val="0"/>
          <w:sz w:val="22"/>
        </w:rPr>
        <w:t xml:space="preserve">  ........................  23</w:t>
      </w:r>
    </w:p>
    <w:p>
      <w:pPr>
        <w:spacing w:before="20" w:after="60" w:lineRule="auto" w:line="360"/>
        <w:jc w:val="left"/>
      </w:pPr>
      <w:r>
        <w:rPr>
          <w:rFonts w:ascii="Times New Roman" w:hAnsi="Times New Roman" w:cs="Times New Roman"/>
          <w:rFonts w:ascii="Times New Roman" w:hAnsi="Times New Roman"/>
          <w:b w:val="0"/>
          <w:i w:val="0"/>
          <w:sz w:val="24"/>
        </w:rPr>
        <w:t>2.7 Database Schema Design</w:t>
      </w:r>
      <w:r>
        <w:rPr>
          <w:rFonts w:ascii="Times New Roman" w:hAnsi="Times New Roman" w:cs="Times New Roman"/>
          <w:rFonts w:ascii="Times New Roman" w:hAnsi="Times New Roman"/>
          <w:b w:val="0"/>
          <w:i w:val="0"/>
          <w:sz w:val="22"/>
        </w:rPr>
        <w:t xml:space="preserve">  ....................................  25</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III: IMPLEMENTATION</w:t>
      </w:r>
      <w:r>
        <w:rPr>
          <w:rFonts w:ascii="Times New Roman" w:hAnsi="Times New Roman" w:cs="Times New Roman"/>
          <w:rFonts w:ascii="Times New Roman" w:hAnsi="Times New Roman"/>
          <w:b w:val="0"/>
          <w:i w:val="0"/>
          <w:sz w:val="22"/>
        </w:rPr>
        <w:t xml:space="preserve">  ...................................  27</w:t>
      </w:r>
    </w:p>
    <w:p>
      <w:pPr>
        <w:spacing w:before="20" w:after="60" w:lineRule="auto" w:line="360"/>
        <w:jc w:val="left"/>
      </w:pPr>
      <w:r>
        <w:rPr>
          <w:rFonts w:ascii="Times New Roman" w:hAnsi="Times New Roman" w:cs="Times New Roman"/>
          <w:rFonts w:ascii="Times New Roman" w:hAnsi="Times New Roman"/>
          <w:b w:val="0"/>
          <w:i w:val="0"/>
          <w:sz w:val="24"/>
        </w:rPr>
        <w:t>3.1 Technology Stack</w:t>
      </w:r>
      <w:r>
        <w:rPr>
          <w:rFonts w:ascii="Times New Roman" w:hAnsi="Times New Roman" w:cs="Times New Roman"/>
          <w:rFonts w:ascii="Times New Roman" w:hAnsi="Times New Roman"/>
          <w:b w:val="0"/>
          <w:i w:val="0"/>
          <w:sz w:val="22"/>
        </w:rPr>
        <w:t xml:space="preserve">  ..........................................  27</w:t>
      </w:r>
    </w:p>
    <w:p>
      <w:pPr>
        <w:spacing w:before="20" w:after="60" w:lineRule="auto" w:line="360"/>
        <w:jc w:val="left"/>
      </w:pPr>
      <w:r>
        <w:rPr>
          <w:rFonts w:ascii="Times New Roman" w:hAnsi="Times New Roman" w:cs="Times New Roman"/>
          <w:rFonts w:ascii="Times New Roman" w:hAnsi="Times New Roman"/>
          <w:b w:val="0"/>
          <w:i w:val="0"/>
          <w:sz w:val="24"/>
        </w:rPr>
        <w:t>3.2 System Architecture</w:t>
      </w:r>
      <w:r>
        <w:rPr>
          <w:rFonts w:ascii="Times New Roman" w:hAnsi="Times New Roman" w:cs="Times New Roman"/>
          <w:rFonts w:ascii="Times New Roman" w:hAnsi="Times New Roman"/>
          <w:b w:val="0"/>
          <w:i w:val="0"/>
          <w:sz w:val="22"/>
        </w:rPr>
        <w:t xml:space="preserve">  .......................................  29</w:t>
      </w:r>
    </w:p>
    <w:p>
      <w:pPr>
        <w:spacing w:before="20" w:after="60" w:lineRule="auto" w:line="360"/>
        <w:jc w:val="left"/>
      </w:pPr>
      <w:r>
        <w:rPr>
          <w:rFonts w:ascii="Times New Roman" w:hAnsi="Times New Roman" w:cs="Times New Roman"/>
          <w:rFonts w:ascii="Times New Roman" w:hAnsi="Times New Roman"/>
          <w:b w:val="0"/>
          <w:i w:val="0"/>
          <w:sz w:val="24"/>
        </w:rPr>
        <w:t>3.3 User Interface Implementation</w:t>
      </w:r>
      <w:r>
        <w:rPr>
          <w:rFonts w:ascii="Times New Roman" w:hAnsi="Times New Roman" w:cs="Times New Roman"/>
          <w:rFonts w:ascii="Times New Roman" w:hAnsi="Times New Roman"/>
          <w:b w:val="0"/>
          <w:i w:val="0"/>
          <w:sz w:val="22"/>
        </w:rPr>
        <w:t xml:space="preserve">  .............................  30</w:t>
      </w:r>
    </w:p>
    <w:p>
      <w:pPr>
        <w:spacing w:before="20" w:after="60" w:lineRule="auto" w:line="360"/>
        <w:jc w:val="left"/>
      </w:pPr>
      <w:r>
        <w:rPr>
          <w:rFonts w:ascii="Times New Roman" w:hAnsi="Times New Roman" w:cs="Times New Roman"/>
          <w:rFonts w:ascii="Times New Roman" w:hAnsi="Times New Roman"/>
          <w:b w:val="0"/>
          <w:i w:val="0"/>
          <w:sz w:val="24"/>
        </w:rPr>
        <w:t>3.4 Backend and API Implementation</w:t>
      </w:r>
      <w:r>
        <w:rPr>
          <w:rFonts w:ascii="Times New Roman" w:hAnsi="Times New Roman" w:cs="Times New Roman"/>
          <w:rFonts w:ascii="Times New Roman" w:hAnsi="Times New Roman"/>
          <w:b w:val="0"/>
          <w:i w:val="0"/>
          <w:sz w:val="22"/>
        </w:rPr>
        <w:t xml:space="preserve">  ............................  33</w:t>
      </w:r>
    </w:p>
    <w:p>
      <w:pPr>
        <w:spacing w:before="20" w:after="60" w:lineRule="auto" w:line="360"/>
        <w:jc w:val="left"/>
      </w:pPr>
      <w:r>
        <w:rPr>
          <w:rFonts w:ascii="Times New Roman" w:hAnsi="Times New Roman" w:cs="Times New Roman"/>
          <w:rFonts w:ascii="Times New Roman" w:hAnsi="Times New Roman"/>
          <w:b w:val="0"/>
          <w:i w:val="0"/>
          <w:sz w:val="24"/>
        </w:rPr>
        <w:t>3.5 Admin Panel Implementation</w:t>
      </w:r>
      <w:r>
        <w:rPr>
          <w:rFonts w:ascii="Times New Roman" w:hAnsi="Times New Roman" w:cs="Times New Roman"/>
          <w:rFonts w:ascii="Times New Roman" w:hAnsi="Times New Roman"/>
          <w:b w:val="0"/>
          <w:i w:val="0"/>
          <w:sz w:val="22"/>
        </w:rPr>
        <w:t xml:space="preserve">  ................................  35</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IV: TESTING</w:t>
      </w:r>
      <w:r>
        <w:rPr>
          <w:rFonts w:ascii="Times New Roman" w:hAnsi="Times New Roman" w:cs="Times New Roman"/>
          <w:rFonts w:ascii="Times New Roman" w:hAnsi="Times New Roman"/>
          <w:b w:val="0"/>
          <w:i w:val="0"/>
          <w:sz w:val="22"/>
        </w:rPr>
        <w:t xml:space="preserve">  ...........................................  37</w:t>
      </w:r>
    </w:p>
    <w:p>
      <w:pPr>
        <w:spacing w:before="20" w:after="60" w:lineRule="auto" w:line="360"/>
        <w:jc w:val="left"/>
      </w:pPr>
      <w:r>
        <w:rPr>
          <w:rFonts w:ascii="Times New Roman" w:hAnsi="Times New Roman" w:cs="Times New Roman"/>
          <w:rFonts w:ascii="Times New Roman" w:hAnsi="Times New Roman"/>
          <w:b w:val="0"/>
          <w:i w:val="0"/>
          <w:sz w:val="24"/>
        </w:rPr>
        <w:t>4.1 Testing Procedure</w:t>
      </w:r>
      <w:r>
        <w:rPr>
          <w:rFonts w:ascii="Times New Roman" w:hAnsi="Times New Roman" w:cs="Times New Roman"/>
          <w:rFonts w:ascii="Times New Roman" w:hAnsi="Times New Roman"/>
          <w:b w:val="0"/>
          <w:i w:val="0"/>
          <w:sz w:val="22"/>
        </w:rPr>
        <w:t xml:space="preserve">  .........................................  37</w:t>
      </w:r>
    </w:p>
    <w:p>
      <w:pPr>
        <w:spacing w:before="20" w:after="60" w:lineRule="auto" w:line="360"/>
        <w:jc w:val="left"/>
      </w:pPr>
      <w:r>
        <w:rPr>
          <w:rFonts w:ascii="Times New Roman" w:hAnsi="Times New Roman" w:cs="Times New Roman"/>
          <w:rFonts w:ascii="Times New Roman" w:hAnsi="Times New Roman"/>
          <w:b w:val="0"/>
          <w:i w:val="0"/>
          <w:sz w:val="24"/>
        </w:rPr>
        <w:t>4.2 Testing Report</w:t>
      </w:r>
      <w:r>
        <w:rPr>
          <w:rFonts w:ascii="Times New Roman" w:hAnsi="Times New Roman" w:cs="Times New Roman"/>
          <w:rFonts w:ascii="Times New Roman" w:hAnsi="Times New Roman"/>
          <w:b w:val="0"/>
          <w:i w:val="0"/>
          <w:sz w:val="22"/>
        </w:rPr>
        <w:t xml:space="preserve">  ............................................  39</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V: DOCUMENTATION</w:t>
      </w:r>
      <w:r>
        <w:rPr>
          <w:rFonts w:ascii="Times New Roman" w:hAnsi="Times New Roman" w:cs="Times New Roman"/>
          <w:rFonts w:ascii="Times New Roman" w:hAnsi="Times New Roman"/>
          <w:b w:val="0"/>
          <w:i w:val="0"/>
          <w:sz w:val="22"/>
        </w:rPr>
        <w:t xml:space="preserve">  ......................................  43</w:t>
      </w:r>
    </w:p>
    <w:p>
      <w:pPr>
        <w:spacing w:before="20" w:after="60" w:lineRule="auto" w:line="360"/>
        <w:jc w:val="left"/>
      </w:pPr>
      <w:r>
        <w:rPr>
          <w:rFonts w:ascii="Times New Roman" w:hAnsi="Times New Roman" w:cs="Times New Roman"/>
          <w:rFonts w:ascii="Times New Roman" w:hAnsi="Times New Roman"/>
          <w:b w:val="0"/>
          <w:i w:val="0"/>
          <w:sz w:val="24"/>
        </w:rPr>
        <w:t>5.1 Future Application</w:t>
      </w:r>
      <w:r>
        <w:rPr>
          <w:rFonts w:ascii="Times New Roman" w:hAnsi="Times New Roman" w:cs="Times New Roman"/>
          <w:rFonts w:ascii="Times New Roman" w:hAnsi="Times New Roman"/>
          <w:b w:val="0"/>
          <w:i w:val="0"/>
          <w:sz w:val="22"/>
        </w:rPr>
        <w:t xml:space="preserve">  ........................................  43</w:t>
      </w:r>
    </w:p>
    <w:p>
      <w:pPr>
        <w:spacing w:before="20" w:after="60" w:lineRule="auto" w:line="360"/>
        <w:jc w:val="left"/>
      </w:pPr>
      <w:r>
        <w:rPr>
          <w:rFonts w:ascii="Times New Roman" w:hAnsi="Times New Roman" w:cs="Times New Roman"/>
          <w:rFonts w:ascii="Times New Roman" w:hAnsi="Times New Roman"/>
          <w:b w:val="0"/>
          <w:i w:val="0"/>
          <w:sz w:val="24"/>
        </w:rPr>
        <w:t>5.2 Conclusion</w:t>
      </w:r>
      <w:r>
        <w:rPr>
          <w:rFonts w:ascii="Times New Roman" w:hAnsi="Times New Roman" w:cs="Times New Roman"/>
          <w:rFonts w:ascii="Times New Roman" w:hAnsi="Times New Roman"/>
          <w:b w:val="0"/>
          <w:i w:val="0"/>
          <w:sz w:val="22"/>
        </w:rPr>
        <w:t xml:space="preserve">  ................................................  44</w:t>
      </w:r>
    </w:p>
    <w:p>
      <w:pPr>
        <w:spacing w:before="20" w:after="60" w:lineRule="auto" w:line="360"/>
        <w:jc w:val="left"/>
      </w:pPr>
      <w:r>
        <w:rPr>
          <w:rFonts w:ascii="Times New Roman" w:hAnsi="Times New Roman" w:cs="Times New Roman"/>
          <w:rFonts w:ascii="Times New Roman" w:hAnsi="Times New Roman"/>
          <w:b w:val="0"/>
          <w:i w:val="0"/>
          <w:sz w:val="24"/>
        </w:rPr>
        <w:t>5.3 Bibliography</w:t>
      </w:r>
      <w:r>
        <w:rPr>
          <w:rFonts w:ascii="Times New Roman" w:hAnsi="Times New Roman" w:cs="Times New Roman"/>
          <w:rFonts w:ascii="Times New Roman" w:hAnsi="Times New Roman"/>
          <w:b w:val="0"/>
          <w:i w:val="0"/>
          <w:sz w:val="22"/>
        </w:rPr>
        <w:t xml:space="preserve">  ..............................................  46</w:t>
      </w:r>
    </w:p>
    <w:p>
      <w:r>
        <w:br w:type="page"/>
      </w:r>
    </w:p>
    <w:p>
      <w:pPr>
        <w:spacing w:before="0" w:after="360" w:lineRule="auto" w:line="360"/>
        <w:jc w:val="center"/>
      </w:pPr>
      <w:r>
        <w:rPr>
          <w:rFonts w:ascii="Times New Roman" w:hAnsi="Times New Roman" w:cs="Times New Roman"/>
          <w:rFonts w:ascii="Times New Roman" w:hAnsi="Times New Roman"/>
          <w:b/>
          <w:i w:val="0"/>
          <w:sz w:val="28"/>
        </w:rPr>
        <w:t>LIST OF TABLES</w:t>
      </w:r>
    </w:p>
    <w:p>
      <w:pPr>
        <w:spacing w:before="20" w:after="60" w:lineRule="auto" w:line="360"/>
        <w:jc w:val="left"/>
      </w:pPr>
      <w:r>
        <w:rPr>
          <w:rFonts w:ascii="Times New Roman" w:hAnsi="Times New Roman" w:cs="Times New Roman"/>
          <w:rFonts w:ascii="Times New Roman" w:hAnsi="Times New Roman"/>
          <w:b w:val="0"/>
          <w:i w:val="0"/>
          <w:sz w:val="24"/>
        </w:rPr>
        <w:t>Table 2.1  Functional Requirements</w:t>
      </w:r>
      <w:r>
        <w:rPr>
          <w:rFonts w:ascii="Times New Roman" w:hAnsi="Times New Roman" w:cs="Times New Roman"/>
          <w:rFonts w:ascii="Times New Roman" w:hAnsi="Times New Roman"/>
          <w:b w:val="0"/>
          <w:i w:val="0"/>
          <w:sz w:val="22"/>
        </w:rPr>
        <w:t xml:space="preserve">  ............................  10</w:t>
      </w:r>
    </w:p>
    <w:p>
      <w:pPr>
        <w:spacing w:before="20" w:after="60" w:lineRule="auto" w:line="360"/>
        <w:jc w:val="left"/>
      </w:pPr>
      <w:r>
        <w:rPr>
          <w:rFonts w:ascii="Times New Roman" w:hAnsi="Times New Roman" w:cs="Times New Roman"/>
          <w:rFonts w:ascii="Times New Roman" w:hAnsi="Times New Roman"/>
          <w:b w:val="0"/>
          <w:i w:val="0"/>
          <w:sz w:val="24"/>
        </w:rPr>
        <w:t>Table 2.2  Non-Functional Requirements</w:t>
      </w:r>
      <w:r>
        <w:rPr>
          <w:rFonts w:ascii="Times New Roman" w:hAnsi="Times New Roman" w:cs="Times New Roman"/>
          <w:rFonts w:ascii="Times New Roman" w:hAnsi="Times New Roman"/>
          <w:b w:val="0"/>
          <w:i w:val="0"/>
          <w:sz w:val="22"/>
        </w:rPr>
        <w:t xml:space="preserve">  ........................  12</w:t>
      </w:r>
    </w:p>
    <w:p>
      <w:pPr>
        <w:spacing w:before="20" w:after="60" w:lineRule="auto" w:line="360"/>
        <w:jc w:val="left"/>
      </w:pPr>
      <w:r>
        <w:rPr>
          <w:rFonts w:ascii="Times New Roman" w:hAnsi="Times New Roman" w:cs="Times New Roman"/>
          <w:rFonts w:ascii="Times New Roman" w:hAnsi="Times New Roman"/>
          <w:b w:val="0"/>
          <w:i w:val="0"/>
          <w:sz w:val="24"/>
        </w:rPr>
        <w:t>Table 2.3  Data Dictionary — User Collection</w:t>
      </w:r>
      <w:r>
        <w:rPr>
          <w:rFonts w:ascii="Times New Roman" w:hAnsi="Times New Roman" w:cs="Times New Roman"/>
          <w:rFonts w:ascii="Times New Roman" w:hAnsi="Times New Roman"/>
          <w:b w:val="0"/>
          <w:i w:val="0"/>
          <w:sz w:val="22"/>
        </w:rPr>
        <w:t xml:space="preserve">  ..................  19</w:t>
      </w:r>
    </w:p>
    <w:p>
      <w:pPr>
        <w:spacing w:before="20" w:after="60" w:lineRule="auto" w:line="360"/>
        <w:jc w:val="left"/>
      </w:pPr>
      <w:r>
        <w:rPr>
          <w:rFonts w:ascii="Times New Roman" w:hAnsi="Times New Roman" w:cs="Times New Roman"/>
          <w:rFonts w:ascii="Times New Roman" w:hAnsi="Times New Roman"/>
          <w:b w:val="0"/>
          <w:i w:val="0"/>
          <w:sz w:val="24"/>
        </w:rPr>
        <w:t>Table 2.4  Data Dictionary — Route Collection</w:t>
      </w:r>
      <w:r>
        <w:rPr>
          <w:rFonts w:ascii="Times New Roman" w:hAnsi="Times New Roman" w:cs="Times New Roman"/>
          <w:rFonts w:ascii="Times New Roman" w:hAnsi="Times New Roman"/>
          <w:b w:val="0"/>
          <w:i w:val="0"/>
          <w:sz w:val="22"/>
        </w:rPr>
        <w:t xml:space="preserve">  .................  20</w:t>
      </w:r>
    </w:p>
    <w:p>
      <w:pPr>
        <w:spacing w:before="20" w:after="60" w:lineRule="auto" w:line="360"/>
        <w:jc w:val="left"/>
      </w:pPr>
      <w:r>
        <w:rPr>
          <w:rFonts w:ascii="Times New Roman" w:hAnsi="Times New Roman" w:cs="Times New Roman"/>
          <w:rFonts w:ascii="Times New Roman" w:hAnsi="Times New Roman"/>
          <w:b w:val="0"/>
          <w:i w:val="0"/>
          <w:sz w:val="24"/>
        </w:rPr>
        <w:t>Table 2.5  Data Dictionary — Bus Collection</w:t>
      </w:r>
      <w:r>
        <w:rPr>
          <w:rFonts w:ascii="Times New Roman" w:hAnsi="Times New Roman" w:cs="Times New Roman"/>
          <w:rFonts w:ascii="Times New Roman" w:hAnsi="Times New Roman"/>
          <w:b w:val="0"/>
          <w:i w:val="0"/>
          <w:sz w:val="22"/>
        </w:rPr>
        <w:t xml:space="preserve">  ...................  21</w:t>
      </w:r>
    </w:p>
    <w:p>
      <w:pPr>
        <w:spacing w:before="20" w:after="60" w:lineRule="auto" w:line="360"/>
        <w:jc w:val="left"/>
      </w:pPr>
      <w:r>
        <w:rPr>
          <w:rFonts w:ascii="Times New Roman" w:hAnsi="Times New Roman" w:cs="Times New Roman"/>
          <w:rFonts w:ascii="Times New Roman" w:hAnsi="Times New Roman"/>
          <w:b w:val="0"/>
          <w:i w:val="0"/>
          <w:sz w:val="24"/>
        </w:rPr>
        <w:t>Table 2.6  Data Dictionary — Booking Collection</w:t>
      </w:r>
      <w:r>
        <w:rPr>
          <w:rFonts w:ascii="Times New Roman" w:hAnsi="Times New Roman" w:cs="Times New Roman"/>
          <w:rFonts w:ascii="Times New Roman" w:hAnsi="Times New Roman"/>
          <w:b w:val="0"/>
          <w:i w:val="0"/>
          <w:sz w:val="22"/>
        </w:rPr>
        <w:t xml:space="preserve">  ...............  22</w:t>
      </w:r>
    </w:p>
    <w:p>
      <w:pPr>
        <w:spacing w:before="20" w:after="60" w:lineRule="auto" w:line="360"/>
        <w:jc w:val="left"/>
      </w:pPr>
      <w:r>
        <w:rPr>
          <w:rFonts w:ascii="Times New Roman" w:hAnsi="Times New Roman" w:cs="Times New Roman"/>
          <w:rFonts w:ascii="Times New Roman" w:hAnsi="Times New Roman"/>
          <w:b w:val="0"/>
          <w:i w:val="0"/>
          <w:sz w:val="24"/>
        </w:rPr>
        <w:t>Table 2.7  Database Schema Summary</w:t>
      </w:r>
      <w:r>
        <w:rPr>
          <w:rFonts w:ascii="Times New Roman" w:hAnsi="Times New Roman" w:cs="Times New Roman"/>
          <w:rFonts w:ascii="Times New Roman" w:hAnsi="Times New Roman"/>
          <w:b w:val="0"/>
          <w:i w:val="0"/>
          <w:sz w:val="22"/>
        </w:rPr>
        <w:t xml:space="preserve">  ............................  25</w:t>
      </w:r>
    </w:p>
    <w:p>
      <w:pPr>
        <w:spacing w:before="20" w:after="60" w:lineRule="auto" w:line="360"/>
        <w:jc w:val="left"/>
      </w:pPr>
      <w:r>
        <w:rPr>
          <w:rFonts w:ascii="Times New Roman" w:hAnsi="Times New Roman" w:cs="Times New Roman"/>
          <w:rFonts w:ascii="Times New Roman" w:hAnsi="Times New Roman"/>
          <w:b w:val="0"/>
          <w:i w:val="0"/>
          <w:sz w:val="24"/>
        </w:rPr>
        <w:t>Table 4.1  Test Cases — User Authentication Module</w:t>
      </w:r>
      <w:r>
        <w:rPr>
          <w:rFonts w:ascii="Times New Roman" w:hAnsi="Times New Roman" w:cs="Times New Roman"/>
          <w:rFonts w:ascii="Times New Roman" w:hAnsi="Times New Roman"/>
          <w:b w:val="0"/>
          <w:i w:val="0"/>
          <w:sz w:val="22"/>
        </w:rPr>
        <w:t xml:space="preserve">  ............  39</w:t>
      </w:r>
    </w:p>
    <w:p>
      <w:pPr>
        <w:spacing w:before="20" w:after="60" w:lineRule="auto" w:line="360"/>
        <w:jc w:val="left"/>
      </w:pPr>
      <w:r>
        <w:rPr>
          <w:rFonts w:ascii="Times New Roman" w:hAnsi="Times New Roman" w:cs="Times New Roman"/>
          <w:rFonts w:ascii="Times New Roman" w:hAnsi="Times New Roman"/>
          <w:b w:val="0"/>
          <w:i w:val="0"/>
          <w:sz w:val="24"/>
        </w:rPr>
        <w:t>Table 4.2  Test Cases — Bus Search and Booking Module</w:t>
      </w:r>
      <w:r>
        <w:rPr>
          <w:rFonts w:ascii="Times New Roman" w:hAnsi="Times New Roman" w:cs="Times New Roman"/>
          <w:rFonts w:ascii="Times New Roman" w:hAnsi="Times New Roman"/>
          <w:b w:val="0"/>
          <w:i w:val="0"/>
          <w:sz w:val="22"/>
        </w:rPr>
        <w:t xml:space="preserve">  .........  40</w:t>
      </w:r>
    </w:p>
    <w:p>
      <w:pPr>
        <w:spacing w:before="20" w:after="60" w:lineRule="auto" w:line="360"/>
        <w:jc w:val="left"/>
      </w:pPr>
      <w:r>
        <w:rPr>
          <w:rFonts w:ascii="Times New Roman" w:hAnsi="Times New Roman" w:cs="Times New Roman"/>
          <w:rFonts w:ascii="Times New Roman" w:hAnsi="Times New Roman"/>
          <w:b w:val="0"/>
          <w:i w:val="0"/>
          <w:sz w:val="24"/>
        </w:rPr>
        <w:t>Table 4.3  Test Cases — Payment Processing Module</w:t>
      </w:r>
      <w:r>
        <w:rPr>
          <w:rFonts w:ascii="Times New Roman" w:hAnsi="Times New Roman" w:cs="Times New Roman"/>
          <w:rFonts w:ascii="Times New Roman" w:hAnsi="Times New Roman"/>
          <w:b w:val="0"/>
          <w:i w:val="0"/>
          <w:sz w:val="22"/>
        </w:rPr>
        <w:t xml:space="preserve">  .............  41</w:t>
      </w:r>
    </w:p>
    <w:p>
      <w:pPr>
        <w:spacing w:before="20" w:after="60" w:lineRule="auto" w:line="360"/>
        <w:jc w:val="left"/>
      </w:pPr>
      <w:r>
        <w:rPr>
          <w:rFonts w:ascii="Times New Roman" w:hAnsi="Times New Roman" w:cs="Times New Roman"/>
          <w:rFonts w:ascii="Times New Roman" w:hAnsi="Times New Roman"/>
          <w:b w:val="0"/>
          <w:i w:val="0"/>
          <w:sz w:val="24"/>
        </w:rPr>
        <w:t>Table 4.4  Test Cases — Admin Management Module</w:t>
      </w:r>
      <w:r>
        <w:rPr>
          <w:rFonts w:ascii="Times New Roman" w:hAnsi="Times New Roman" w:cs="Times New Roman"/>
          <w:rFonts w:ascii="Times New Roman" w:hAnsi="Times New Roman"/>
          <w:b w:val="0"/>
          <w:i w:val="0"/>
          <w:sz w:val="22"/>
        </w:rPr>
        <w:t xml:space="preserve">  ...............  42</w:t>
      </w:r>
    </w:p>
    <w:p>
      <w:r>
        <w:br w:type="page"/>
      </w:r>
    </w:p>
    <w:p>
      <w:pPr>
        <w:spacing w:before="0" w:after="360" w:lineRule="auto" w:line="360"/>
        <w:jc w:val="center"/>
      </w:pPr>
      <w:r>
        <w:rPr>
          <w:rFonts w:ascii="Times New Roman" w:hAnsi="Times New Roman" w:cs="Times New Roman"/>
          <w:rFonts w:ascii="Times New Roman" w:hAnsi="Times New Roman"/>
          <w:b/>
          <w:i w:val="0"/>
          <w:sz w:val="28"/>
        </w:rPr>
        <w:t>LIST OF FIGURES</w:t>
      </w:r>
    </w:p>
    <w:p>
      <w:pPr>
        <w:spacing w:before="20" w:after="60" w:lineRule="auto" w:line="360"/>
        <w:jc w:val="left"/>
      </w:pPr>
      <w:r>
        <w:rPr>
          <w:rFonts w:ascii="Times New Roman" w:hAnsi="Times New Roman" w:cs="Times New Roman"/>
          <w:rFonts w:ascii="Times New Roman" w:hAnsi="Times New Roman"/>
          <w:b w:val="0"/>
          <w:i w:val="0"/>
          <w:sz w:val="24"/>
        </w:rPr>
        <w:t>Figure 2.1a  Passenger Booking Flow — Part 1: Authentication &amp; Search</w:t>
      </w:r>
      <w:r>
        <w:rPr>
          <w:rFonts w:ascii="Times New Roman" w:hAnsi="Times New Roman" w:cs="Times New Roman"/>
          <w:rFonts w:ascii="Times New Roman" w:hAnsi="Times New Roman"/>
          <w:b w:val="0"/>
          <w:i w:val="0"/>
          <w:sz w:val="22"/>
        </w:rPr>
        <w:t xml:space="preserve">  ...  13</w:t>
      </w:r>
    </w:p>
    <w:p>
      <w:pPr>
        <w:spacing w:before="20" w:after="60" w:lineRule="auto" w:line="360"/>
        <w:jc w:val="left"/>
      </w:pPr>
      <w:r>
        <w:rPr>
          <w:rFonts w:ascii="Times New Roman" w:hAnsi="Times New Roman" w:cs="Times New Roman"/>
          <w:rFonts w:ascii="Times New Roman" w:hAnsi="Times New Roman"/>
          <w:b w:val="0"/>
          <w:i w:val="0"/>
          <w:sz w:val="24"/>
        </w:rPr>
        <w:t>Figure 2.1b  Passenger Booking Flow — Part 2: Seat Selection &amp; Details</w:t>
      </w:r>
      <w:r>
        <w:rPr>
          <w:rFonts w:ascii="Times New Roman" w:hAnsi="Times New Roman" w:cs="Times New Roman"/>
          <w:rFonts w:ascii="Times New Roman" w:hAnsi="Times New Roman"/>
          <w:b w:val="0"/>
          <w:i w:val="0"/>
          <w:sz w:val="22"/>
        </w:rPr>
        <w:t xml:space="preserve">  ...  15</w:t>
      </w:r>
    </w:p>
    <w:p>
      <w:pPr>
        <w:spacing w:before="20" w:after="60" w:lineRule="auto" w:line="360"/>
        <w:jc w:val="left"/>
      </w:pPr>
      <w:r>
        <w:rPr>
          <w:rFonts w:ascii="Times New Roman" w:hAnsi="Times New Roman" w:cs="Times New Roman"/>
          <w:rFonts w:ascii="Times New Roman" w:hAnsi="Times New Roman"/>
          <w:b w:val="0"/>
          <w:i w:val="0"/>
          <w:sz w:val="24"/>
        </w:rPr>
        <w:t>Figure 2.1c  Passenger Booking Flow — Part 3: Payment, Confirmation &amp; Cancellation</w:t>
      </w:r>
      <w:r>
        <w:rPr>
          <w:rFonts w:ascii="Times New Roman" w:hAnsi="Times New Roman" w:cs="Times New Roman"/>
          <w:rFonts w:ascii="Times New Roman" w:hAnsi="Times New Roman"/>
          <w:b w:val="0"/>
          <w:i w:val="0"/>
          <w:sz w:val="22"/>
        </w:rPr>
        <w:t xml:space="preserve">  ...  17</w:t>
      </w:r>
    </w:p>
    <w:p>
      <w:pPr>
        <w:spacing w:before="20" w:after="60" w:lineRule="auto" w:line="360"/>
        <w:jc w:val="left"/>
      </w:pPr>
      <w:r>
        <w:rPr>
          <w:rFonts w:ascii="Times New Roman" w:hAnsi="Times New Roman" w:cs="Times New Roman"/>
          <w:rFonts w:ascii="Times New Roman" w:hAnsi="Times New Roman"/>
          <w:b w:val="0"/>
          <w:i w:val="0"/>
          <w:sz w:val="24"/>
        </w:rPr>
        <w:t>Figure 2.2a  Admin Panel Flow — Group A: Transport &amp; Fleet Management</w:t>
      </w:r>
      <w:r>
        <w:rPr>
          <w:rFonts w:ascii="Times New Roman" w:hAnsi="Times New Roman" w:cs="Times New Roman"/>
          <w:rFonts w:ascii="Times New Roman" w:hAnsi="Times New Roman"/>
          <w:b w:val="0"/>
          <w:i w:val="0"/>
          <w:sz w:val="22"/>
        </w:rPr>
        <w:t xml:space="preserve">  ...  18</w:t>
      </w:r>
    </w:p>
    <w:p>
      <w:pPr>
        <w:spacing w:before="20" w:after="60" w:lineRule="auto" w:line="360"/>
        <w:jc w:val="left"/>
      </w:pPr>
      <w:r>
        <w:rPr>
          <w:rFonts w:ascii="Times New Roman" w:hAnsi="Times New Roman" w:cs="Times New Roman"/>
          <w:rFonts w:ascii="Times New Roman" w:hAnsi="Times New Roman"/>
          <w:b w:val="0"/>
          <w:i w:val="0"/>
          <w:sz w:val="24"/>
        </w:rPr>
        <w:t>Figure 2.2b  Admin Panel Flow — Group B: Operations, Analytics &amp; System</w:t>
      </w:r>
      <w:r>
        <w:rPr>
          <w:rFonts w:ascii="Times New Roman" w:hAnsi="Times New Roman" w:cs="Times New Roman"/>
          <w:rFonts w:ascii="Times New Roman" w:hAnsi="Times New Roman"/>
          <w:b w:val="0"/>
          <w:i w:val="0"/>
          <w:sz w:val="22"/>
        </w:rPr>
        <w:t xml:space="preserve">  ...  19</w:t>
      </w:r>
    </w:p>
    <w:p>
      <w:pPr>
        <w:spacing w:before="20" w:after="60" w:lineRule="auto" w:line="360"/>
        <w:jc w:val="left"/>
      </w:pPr>
      <w:r>
        <w:rPr>
          <w:rFonts w:ascii="Times New Roman" w:hAnsi="Times New Roman" w:cs="Times New Roman"/>
          <w:rFonts w:ascii="Times New Roman" w:hAnsi="Times New Roman"/>
          <w:b w:val="0"/>
          <w:i w:val="0"/>
          <w:sz w:val="24"/>
        </w:rPr>
        <w:t>Figure 3.1  Homepage and Bus Search Interface</w:t>
      </w:r>
      <w:r>
        <w:rPr>
          <w:rFonts w:ascii="Times New Roman" w:hAnsi="Times New Roman" w:cs="Times New Roman"/>
          <w:rFonts w:ascii="Times New Roman" w:hAnsi="Times New Roman"/>
          <w:b w:val="0"/>
          <w:i w:val="0"/>
          <w:sz w:val="22"/>
        </w:rPr>
        <w:t xml:space="preserve">  .................  30</w:t>
      </w:r>
    </w:p>
    <w:p>
      <w:pPr>
        <w:spacing w:before="20" w:after="60" w:lineRule="auto" w:line="360"/>
        <w:jc w:val="left"/>
      </w:pPr>
      <w:r>
        <w:rPr>
          <w:rFonts w:ascii="Times New Roman" w:hAnsi="Times New Roman" w:cs="Times New Roman"/>
          <w:rFonts w:ascii="Times New Roman" w:hAnsi="Times New Roman"/>
          <w:b w:val="0"/>
          <w:i w:val="0"/>
          <w:sz w:val="24"/>
        </w:rPr>
        <w:t>Figure 3.2  Search Results and Bus Listing Page</w:t>
      </w:r>
      <w:r>
        <w:rPr>
          <w:rFonts w:ascii="Times New Roman" w:hAnsi="Times New Roman" w:cs="Times New Roman"/>
          <w:rFonts w:ascii="Times New Roman" w:hAnsi="Times New Roman"/>
          <w:b w:val="0"/>
          <w:i w:val="0"/>
          <w:sz w:val="22"/>
        </w:rPr>
        <w:t xml:space="preserve">  ...............  31</w:t>
      </w:r>
    </w:p>
    <w:p>
      <w:pPr>
        <w:spacing w:before="20" w:after="60" w:lineRule="auto" w:line="360"/>
        <w:jc w:val="left"/>
      </w:pPr>
      <w:r>
        <w:rPr>
          <w:rFonts w:ascii="Times New Roman" w:hAnsi="Times New Roman" w:cs="Times New Roman"/>
          <w:rFonts w:ascii="Times New Roman" w:hAnsi="Times New Roman"/>
          <w:b w:val="0"/>
          <w:i w:val="0"/>
          <w:sz w:val="24"/>
        </w:rPr>
        <w:t>Figure 3.3  Interactive Seat Selection Map</w:t>
      </w:r>
      <w:r>
        <w:rPr>
          <w:rFonts w:ascii="Times New Roman" w:hAnsi="Times New Roman" w:cs="Times New Roman"/>
          <w:rFonts w:ascii="Times New Roman" w:hAnsi="Times New Roman"/>
          <w:b w:val="0"/>
          <w:i w:val="0"/>
          <w:sz w:val="22"/>
        </w:rPr>
        <w:t xml:space="preserve">  ....................  31</w:t>
      </w:r>
    </w:p>
    <w:p>
      <w:pPr>
        <w:spacing w:before="20" w:after="60" w:lineRule="auto" w:line="360"/>
        <w:jc w:val="left"/>
      </w:pPr>
      <w:r>
        <w:rPr>
          <w:rFonts w:ascii="Times New Roman" w:hAnsi="Times New Roman" w:cs="Times New Roman"/>
          <w:rFonts w:ascii="Times New Roman" w:hAnsi="Times New Roman"/>
          <w:b w:val="0"/>
          <w:i w:val="0"/>
          <w:sz w:val="24"/>
        </w:rPr>
        <w:t>Figure 3.4  Booking Summary and Passenger Details Form</w:t>
      </w:r>
      <w:r>
        <w:rPr>
          <w:rFonts w:ascii="Times New Roman" w:hAnsi="Times New Roman" w:cs="Times New Roman"/>
          <w:rFonts w:ascii="Times New Roman" w:hAnsi="Times New Roman"/>
          <w:b w:val="0"/>
          <w:i w:val="0"/>
          <w:sz w:val="22"/>
        </w:rPr>
        <w:t xml:space="preserve">  ........  32</w:t>
      </w:r>
    </w:p>
    <w:p>
      <w:pPr>
        <w:spacing w:before="20" w:after="60" w:lineRule="auto" w:line="360"/>
        <w:jc w:val="left"/>
      </w:pPr>
      <w:r>
        <w:rPr>
          <w:rFonts w:ascii="Times New Roman" w:hAnsi="Times New Roman" w:cs="Times New Roman"/>
          <w:rFonts w:ascii="Times New Roman" w:hAnsi="Times New Roman"/>
          <w:b w:val="0"/>
          <w:i w:val="0"/>
          <w:sz w:val="24"/>
        </w:rPr>
        <w:t>Figure 3.5  Payment Processing Page</w:t>
      </w:r>
      <w:r>
        <w:rPr>
          <w:rFonts w:ascii="Times New Roman" w:hAnsi="Times New Roman" w:cs="Times New Roman"/>
          <w:rFonts w:ascii="Times New Roman" w:hAnsi="Times New Roman"/>
          <w:b w:val="0"/>
          <w:i w:val="0"/>
          <w:sz w:val="22"/>
        </w:rPr>
        <w:t xml:space="preserve">  ...........................  32</w:t>
      </w:r>
    </w:p>
    <w:p>
      <w:pPr>
        <w:spacing w:before="20" w:after="60" w:lineRule="auto" w:line="360"/>
        <w:jc w:val="left"/>
      </w:pPr>
      <w:r>
        <w:rPr>
          <w:rFonts w:ascii="Times New Roman" w:hAnsi="Times New Roman" w:cs="Times New Roman"/>
          <w:rFonts w:ascii="Times New Roman" w:hAnsi="Times New Roman"/>
          <w:b w:val="0"/>
          <w:i w:val="0"/>
          <w:sz w:val="24"/>
        </w:rPr>
        <w:t>Figure 3.6  Booking Confirmation and PDF Ticket</w:t>
      </w:r>
      <w:r>
        <w:rPr>
          <w:rFonts w:ascii="Times New Roman" w:hAnsi="Times New Roman" w:cs="Times New Roman"/>
          <w:rFonts w:ascii="Times New Roman" w:hAnsi="Times New Roman"/>
          <w:b w:val="0"/>
          <w:i w:val="0"/>
          <w:sz w:val="22"/>
        </w:rPr>
        <w:t xml:space="preserve">  ...............  33</w:t>
      </w:r>
    </w:p>
    <w:p>
      <w:pPr>
        <w:spacing w:before="20" w:after="60" w:lineRule="auto" w:line="360"/>
        <w:jc w:val="left"/>
      </w:pPr>
      <w:r>
        <w:rPr>
          <w:rFonts w:ascii="Times New Roman" w:hAnsi="Times New Roman" w:cs="Times New Roman"/>
          <w:rFonts w:ascii="Times New Roman" w:hAnsi="Times New Roman"/>
          <w:b w:val="0"/>
          <w:i w:val="0"/>
          <w:sz w:val="24"/>
        </w:rPr>
        <w:t>Figure 3.7  My Bookings Dashboard</w:t>
      </w:r>
      <w:r>
        <w:rPr>
          <w:rFonts w:ascii="Times New Roman" w:hAnsi="Times New Roman" w:cs="Times New Roman"/>
          <w:rFonts w:ascii="Times New Roman" w:hAnsi="Times New Roman"/>
          <w:b w:val="0"/>
          <w:i w:val="0"/>
          <w:sz w:val="22"/>
        </w:rPr>
        <w:t xml:space="preserve">  .............................  33</w:t>
      </w:r>
    </w:p>
    <w:p>
      <w:pPr>
        <w:spacing w:before="20" w:after="60" w:lineRule="auto" w:line="360"/>
        <w:jc w:val="left"/>
      </w:pPr>
      <w:r>
        <w:rPr>
          <w:rFonts w:ascii="Times New Roman" w:hAnsi="Times New Roman" w:cs="Times New Roman"/>
          <w:rFonts w:ascii="Times New Roman" w:hAnsi="Times New Roman"/>
          <w:b w:val="0"/>
          <w:i w:val="0"/>
          <w:sz w:val="24"/>
        </w:rPr>
        <w:t>Figure 3.8  Admin Dashboard Overview</w:t>
      </w:r>
      <w:r>
        <w:rPr>
          <w:rFonts w:ascii="Times New Roman" w:hAnsi="Times New Roman" w:cs="Times New Roman"/>
          <w:rFonts w:ascii="Times New Roman" w:hAnsi="Times New Roman"/>
          <w:b w:val="0"/>
          <w:i w:val="0"/>
          <w:sz w:val="22"/>
        </w:rPr>
        <w:t xml:space="preserve">  ..........................  35</w:t>
      </w:r>
    </w:p>
    <w:p>
      <w:pPr>
        <w:spacing w:before="20" w:after="60" w:lineRule="auto" w:line="360"/>
        <w:jc w:val="left"/>
      </w:pPr>
      <w:r>
        <w:rPr>
          <w:rFonts w:ascii="Times New Roman" w:hAnsi="Times New Roman" w:cs="Times New Roman"/>
          <w:rFonts w:ascii="Times New Roman" w:hAnsi="Times New Roman"/>
          <w:b w:val="0"/>
          <w:i w:val="0"/>
          <w:sz w:val="24"/>
        </w:rPr>
        <w:t>Figure 3.9  Admin Route and Bus Management</w:t>
      </w:r>
      <w:r>
        <w:rPr>
          <w:rFonts w:ascii="Times New Roman" w:hAnsi="Times New Roman" w:cs="Times New Roman"/>
          <w:rFonts w:ascii="Times New Roman" w:hAnsi="Times New Roman"/>
          <w:b w:val="0"/>
          <w:i w:val="0"/>
          <w:sz w:val="22"/>
        </w:rPr>
        <w:t xml:space="preserve">  ....................  36</w:t>
      </w:r>
    </w:p>
    <w:p>
      <w:pPr>
        <w:spacing w:before="20" w:after="60" w:lineRule="auto" w:line="360"/>
        <w:jc w:val="left"/>
      </w:pPr>
      <w:r>
        <w:rPr>
          <w:rFonts w:ascii="Times New Roman" w:hAnsi="Times New Roman" w:cs="Times New Roman"/>
          <w:rFonts w:ascii="Times New Roman" w:hAnsi="Times New Roman"/>
          <w:b w:val="0"/>
          <w:i w:val="0"/>
          <w:sz w:val="24"/>
        </w:rPr>
        <w:t>Figure 3.10  Admin Analytics and Revenue Reports</w:t>
      </w:r>
      <w:r>
        <w:rPr>
          <w:rFonts w:ascii="Times New Roman" w:hAnsi="Times New Roman" w:cs="Times New Roman"/>
          <w:rFonts w:ascii="Times New Roman" w:hAnsi="Times New Roman"/>
          <w:b w:val="0"/>
          <w:i w:val="0"/>
          <w:sz w:val="22"/>
        </w:rPr>
        <w:t xml:space="preserve">  ..............  36</w:t>
      </w:r>
    </w:p>
    <w:p>
      <w:r>
        <w:br w:type="page"/>
      </w:r>
    </w:p>
    <w:p>
      <w:pPr>
        <w:spacing w:before="0" w:after="360" w:lineRule="auto" w:line="360"/>
        <w:jc w:val="center"/>
      </w:pPr>
      <w:r>
        <w:rPr>
          <w:rFonts w:ascii="Times New Roman" w:hAnsi="Times New Roman" w:cs="Times New Roman"/>
          <w:rFonts w:ascii="Times New Roman" w:hAnsi="Times New Roman"/>
          <w:b/>
          <w:i w:val="0"/>
          <w:sz w:val="28"/>
        </w:rPr>
        <w:t>LIST OF ABBREVIATIONS</w:t>
      </w:r>
    </w:p>
    <w:tbl>
      <w:tblPr>
        <w:tblStyle w:val="TableGrid"/>
        <w:tblW w:type="auto" w:w="0"/>
        <w:tblLook w:firstColumn="1" w:firstRow="1" w:lastColumn="0" w:lastRow="0" w:noHBand="0" w:noVBand="1" w:val="04A0"/>
      </w:tblPr>
      <w:tblGrid>
        <w:gridCol w:w="4277"/>
        <w:gridCol w:w="4277"/>
      </w:tblGrid>
      <w:tr>
        <w:tc>
          <w:tcPr>
            <w:tcW w:type="dxa" w:w="4277"/>
            <w:shd w:val="clear" w:color="auto" w:fill="D0E4F7"/>
          </w:tcPr>
          <w:p>
            <w:pPr>
              <w:spacing w:before="60" w:after="60" w:lineRule="auto" w:line="360"/>
              <w:jc w:val="center"/>
            </w:pPr>
            <w:r>
              <w:rPr>
                <w:rFonts w:ascii="Times New Roman" w:hAnsi="Times New Roman" w:cs="Times New Roman"/>
                <w:rFonts w:ascii="Times New Roman" w:hAnsi="Times New Roman"/>
                <w:b/>
                <w:i w:val="0"/>
                <w:sz w:val="24"/>
              </w:rPr>
              <w:t>Abbreviation</w:t>
            </w:r>
          </w:p>
        </w:tc>
        <w:tc>
          <w:tcPr>
            <w:tcW w:type="dxa" w:w="4277"/>
            <w:shd w:val="clear" w:color="auto" w:fill="D0E4F7"/>
          </w:tcPr>
          <w:p>
            <w:pPr>
              <w:spacing w:before="60" w:after="60" w:lineRule="auto" w:line="360"/>
              <w:jc w:val="center"/>
            </w:pPr>
            <w:r>
              <w:rPr>
                <w:rFonts w:ascii="Times New Roman" w:hAnsi="Times New Roman" w:cs="Times New Roman"/>
                <w:rFonts w:ascii="Times New Roman" w:hAnsi="Times New Roman"/>
                <w:b/>
                <w:i w:val="0"/>
                <w:sz w:val="24"/>
              </w:rPr>
              <w:t>Full Form</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ABA</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Advanced Bank of Asia</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API</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Application Programming Interface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CRUD</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Create, Read, Update, Delete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CSS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Cascading Style Sheets</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DFD</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Data Flow Diagram</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ER</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Entity-Relationship</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HTML</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HyperText Markup Language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HTTP</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HyperText Transfer Protocol</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HTTPS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HyperText Transfer Protocol Secure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ID</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Identifier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JSON</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JavaScript Object Notation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JWT</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JSON Web Token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MIT</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Master of Information Technology</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MVC</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Model-View-Controller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OBTBS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Online Bus Ticket Booking System</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ODM</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Object-Document Mapper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OAuth</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Open Authorization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PDF</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Portable Document Format</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QR</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Quick Response (code)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REST</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Representational State Transfer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SMS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Short Message Service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SRS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Software Requirement Specification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SSR</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Server-Side Rendering</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TTL</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Time-To-Live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UI</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User Interface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URL</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Uniform Resource Locator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UX</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User Experience</w:t>
            </w:r>
          </w:p>
        </w:tc>
      </w:tr>
    </w:tbl>
    <w:p>
      <w:r>
        <w:br w:type="page"/>
      </w:r>
    </w:p>
    <w:p>
      <w:pPr>
        <w:spacing w:before="0" w:after="360" w:lineRule="auto" w:line="360"/>
        <w:jc w:val="left"/>
      </w:pPr>
      <w:r>
        <w:rPr>
          <w:rFonts w:ascii="Times New Roman" w:hAnsi="Times New Roman" w:cs="Times New Roman"/>
          <w:rFonts w:ascii="Times New Roman" w:hAnsi="Times New Roman"/>
          <w:b/>
          <w:i w:val="0"/>
          <w:sz w:val="28"/>
        </w:rPr>
        <w:t>CHAPTER I: INTRODUCTION</w:t>
      </w:r>
    </w:p>
    <w:p>
      <w:pPr>
        <w:spacing w:before="0" w:after="160" w:lineRule="auto" w:line="360"/>
        <w:jc w:val="both"/>
      </w:pPr>
      <w:r>
        <w:rPr>
          <w:rFonts w:ascii="Times New Roman" w:hAnsi="Times New Roman" w:cs="Times New Roman"/>
          <w:rFonts w:ascii="Times New Roman" w:hAnsi="Times New Roman"/>
          <w:b w:val="0"/>
          <w:i w:val="0"/>
          <w:sz w:val="24"/>
        </w:rPr>
        <w:t>The intercity bus transportation sector in Cambodia serves as a critical link connecting the capital city of Phnom Penh with major provincial destinations including Siem Reap, Sihanoukville, Kampot, Battambang, and Kampong Cham. Each year, millions of passengers and international tourists rely on intercity bus services as their primary mode of long-distance travel. Despite its essential role, the industry continues to operate predominantly through manual, paper-based ticketing processes that impose significant inefficiencies on both passengers and bus operators.</w:t>
      </w:r>
    </w:p>
    <w:p>
      <w:pPr>
        <w:spacing w:before="0" w:after="160" w:lineRule="auto" w:line="360"/>
        <w:jc w:val="both"/>
      </w:pPr>
      <w:r>
        <w:rPr>
          <w:rFonts w:ascii="Times New Roman" w:hAnsi="Times New Roman" w:cs="Times New Roman"/>
          <w:rFonts w:ascii="Times New Roman" w:hAnsi="Times New Roman"/>
          <w:b w:val="0"/>
          <w:i w:val="0"/>
          <w:sz w:val="24"/>
        </w:rPr>
        <w:t>This research project presents the design and development of an Online Bus Ticket Booking System (OBTBS), a full-stack web application that addresses the documented shortcomings of existing manual ticketing methods. The system was developed using Next.js 14 with App Router, MongoDB as the primary database, and NextAuth.js for user authentication. It is structured around two primary user roles: a passenger module covering the full booking journey, and an administrative module providing comprehensive operational management tools.</w:t>
      </w:r>
    </w:p>
    <w:p>
      <w:pPr>
        <w:spacing w:before="280" w:after="160" w:lineRule="auto" w:line="360"/>
        <w:jc w:val="left"/>
      </w:pPr>
      <w:r>
        <w:rPr>
          <w:rFonts w:ascii="Times New Roman" w:hAnsi="Times New Roman" w:cs="Times New Roman"/>
          <w:rFonts w:ascii="Times New Roman" w:hAnsi="Times New Roman"/>
          <w:b/>
          <w:i w:val="0"/>
          <w:sz w:val="28"/>
        </w:rPr>
        <w:t>1.1 Statement of the Problem</w:t>
      </w:r>
    </w:p>
    <w:p>
      <w:pPr>
        <w:spacing w:before="0" w:after="160" w:lineRule="auto" w:line="360"/>
        <w:jc w:val="both"/>
      </w:pPr>
      <w:r>
        <w:rPr>
          <w:rFonts w:ascii="Times New Roman" w:hAnsi="Times New Roman" w:cs="Times New Roman"/>
          <w:rFonts w:ascii="Times New Roman" w:hAnsi="Times New Roman"/>
          <w:b w:val="0"/>
          <w:i w:val="0"/>
          <w:sz w:val="24"/>
        </w:rPr>
        <w:t>The current manual bus ticketing system in Cambodia presents several significant challenges for both passengers and bus operators, hindering operational efficiency and limiting the growth of the intercity transportation sector.</w:t>
      </w:r>
    </w:p>
    <w:p>
      <w:pPr>
        <w:spacing w:before="120" w:after="80" w:lineRule="auto" w:line="360"/>
        <w:jc w:val="both"/>
      </w:pPr>
      <w:r>
        <w:rPr>
          <w:rFonts w:ascii="Times New Roman" w:hAnsi="Times New Roman" w:cs="Times New Roman"/>
          <w:rFonts w:ascii="Times New Roman" w:hAnsi="Times New Roman"/>
          <w:b/>
          <w:i w:val="0"/>
          <w:sz w:val="24"/>
        </w:rPr>
        <w:t xml:space="preserve">Inefficiency and inconvenience for passengers. </w:t>
      </w:r>
      <w:r>
        <w:rPr>
          <w:rFonts w:ascii="Times New Roman" w:hAnsi="Times New Roman" w:cs="Times New Roman"/>
          <w:rFonts w:ascii="Times New Roman" w:hAnsi="Times New Roman"/>
          <w:b w:val="0"/>
          <w:i w:val="0"/>
          <w:sz w:val="24"/>
        </w:rPr>
        <w:t>Travelers must physically visit ticket counters or contact agents by telephone to check availability and make reservations. A passenger who travels thirty kilometers to a terminal only to find no seats available faces both wasted time and additional travel costs. Agents frequently do not update records in real time, causing passengers to receive incorrect availability information.</w:t>
      </w:r>
    </w:p>
    <w:p>
      <w:pPr>
        <w:spacing w:before="120" w:after="80" w:lineRule="auto" w:line="360"/>
        <w:jc w:val="both"/>
      </w:pPr>
      <w:r>
        <w:rPr>
          <w:rFonts w:ascii="Times New Roman" w:hAnsi="Times New Roman" w:cs="Times New Roman"/>
          <w:rFonts w:ascii="Times New Roman" w:hAnsi="Times New Roman"/>
          <w:b/>
          <w:i w:val="0"/>
          <w:sz w:val="24"/>
        </w:rPr>
        <w:t xml:space="preserve">No real-time seat visibility. </w:t>
      </w:r>
      <w:r>
        <w:rPr>
          <w:rFonts w:ascii="Times New Roman" w:hAnsi="Times New Roman" w:cs="Times New Roman"/>
          <w:rFonts w:ascii="Times New Roman" w:hAnsi="Times New Roman"/>
          <w:b w:val="0"/>
          <w:i w:val="0"/>
          <w:sz w:val="24"/>
        </w:rPr>
        <w:t>Passengers cannot determine which seats are available, occupied, or reserved before arriving at the terminal. A family of five planning to travel together may discover upon arrival that only two adjacent seats remain, forcing them to delay their trip or travel separately.</w:t>
      </w:r>
    </w:p>
    <w:p>
      <w:pPr>
        <w:spacing w:before="120" w:after="80" w:lineRule="auto" w:line="360"/>
        <w:jc w:val="both"/>
      </w:pPr>
      <w:r>
        <w:rPr>
          <w:rFonts w:ascii="Times New Roman" w:hAnsi="Times New Roman" w:cs="Times New Roman"/>
          <w:rFonts w:ascii="Times New Roman" w:hAnsi="Times New Roman"/>
          <w:b/>
          <w:i w:val="0"/>
          <w:sz w:val="24"/>
        </w:rPr>
        <w:t xml:space="preserve">Limited payment options. </w:t>
      </w:r>
      <w:r>
        <w:rPr>
          <w:rFonts w:ascii="Times New Roman" w:hAnsi="Times New Roman" w:cs="Times New Roman"/>
          <w:rFonts w:ascii="Times New Roman" w:hAnsi="Times New Roman"/>
          <w:b w:val="0"/>
          <w:i w:val="0"/>
          <w:sz w:val="24"/>
        </w:rPr>
        <w:t>Manual systems exclusively accept cash, excluding passengers who use digital payment platforms such as ABA Pay, Wing, or international credit cards. A foreign tourist holding only a Visa card cannot book a ticket without first visiting a currency exchange.</w:t>
      </w:r>
    </w:p>
    <w:p>
      <w:pPr>
        <w:spacing w:before="120" w:after="80" w:lineRule="auto" w:line="360"/>
        <w:jc w:val="both"/>
      </w:pPr>
      <w:r>
        <w:rPr>
          <w:rFonts w:ascii="Times New Roman" w:hAnsi="Times New Roman" w:cs="Times New Roman"/>
          <w:rFonts w:ascii="Times New Roman" w:hAnsi="Times New Roman"/>
          <w:b/>
          <w:i w:val="0"/>
          <w:sz w:val="24"/>
        </w:rPr>
        <w:t xml:space="preserve">Poor record management. </w:t>
      </w:r>
      <w:r>
        <w:rPr>
          <w:rFonts w:ascii="Times New Roman" w:hAnsi="Times New Roman" w:cs="Times New Roman"/>
          <w:rFonts w:ascii="Times New Roman" w:hAnsi="Times New Roman"/>
          <w:b w:val="0"/>
          <w:i w:val="0"/>
          <w:sz w:val="24"/>
        </w:rPr>
        <w:t>Paper-based records are vulnerable to physical damage, loss, and transcription errors. Generating revenue reports or reconciling tickets sold against cash collected requires significant manual effort and is prone to discrepancies. Duplicate ticket issuance for the same seat may take hours to identify and resolve.</w:t>
      </w:r>
    </w:p>
    <w:p>
      <w:pPr>
        <w:spacing w:before="120" w:after="80" w:lineRule="auto" w:line="360"/>
        <w:jc w:val="both"/>
      </w:pPr>
      <w:r>
        <w:rPr>
          <w:rFonts w:ascii="Times New Roman" w:hAnsi="Times New Roman" w:cs="Times New Roman"/>
          <w:rFonts w:ascii="Times New Roman" w:hAnsi="Times New Roman"/>
          <w:b/>
          <w:i w:val="0"/>
          <w:sz w:val="24"/>
        </w:rPr>
        <w:t xml:space="preserve">Absence of integrated fleet and driver management. </w:t>
      </w:r>
      <w:r>
        <w:rPr>
          <w:rFonts w:ascii="Times New Roman" w:hAnsi="Times New Roman" w:cs="Times New Roman"/>
          <w:rFonts w:ascii="Times New Roman" w:hAnsi="Times New Roman"/>
          <w:b w:val="0"/>
          <w:i w:val="0"/>
          <w:sz w:val="24"/>
        </w:rPr>
        <w:t>Operators lack a centralized platform to track vehicle maintenance, driver assignments, fuel consumption, and incident reports. A company operating fifteen vehicles across three routes must rely on spreadsheets and logbooks maintained by different staff, making it difficult to detect recurring issues proactively.</w:t>
      </w:r>
    </w:p>
    <w:p>
      <w:pPr>
        <w:spacing w:before="120" w:after="80" w:lineRule="auto" w:line="360"/>
        <w:jc w:val="both"/>
      </w:pPr>
      <w:r>
        <w:rPr>
          <w:rFonts w:ascii="Times New Roman" w:hAnsi="Times New Roman" w:cs="Times New Roman"/>
          <w:rFonts w:ascii="Times New Roman" w:hAnsi="Times New Roman"/>
          <w:b/>
          <w:i w:val="0"/>
          <w:sz w:val="24"/>
        </w:rPr>
        <w:t xml:space="preserve">No staff management tools. </w:t>
      </w:r>
      <w:r>
        <w:rPr>
          <w:rFonts w:ascii="Times New Roman" w:hAnsi="Times New Roman" w:cs="Times New Roman"/>
          <w:rFonts w:ascii="Times New Roman" w:hAnsi="Times New Roman"/>
          <w:b w:val="0"/>
          <w:i w:val="0"/>
          <w:sz w:val="24"/>
        </w:rPr>
        <w:t>Managing attendance, processing leave requests, and calculating payroll requires disconnected tools or manual ledgers. When a driver submits a leave request during Khmer New Year, supervisors must call other drivers to arrange coverage with no system to flag scheduling conflicts.</w:t>
      </w:r>
    </w:p>
    <w:p>
      <w:pPr>
        <w:spacing w:before="120" w:after="80" w:lineRule="auto" w:line="360"/>
        <w:jc w:val="both"/>
      </w:pPr>
      <w:r>
        <w:rPr>
          <w:rFonts w:ascii="Times New Roman" w:hAnsi="Times New Roman" w:cs="Times New Roman"/>
          <w:rFonts w:ascii="Times New Roman" w:hAnsi="Times New Roman"/>
          <w:b/>
          <w:i w:val="0"/>
          <w:sz w:val="24"/>
        </w:rPr>
        <w:t xml:space="preserve">No communication channel for updates. </w:t>
      </w:r>
      <w:r>
        <w:rPr>
          <w:rFonts w:ascii="Times New Roman" w:hAnsi="Times New Roman" w:cs="Times New Roman"/>
          <w:rFonts w:ascii="Times New Roman" w:hAnsi="Times New Roman"/>
          <w:b w:val="0"/>
          <w:i w:val="0"/>
          <w:sz w:val="24"/>
        </w:rPr>
        <w:t>When delays or cancellations occur, operators have no reliable mechanism to inform passengers. A two-hour bus delay due to a mechanical issue provides no advance notification to passengers already at the terminal.</w:t>
      </w:r>
    </w:p>
    <w:p>
      <w:pPr>
        <w:spacing w:before="120" w:after="80" w:lineRule="auto" w:line="360"/>
        <w:jc w:val="both"/>
      </w:pPr>
      <w:r>
        <w:rPr>
          <w:rFonts w:ascii="Times New Roman" w:hAnsi="Times New Roman" w:cs="Times New Roman"/>
          <w:rFonts w:ascii="Times New Roman" w:hAnsi="Times New Roman"/>
          <w:b/>
          <w:i w:val="0"/>
          <w:sz w:val="24"/>
        </w:rPr>
        <w:t xml:space="preserve">Inflexible pricing structure. </w:t>
      </w:r>
      <w:r>
        <w:rPr>
          <w:rFonts w:ascii="Times New Roman" w:hAnsi="Times New Roman" w:cs="Times New Roman"/>
          <w:rFonts w:ascii="Times New Roman" w:hAnsi="Times New Roman"/>
          <w:b w:val="0"/>
          <w:i w:val="0"/>
          <w:sz w:val="24"/>
        </w:rPr>
        <w:t>Fixed prices regardless of demand leave revenue optimization opportunities unused. During peak periods such as Pchum Ben or Khmer New Year, passengers may be willing to pay a premium for guaranteed seats, while off-peak buses depart with empty seats that could be filled through promotional pricing.</w:t>
      </w:r>
    </w:p>
    <w:p>
      <w:pPr>
        <w:spacing w:before="280" w:after="160" w:lineRule="auto" w:line="360"/>
        <w:jc w:val="left"/>
      </w:pPr>
      <w:r>
        <w:rPr>
          <w:rFonts w:ascii="Times New Roman" w:hAnsi="Times New Roman" w:cs="Times New Roman"/>
          <w:rFonts w:ascii="Times New Roman" w:hAnsi="Times New Roman"/>
          <w:b/>
          <w:i w:val="0"/>
          <w:sz w:val="28"/>
        </w:rPr>
        <w:t>1.2 Objectives of the Study</w:t>
      </w:r>
    </w:p>
    <w:p>
      <w:pPr>
        <w:spacing w:before="0" w:after="160" w:lineRule="auto" w:line="360"/>
        <w:jc w:val="both"/>
      </w:pPr>
      <w:r>
        <w:rPr>
          <w:rFonts w:ascii="Times New Roman" w:hAnsi="Times New Roman" w:cs="Times New Roman"/>
          <w:rFonts w:ascii="Times New Roman" w:hAnsi="Times New Roman"/>
          <w:b w:val="0"/>
          <w:i w:val="0"/>
          <w:sz w:val="24"/>
        </w:rPr>
        <w:t>The primary objectives of this research project are as follows: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analyze the existing manual bus ticketing processes in Cambodia and identify the key operational, technical, and user experience challenges.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design and develop a full-stack Online Bus Ticket Booking System that provides real-time seat availability, online payment, and automated booking confirmation.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implement a comprehensive administrative module enabling bus operators to manage routes, schedules, drivers, fleet, and employee records within a single integrated platform.</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integrate secure payment processing supporting both Stripe for international card payments and ABA PayWay for local Cambodian digital payments.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implement automated notification delivery via email, in-app alerts, and SMS to keep passengers informed of booking status and service changes.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incorporate dynamic pricing that allows operators to apply seasonal and event-based price multipliers to optimize revenue.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evaluate the system through functional and integration testing to confirm it meets requirements and performs reliably under expected usage conditions.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provide a foundation for future enhancements including mobile app development and machine learning-based demand forecasting.</w:t>
      </w:r>
    </w:p>
    <w:p>
      <w:pPr>
        <w:spacing w:before="280" w:after="160" w:lineRule="auto" w:line="360"/>
        <w:jc w:val="left"/>
      </w:pPr>
      <w:r>
        <w:rPr>
          <w:rFonts w:ascii="Times New Roman" w:hAnsi="Times New Roman" w:cs="Times New Roman"/>
          <w:rFonts w:ascii="Times New Roman" w:hAnsi="Times New Roman"/>
          <w:b/>
          <w:i w:val="0"/>
          <w:sz w:val="28"/>
        </w:rPr>
        <w:t>1.3 Significance of the Study</w:t>
      </w:r>
    </w:p>
    <w:p>
      <w:pPr>
        <w:spacing w:before="0" w:after="160" w:lineRule="auto" w:line="360"/>
        <w:jc w:val="both"/>
      </w:pPr>
      <w:r>
        <w:rPr>
          <w:rFonts w:ascii="Times New Roman" w:hAnsi="Times New Roman" w:cs="Times New Roman"/>
          <w:rFonts w:ascii="Times New Roman" w:hAnsi="Times New Roman"/>
          <w:b w:val="0"/>
          <w:i w:val="0"/>
          <w:sz w:val="24"/>
        </w:rPr>
        <w:t>The development of this system carries significant implications for multiple stakeholders within Cambodia's transportation ecosystem.</w:t>
      </w:r>
    </w:p>
    <w:p>
      <w:pPr>
        <w:spacing w:before="0" w:after="160" w:lineRule="auto" w:line="360"/>
        <w:jc w:val="both"/>
      </w:pPr>
      <w:r>
        <w:rPr>
          <w:rFonts w:ascii="Times New Roman" w:hAnsi="Times New Roman" w:cs="Times New Roman"/>
          <w:rFonts w:ascii="Times New Roman" w:hAnsi="Times New Roman"/>
          <w:b w:val="0"/>
          <w:i w:val="0"/>
          <w:sz w:val="24"/>
        </w:rPr>
        <w:t>For passengers, the system removes the requirement to physically visit terminal counters by providing an accessible online booking platform available at any time. Real-time seat maps allow travelers to make informed seating choices and receive instant booking confirmation, eliminating uncertainty. Multiple digital payment options make the service accessible to both local Cambodian users and international visitors.</w:t>
      </w:r>
    </w:p>
    <w:p>
      <w:pPr>
        <w:spacing w:before="0" w:after="160" w:lineRule="auto" w:line="360"/>
        <w:jc w:val="both"/>
      </w:pPr>
      <w:r>
        <w:rPr>
          <w:rFonts w:ascii="Times New Roman" w:hAnsi="Times New Roman" w:cs="Times New Roman"/>
          <w:rFonts w:ascii="Times New Roman" w:hAnsi="Times New Roman"/>
          <w:b w:val="0"/>
          <w:i w:val="0"/>
          <w:sz w:val="24"/>
        </w:rPr>
        <w:t>For bus operators, the system provides a centralized management platform that replaces disconnected spreadsheets and paper records with an integrated dashboard. Automated revenue tracking and analytics reporting enable data-driven decisions about route planning, pricing strategy, and fleet deployment. Driver management, vehicle maintenance logging, and attendance tracking reduce administrative overhead.</w:t>
      </w:r>
    </w:p>
    <w:p>
      <w:pPr>
        <w:spacing w:before="0" w:after="160" w:lineRule="auto" w:line="360"/>
        <w:jc w:val="both"/>
      </w:pPr>
      <w:r>
        <w:rPr>
          <w:rFonts w:ascii="Times New Roman" w:hAnsi="Times New Roman" w:cs="Times New Roman"/>
          <w:rFonts w:ascii="Times New Roman" w:hAnsi="Times New Roman"/>
          <w:b w:val="0"/>
          <w:i w:val="0"/>
          <w:sz w:val="24"/>
        </w:rPr>
        <w:t>From an academic perspective, this project demonstrates the practical application of Next.js 14 App Router, server-side rendering, RESTful API design, and NoSQL database modeling in a real-world transportation management problem. The system serves as a replicable model for other transportation operators across Southeast Asia.</w:t>
      </w:r>
    </w:p>
    <w:p>
      <w:pPr>
        <w:spacing w:before="0" w:after="160" w:lineRule="auto" w:line="360"/>
        <w:jc w:val="both"/>
      </w:pPr>
      <w:r>
        <w:rPr>
          <w:rFonts w:ascii="Times New Roman" w:hAnsi="Times New Roman" w:cs="Times New Roman"/>
          <w:rFonts w:ascii="Times New Roman" w:hAnsi="Times New Roman"/>
          <w:b w:val="0"/>
          <w:i w:val="0"/>
          <w:sz w:val="24"/>
        </w:rPr>
        <w:t>At the national level, adoption of digital ticketing contributes to Cambodia's broader digital transformation agenda by reducing reliance on cash transactions and paper records, supporting financial inclusion, and improving the quality of transportation services available to citizens and visitors.</w:t>
      </w:r>
    </w:p>
    <w:p>
      <w:pPr>
        <w:spacing w:before="280" w:after="160" w:lineRule="auto" w:line="360"/>
        <w:jc w:val="left"/>
      </w:pPr>
      <w:r>
        <w:rPr>
          <w:rFonts w:ascii="Times New Roman" w:hAnsi="Times New Roman" w:cs="Times New Roman"/>
          <w:rFonts w:ascii="Times New Roman" w:hAnsi="Times New Roman"/>
          <w:b/>
          <w:i w:val="0"/>
          <w:sz w:val="28"/>
        </w:rPr>
        <w:t>1.4 Scope and Limitations of the Study</w:t>
      </w:r>
    </w:p>
    <w:p>
      <w:pPr>
        <w:spacing w:before="0" w:after="160" w:lineRule="auto" w:line="360"/>
        <w:jc w:val="both"/>
      </w:pPr>
      <w:r>
        <w:rPr>
          <w:rFonts w:ascii="Times New Roman" w:hAnsi="Times New Roman" w:cs="Times New Roman"/>
          <w:rFonts w:ascii="Times New Roman" w:hAnsi="Times New Roman"/>
          <w:b w:val="0"/>
          <w:i w:val="0"/>
          <w:sz w:val="24"/>
        </w:rPr>
        <w:t>The scope encompasses the complete design, development, and testing of the OBTBS, covering:</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User registration and authentication using email credentials and Google OAuth</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Bus search by origin, destination, travel date, and number of passengers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Real-time interactive seat map with live availability status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detail entry and boarding/dropping stop selection per seat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Promotional code application and loyalty points redemption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Payment processing via Stripe (international) and ABA PayWay (local)</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Automated booking confirmation, email notification, and PDF ticket with QR code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My Bookings dashboard with cancellation and refund management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 dashboard covering routes, buses, drivers, fleet, employees, analytics, check-in, and communications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Role-based access control distinguishing passenger and administrator privileges</w:t>
      </w:r>
    </w:p>
    <w:p>
      <w:pPr>
        <w:spacing w:before="0" w:after="160" w:lineRule="auto" w:line="360"/>
        <w:jc w:val="both"/>
      </w:pPr>
      <w:r>
        <w:rPr>
          <w:rFonts w:ascii="Times New Roman" w:hAnsi="Times New Roman" w:cs="Times New Roman"/>
          <w:rFonts w:ascii="Times New Roman" w:hAnsi="Times New Roman"/>
          <w:b w:val="0"/>
          <w:i w:val="0"/>
          <w:sz w:val="24"/>
        </w:rPr>
        <w:t>The following limitations apply to the current scope: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The system is a web application only. Native mobile apps for Android or iOS are not included but are a priority for future development.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Real-time payment processing requires valid production API credentials. Sandbox environments were used for development and testing.</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Geographic route data is entered manually by administrators. GPS-based live bus tracking is not included in the current version.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The system supports a single bus operator per deployment. Multi-operator marketplace functionality is reserved for future development.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SMS notifications via Twilio require an active registered sender number and are optional; email notifications function independently.</w:t>
      </w:r>
    </w:p>
    <w:p>
      <w:r>
        <w:br w:type="page"/>
      </w:r>
    </w:p>
    <w:p>
      <w:pPr>
        <w:spacing w:before="0" w:after="360" w:lineRule="auto" w:line="360"/>
        <w:jc w:val="left"/>
      </w:pPr>
      <w:r>
        <w:rPr>
          <w:rFonts w:ascii="Times New Roman" w:hAnsi="Times New Roman" w:cs="Times New Roman"/>
          <w:rFonts w:ascii="Times New Roman" w:hAnsi="Times New Roman"/>
          <w:b/>
          <w:i w:val="0"/>
          <w:sz w:val="28"/>
        </w:rPr>
        <w:t>CHAPTER II: REQUIREMENT ANALYSIS</w:t>
      </w:r>
    </w:p>
    <w:p>
      <w:pPr>
        <w:spacing w:before="0" w:after="160" w:lineRule="auto" w:line="360"/>
        <w:jc w:val="both"/>
      </w:pPr>
      <w:r>
        <w:rPr>
          <w:rFonts w:ascii="Times New Roman" w:hAnsi="Times New Roman" w:cs="Times New Roman"/>
          <w:rFonts w:ascii="Times New Roman" w:hAnsi="Times New Roman"/>
          <w:b w:val="0"/>
          <w:i w:val="0"/>
          <w:sz w:val="24"/>
        </w:rPr>
        <w:t>This chapter presents the complete requirement analysis for the Online Bus Ticket Booking System. It covers the system overview, functional and non-functional requirements, data flow diagrams at multiple levels, data dictionary, software requirement specification, and database schema design. These analyses form the foundation for the system implementation described in Chapter III.</w:t>
      </w:r>
    </w:p>
    <w:p>
      <w:pPr>
        <w:spacing w:before="280" w:after="160" w:lineRule="auto" w:line="360"/>
        <w:jc w:val="left"/>
      </w:pPr>
      <w:r>
        <w:rPr>
          <w:rFonts w:ascii="Times New Roman" w:hAnsi="Times New Roman" w:cs="Times New Roman"/>
          <w:rFonts w:ascii="Times New Roman" w:hAnsi="Times New Roman"/>
          <w:b/>
          <w:i w:val="0"/>
          <w:sz w:val="28"/>
        </w:rPr>
        <w:t>2.1 System Overview</w:t>
      </w:r>
    </w:p>
    <w:p>
      <w:pPr>
        <w:spacing w:before="0" w:after="160" w:lineRule="auto" w:line="360"/>
        <w:jc w:val="both"/>
      </w:pPr>
      <w:r>
        <w:rPr>
          <w:rFonts w:ascii="Times New Roman" w:hAnsi="Times New Roman" w:cs="Times New Roman"/>
          <w:rFonts w:ascii="Times New Roman" w:hAnsi="Times New Roman"/>
          <w:b w:val="0"/>
          <w:i w:val="0"/>
          <w:sz w:val="24"/>
        </w:rPr>
        <w:t>The Online Bus Ticket Booking System (OBTBS) is designed as a dual-purpose web application serving two distinct user categories: passengers and administrators. The system operates on a client-server architecture in which the Next.js 14 front-end communicates with a set of RESTful API endpoints, which in turn interact with a MongoDB database hosted on MongoDB Atlas.</w:t>
      </w:r>
    </w:p>
    <w:p>
      <w:pPr>
        <w:spacing w:before="0" w:after="160" w:lineRule="auto" w:line="360"/>
        <w:jc w:val="both"/>
      </w:pPr>
      <w:r>
        <w:rPr>
          <w:rFonts w:ascii="Times New Roman" w:hAnsi="Times New Roman" w:cs="Times New Roman"/>
          <w:rFonts w:ascii="Times New Roman" w:hAnsi="Times New Roman"/>
          <w:b w:val="0"/>
          <w:i w:val="0"/>
          <w:sz w:val="24"/>
        </w:rPr>
        <w:t>External entities that interact with the system include registered passengers making bookings, administrators managing the operational back-end, the Stripe payment gateway for international card processing, the ABA PayWay gateway for local Cambodian digital payments, the Resend email service for automated notifications, and the Google OAuth provider for social login authentication. The system maintains strict role-based access control to ensure that passenger data and administrative functions remain appropriately segregated.</w:t>
      </w:r>
    </w:p>
    <w:p>
      <w:pPr>
        <w:spacing w:before="280" w:after="160" w:lineRule="auto" w:line="360"/>
        <w:jc w:val="left"/>
      </w:pPr>
      <w:r>
        <w:rPr>
          <w:rFonts w:ascii="Times New Roman" w:hAnsi="Times New Roman" w:cs="Times New Roman"/>
          <w:rFonts w:ascii="Times New Roman" w:hAnsi="Times New Roman"/>
          <w:b/>
          <w:i w:val="0"/>
          <w:sz w:val="28"/>
        </w:rPr>
        <w:t>2.2 Functional Requirements</w:t>
      </w:r>
    </w:p>
    <w:p>
      <w:pPr>
        <w:spacing w:before="0" w:after="160" w:lineRule="auto" w:line="360"/>
        <w:jc w:val="both"/>
      </w:pPr>
      <w:r>
        <w:rPr>
          <w:rFonts w:ascii="Times New Roman" w:hAnsi="Times New Roman" w:cs="Times New Roman"/>
          <w:rFonts w:ascii="Times New Roman" w:hAnsi="Times New Roman"/>
          <w:b w:val="0"/>
          <w:i w:val="0"/>
          <w:sz w:val="24"/>
        </w:rPr>
        <w:t>Table 2.1 presents the functional requirements of the system organized by module.</w:t>
      </w:r>
    </w:p>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2852"/>
        <w:gridCol w:w="2852"/>
        <w:gridCol w:w="2852"/>
      </w:tblGrid>
      <w:tr>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Req. ID</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Module</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Requirement Description</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FR-01</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users to register with email and password.</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FR-02</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support Google OAuth for single-click registration and login.</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FR-03</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send an email verification token to new registrants via Resend.</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FR-04</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enforce role-based access: passenger and administrator.</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FR-05</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Search</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passengers to search buses by origin, destination, date, and number of passengers.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FR-06</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Search</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display available buses with type, departure time, duration, price, and remaining seats.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FR-07</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Search</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apply dynamic pricing multipliers based on season, holiday, and event rules configured by administrators.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FR-08</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display an interactive seat map showing available, booked, blocked, business class, and VIP seats.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FR-09</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passengers to select one or more seats and view a real-time price update.</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FR-10</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collect passenger details (name, age, gender, contact) for each booked seat.</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FR-11</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selection of boarding and dropping stops from the route's configured stop list.</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FR-12</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allow application of a promotional code or redemption of loyalty points.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FR-13</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create a pending booking with a 30-minute seat hold using a MongoDB TTL index.</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FR-14</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support payment via Stripe for international card transactions.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FR-15</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support payment via ABA PayWay using HMAC-SHA512 POST requests.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FR-16</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Upon successful payment, the system shall permanently confirm the booking and lock the selected seats.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FR-17</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send a booking confirmation email with a PDF ticket and QR code via Resend.</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FR-18</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Dashboard</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provide a My Bookings dashboard showing all past and upcoming trips.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FR-19</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Cancellation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passengers to cancel bookings and calculate refunds per the cancellation policy.</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FR-20</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 — Transport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create, edit, and delete routes, buses, seat layouts, and route stops.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FR-21</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 — Fleet</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manage driver profiles, bus records, fuel logs, and maintenance records.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FR-22</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 — Operations</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perform terminal check-in by scanning or entering QR codes.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FR-23</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 — Analytics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generate revenue charts, booking statistics, and exportable CSV reports.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FR-24</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 — HR</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manage employee attendance, leave requests, and payroll records.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FR-25</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 — Comms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post announcements visible to all passengers.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2.1: Functional Requirements of the Online Bus Ticket Booking System</w:t>
      </w:r>
    </w:p>
    <w:p>
      <w:pPr>
        <w:spacing w:before="280" w:after="160" w:lineRule="auto" w:line="360"/>
        <w:jc w:val="left"/>
      </w:pPr>
      <w:r>
        <w:rPr>
          <w:rFonts w:ascii="Times New Roman" w:hAnsi="Times New Roman" w:cs="Times New Roman"/>
          <w:rFonts w:ascii="Times New Roman" w:hAnsi="Times New Roman"/>
          <w:b/>
          <w:i w:val="0"/>
          <w:sz w:val="28"/>
        </w:rPr>
        <w:t>2.3 Non-Functional Requirements</w:t>
      </w:r>
    </w:p>
    <w:p>
      <w:pPr>
        <w:spacing w:before="0" w:after="160" w:lineRule="auto" w:line="360"/>
        <w:jc w:val="both"/>
      </w:pPr>
      <w:r>
        <w:rPr>
          <w:rFonts w:ascii="Times New Roman" w:hAnsi="Times New Roman" w:cs="Times New Roman"/>
          <w:rFonts w:ascii="Times New Roman" w:hAnsi="Times New Roman"/>
          <w:b w:val="0"/>
          <w:i w:val="0"/>
          <w:sz w:val="24"/>
        </w:rPr>
        <w:t>Table 2.2 presents the non-functional requirements that define the quality attributes of the system.</w:t>
      </w:r>
    </w:p>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2852"/>
        <w:gridCol w:w="2852"/>
        <w:gridCol w:w="2852"/>
      </w:tblGrid>
      <w:tr>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Category</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Requirement</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Target Metric</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Performance</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Page load time for search results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Under 2 seconds on a standard broadband connection</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Performance</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map rendering response</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Under 500 milliseconds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Scalability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Concurrent users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System shall handle up to 500 concurrent users without performance degradation</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Security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All passwords shall be hashed using bcryptjs with a minimum cost factor of 10</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Security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API protection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All API routes shall validate session tokens and enforce role-based access control</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Security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data</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No raw card data shall be stored; Stripe and ABA PayWay handle PCI compliance</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Reliability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System uptime</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Minimum 99.5% uptime during operational hours (06:00–23:00 local time)</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Usability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Mobile responsiveness</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All pages shall be fully functional on screen widths from 320px to 2560px</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Usability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Accessibility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UI components shall meet WCAG 2.1 Level AA contrast requirements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Maintainability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Code structure</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All modules shall follow the Next.js App Router file-based routing convention</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Data integrity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Duplicate booking prevention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MongoDB TTL index on seat holds shall prevent concurrent double-booking</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Localization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Language support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Initial release in English; Khmer language support planned for future release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2.2: Non-Functional Requirements</w:t>
      </w:r>
    </w:p>
    <w:p>
      <w:pPr>
        <w:spacing w:before="280" w:after="160" w:lineRule="auto" w:line="360"/>
        <w:jc w:val="left"/>
      </w:pPr>
      <w:r>
        <w:rPr>
          <w:rFonts w:ascii="Times New Roman" w:hAnsi="Times New Roman" w:cs="Times New Roman"/>
          <w:rFonts w:ascii="Times New Roman" w:hAnsi="Times New Roman"/>
          <w:b/>
          <w:i w:val="0"/>
          <w:sz w:val="28"/>
        </w:rPr>
        <w:t>2.4 Data Flow Diagrams</w:t>
      </w:r>
    </w:p>
    <w:p>
      <w:pPr>
        <w:spacing w:before="0" w:after="160" w:lineRule="auto" w:line="360"/>
        <w:jc w:val="both"/>
      </w:pPr>
      <w:r>
        <w:rPr>
          <w:rFonts w:ascii="Times New Roman" w:hAnsi="Times New Roman" w:cs="Times New Roman"/>
          <w:rFonts w:ascii="Times New Roman" w:hAnsi="Times New Roman"/>
          <w:b w:val="0"/>
          <w:i w:val="0"/>
          <w:sz w:val="24"/>
        </w:rPr>
        <w:t>This section presents the data flow diagrams (DFDs) for the Online Bus Ticket Booking System. The diagrams illustrate how data moves through the system, identifying the external entities, processes, and data stores involved in the passenger booking flow and the administrative management flow.</w:t>
      </w:r>
    </w:p>
    <w:p>
      <w:pPr>
        <w:spacing w:before="280" w:after="160" w:lineRule="auto" w:line="360"/>
        <w:jc w:val="left"/>
      </w:pPr>
      <w:r>
        <w:rPr>
          <w:rFonts w:ascii="Times New Roman" w:hAnsi="Times New Roman" w:cs="Times New Roman"/>
          <w:rFonts w:ascii="Times New Roman" w:hAnsi="Times New Roman"/>
          <w:b/>
          <w:i w:val="0"/>
          <w:sz w:val="26"/>
        </w:rPr>
        <w:t>2.4.1 Passenger Booking Flow — Part 1: Authentication &amp; Search</w:t>
      </w:r>
    </w:p>
    <w:p>
      <w:pPr>
        <w:spacing w:before="0" w:after="160" w:lineRule="auto" w:line="360"/>
        <w:jc w:val="both"/>
      </w:pPr>
      <w:r>
        <w:rPr>
          <w:rFonts w:ascii="Times New Roman" w:hAnsi="Times New Roman" w:cs="Times New Roman"/>
          <w:rFonts w:ascii="Times New Roman" w:hAnsi="Times New Roman"/>
          <w:b w:val="0"/>
          <w:i w:val="0"/>
          <w:sz w:val="24"/>
        </w:rPr>
        <w:t>Figure 2.1a illustrates the first phase of the passenger journey, covering user authentication and bus search. External entities include the passenger, the email verification service (Resend), and Google OAuth. The system validates credentials, applies dynamic pricing rules, and returns a filtered list of available buses.</w:t>
      </w:r>
    </w:p>
    <w:p>
      <w:pPr>
        <w:spacing w:before="200" w:after="80" w:lineRule="auto" w:line="360"/>
        <w:jc w:val="center"/>
      </w:pPr>
      <w:r>
        <w:drawing>
          <wp:inline xmlns:a="http://schemas.openxmlformats.org/drawingml/2006/main" xmlns:pic="http://schemas.openxmlformats.org/drawingml/2006/picture">
            <wp:extent cx="4680000" cy="5363596"/>
            <wp:docPr id="1" name="Picture 1"/>
            <wp:cNvGraphicFramePr>
              <a:graphicFrameLocks noChangeAspect="1"/>
            </wp:cNvGraphicFramePr>
            <a:graphic>
              <a:graphicData uri="http://schemas.openxmlformats.org/drawingml/2006/picture">
                <pic:pic>
                  <pic:nvPicPr>
                    <pic:cNvPr id="0" name="fc_pass_1.png"/>
                    <pic:cNvPicPr/>
                  </pic:nvPicPr>
                  <pic:blipFill>
                    <a:blip r:embed="rId9"/>
                    <a:stretch>
                      <a:fillRect/>
                    </a:stretch>
                  </pic:blipFill>
                  <pic:spPr>
                    <a:xfrm>
                      <a:off x="0" y="0"/>
                      <a:ext cx="4680000" cy="5363596"/>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2.1a: Passenger Booking Flow — Part 1: Authentication &amp; Search</w:t>
      </w:r>
    </w:p>
    <w:p>
      <w:pPr>
        <w:spacing w:before="280" w:after="160" w:lineRule="auto" w:line="360"/>
        <w:jc w:val="left"/>
      </w:pPr>
      <w:r>
        <w:rPr>
          <w:rFonts w:ascii="Times New Roman" w:hAnsi="Times New Roman" w:cs="Times New Roman"/>
          <w:rFonts w:ascii="Times New Roman" w:hAnsi="Times New Roman"/>
          <w:b/>
          <w:i w:val="0"/>
          <w:sz w:val="26"/>
        </w:rPr>
        <w:t>2.4.2 Passenger Booking Flow — Part 2: Seat Selection &amp; Details</w:t>
      </w:r>
    </w:p>
    <w:p>
      <w:pPr>
        <w:spacing w:before="0" w:after="160" w:lineRule="auto" w:line="360"/>
        <w:jc w:val="both"/>
      </w:pPr>
      <w:r>
        <w:rPr>
          <w:rFonts w:ascii="Times New Roman" w:hAnsi="Times New Roman" w:cs="Times New Roman"/>
          <w:rFonts w:ascii="Times New Roman" w:hAnsi="Times New Roman"/>
          <w:b w:val="0"/>
          <w:i w:val="0"/>
          <w:sz w:val="24"/>
        </w:rPr>
        <w:t>Figure 2.1b covers seat selection and passenger detail entry. The passenger interacts with the interactive seat map, selects one or more seats, enters passenger details for each seat, selects boarding and dropping stops, applies promotional codes or loyalty points, and triggers the creation of a pending booking with a 30-minute seat hold managed by a MongoDB TTL index.</w:t>
      </w:r>
    </w:p>
    <w:p>
      <w:pPr>
        <w:spacing w:before="200" w:after="80" w:lineRule="auto" w:line="360"/>
        <w:jc w:val="center"/>
      </w:pPr>
      <w:r>
        <w:drawing>
          <wp:inline xmlns:a="http://schemas.openxmlformats.org/drawingml/2006/main" xmlns:pic="http://schemas.openxmlformats.org/drawingml/2006/picture">
            <wp:extent cx="4680000" cy="5626517"/>
            <wp:docPr id="2" name="Picture 2"/>
            <wp:cNvGraphicFramePr>
              <a:graphicFrameLocks noChangeAspect="1"/>
            </wp:cNvGraphicFramePr>
            <a:graphic>
              <a:graphicData uri="http://schemas.openxmlformats.org/drawingml/2006/picture">
                <pic:pic>
                  <pic:nvPicPr>
                    <pic:cNvPr id="0" name="fc_pass_2.png"/>
                    <pic:cNvPicPr/>
                  </pic:nvPicPr>
                  <pic:blipFill>
                    <a:blip r:embed="rId10"/>
                    <a:stretch>
                      <a:fillRect/>
                    </a:stretch>
                  </pic:blipFill>
                  <pic:spPr>
                    <a:xfrm>
                      <a:off x="0" y="0"/>
                      <a:ext cx="4680000" cy="5626517"/>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2.1b: Passenger Booking Flow — Part 2: Seat Selection &amp; Passenger Details</w:t>
      </w:r>
    </w:p>
    <w:p>
      <w:pPr>
        <w:spacing w:before="280" w:after="160" w:lineRule="auto" w:line="360"/>
        <w:jc w:val="left"/>
      </w:pPr>
      <w:r>
        <w:rPr>
          <w:rFonts w:ascii="Times New Roman" w:hAnsi="Times New Roman" w:cs="Times New Roman"/>
          <w:rFonts w:ascii="Times New Roman" w:hAnsi="Times New Roman"/>
          <w:b/>
          <w:i w:val="0"/>
          <w:sz w:val="26"/>
        </w:rPr>
        <w:t>2.4.3 Passenger Booking Flow — Part 3: Payment, Confirmation &amp; Cancellation</w:t>
      </w:r>
    </w:p>
    <w:p>
      <w:pPr>
        <w:spacing w:before="0" w:after="160" w:lineRule="auto" w:line="360"/>
        <w:jc w:val="both"/>
      </w:pPr>
      <w:r>
        <w:rPr>
          <w:rFonts w:ascii="Times New Roman" w:hAnsi="Times New Roman" w:cs="Times New Roman"/>
          <w:rFonts w:ascii="Times New Roman" w:hAnsi="Times New Roman"/>
          <w:b w:val="0"/>
          <w:i w:val="0"/>
          <w:sz w:val="24"/>
        </w:rPr>
        <w:t>Figure 2.1c covers payment processing, booking confirmation, and the cancellation and refund workflow. Payment is routed through either the Stripe gateway for international card payments or ABA PayWay for local digital transactions. Upon success, seats are permanently locked, notifications are sent, and a PDF ticket with QR code is generated. The cancellation flow calculates refunds per the configured cancellation policy and initiates a refund record managed by the administrator.</w:t>
      </w:r>
    </w:p>
    <w:p>
      <w:pPr>
        <w:spacing w:before="200" w:after="80" w:lineRule="auto" w:line="360"/>
        <w:jc w:val="center"/>
      </w:pPr>
      <w:r>
        <w:drawing>
          <wp:inline xmlns:a="http://schemas.openxmlformats.org/drawingml/2006/main" xmlns:pic="http://schemas.openxmlformats.org/drawingml/2006/picture">
            <wp:extent cx="4680000" cy="8518652"/>
            <wp:docPr id="3" name="Picture 3"/>
            <wp:cNvGraphicFramePr>
              <a:graphicFrameLocks noChangeAspect="1"/>
            </wp:cNvGraphicFramePr>
            <a:graphic>
              <a:graphicData uri="http://schemas.openxmlformats.org/drawingml/2006/picture">
                <pic:pic>
                  <pic:nvPicPr>
                    <pic:cNvPr id="0" name="fc_pass_3.png"/>
                    <pic:cNvPicPr/>
                  </pic:nvPicPr>
                  <pic:blipFill>
                    <a:blip r:embed="rId11"/>
                    <a:stretch>
                      <a:fillRect/>
                    </a:stretch>
                  </pic:blipFill>
                  <pic:spPr>
                    <a:xfrm>
                      <a:off x="0" y="0"/>
                      <a:ext cx="4680000" cy="8518652"/>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2.1c: Passenger Booking Flow — Part 3: Payment, Confirmation &amp; Cancellation</w:t>
      </w:r>
    </w:p>
    <w:p>
      <w:pPr>
        <w:spacing w:before="280" w:after="160" w:lineRule="auto" w:line="360"/>
        <w:jc w:val="left"/>
      </w:pPr>
      <w:r>
        <w:rPr>
          <w:rFonts w:ascii="Times New Roman" w:hAnsi="Times New Roman" w:cs="Times New Roman"/>
          <w:rFonts w:ascii="Times New Roman" w:hAnsi="Times New Roman"/>
          <w:b/>
          <w:i w:val="0"/>
          <w:sz w:val="26"/>
        </w:rPr>
        <w:t>2.4.4 Admin Panel Flow — Group A: Transport &amp; Fleet Management</w:t>
      </w:r>
    </w:p>
    <w:p>
      <w:pPr>
        <w:spacing w:before="0" w:after="160" w:lineRule="auto" w:line="360"/>
        <w:jc w:val="both"/>
      </w:pPr>
      <w:r>
        <w:rPr>
          <w:rFonts w:ascii="Times New Roman" w:hAnsi="Times New Roman" w:cs="Times New Roman"/>
          <w:rFonts w:ascii="Times New Roman" w:hAnsi="Times New Roman"/>
          <w:b w:val="0"/>
          <w:i w:val="0"/>
          <w:sz w:val="24"/>
        </w:rPr>
        <w:t>Figure 2.2a shows the administrative workflows for transport and fleet management. Following login and dashboard access, administrators can manage routes, bus scheduling, seat layout configuration, route stops, and dynamic pricing rules in the Transport Management column, and driver profiles, fleet records, employee payroll, driver schedules, and fuel and maintenance logs in the HR and Fleet Management column.</w:t>
      </w:r>
    </w:p>
    <w:p>
      <w:pPr>
        <w:spacing w:before="200" w:after="80" w:lineRule="auto" w:line="360"/>
        <w:jc w:val="center"/>
      </w:pPr>
      <w:r>
        <w:drawing>
          <wp:inline xmlns:a="http://schemas.openxmlformats.org/drawingml/2006/main" xmlns:pic="http://schemas.openxmlformats.org/drawingml/2006/picture">
            <wp:extent cx="4680000" cy="5250732"/>
            <wp:docPr id="4" name="Picture 4"/>
            <wp:cNvGraphicFramePr>
              <a:graphicFrameLocks noChangeAspect="1"/>
            </wp:cNvGraphicFramePr>
            <a:graphic>
              <a:graphicData uri="http://schemas.openxmlformats.org/drawingml/2006/picture">
                <pic:pic>
                  <pic:nvPicPr>
                    <pic:cNvPr id="0" name="fc_admin_1.png"/>
                    <pic:cNvPicPr/>
                  </pic:nvPicPr>
                  <pic:blipFill>
                    <a:blip r:embed="rId12"/>
                    <a:stretch>
                      <a:fillRect/>
                    </a:stretch>
                  </pic:blipFill>
                  <pic:spPr>
                    <a:xfrm>
                      <a:off x="0" y="0"/>
                      <a:ext cx="4680000" cy="5250732"/>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2.2a: Admin Panel Flow — Group A: Transport &amp; Fleet Management</w:t>
      </w:r>
    </w:p>
    <w:p>
      <w:pPr>
        <w:spacing w:before="280" w:after="160" w:lineRule="auto" w:line="360"/>
        <w:jc w:val="left"/>
      </w:pPr>
      <w:r>
        <w:rPr>
          <w:rFonts w:ascii="Times New Roman" w:hAnsi="Times New Roman" w:cs="Times New Roman"/>
          <w:rFonts w:ascii="Times New Roman" w:hAnsi="Times New Roman"/>
          <w:b/>
          <w:i w:val="0"/>
          <w:sz w:val="26"/>
        </w:rPr>
        <w:t>2.4.5 Admin Panel Flow — Group B: Operations, Analytics &amp; System</w:t>
      </w:r>
    </w:p>
    <w:p>
      <w:pPr>
        <w:spacing w:before="0" w:after="160" w:lineRule="auto" w:line="360"/>
        <w:jc w:val="both"/>
      </w:pPr>
      <w:r>
        <w:rPr>
          <w:rFonts w:ascii="Times New Roman" w:hAnsi="Times New Roman" w:cs="Times New Roman"/>
          <w:rFonts w:ascii="Times New Roman" w:hAnsi="Times New Roman"/>
          <w:b w:val="0"/>
          <w:i w:val="0"/>
          <w:sz w:val="24"/>
        </w:rPr>
        <w:t>Figure 2.2b presents the administrative workflows for operations, analytics, and system management. The Operations column covers terminal check-in, counter booking, refund management, booking and user oversight, and the support inbox. The Analytics column includes revenue charts, reports, CSV export, promo code management, and ratings moderation. The System and Communications column covers attendance tracking, leave request management, announcements, audit logs, and system health monitoring.</w:t>
      </w:r>
    </w:p>
    <w:p>
      <w:pPr>
        <w:spacing w:before="200" w:after="80" w:lineRule="auto" w:line="360"/>
        <w:jc w:val="center"/>
      </w:pPr>
      <w:r>
        <w:drawing>
          <wp:inline xmlns:a="http://schemas.openxmlformats.org/drawingml/2006/main" xmlns:pic="http://schemas.openxmlformats.org/drawingml/2006/picture">
            <wp:extent cx="4680000" cy="4023925"/>
            <wp:docPr id="5" name="Picture 5"/>
            <wp:cNvGraphicFramePr>
              <a:graphicFrameLocks noChangeAspect="1"/>
            </wp:cNvGraphicFramePr>
            <a:graphic>
              <a:graphicData uri="http://schemas.openxmlformats.org/drawingml/2006/picture">
                <pic:pic>
                  <pic:nvPicPr>
                    <pic:cNvPr id="0" name="fc_admin_2.png"/>
                    <pic:cNvPicPr/>
                  </pic:nvPicPr>
                  <pic:blipFill>
                    <a:blip r:embed="rId13"/>
                    <a:stretch>
                      <a:fillRect/>
                    </a:stretch>
                  </pic:blipFill>
                  <pic:spPr>
                    <a:xfrm>
                      <a:off x="0" y="0"/>
                      <a:ext cx="4680000" cy="4023925"/>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2.2b: Admin Panel Flow — Group B: Operations, Analytics &amp; System</w:t>
      </w:r>
    </w:p>
    <w:p>
      <w:pPr>
        <w:spacing w:before="280" w:after="160" w:lineRule="auto" w:line="360"/>
        <w:jc w:val="left"/>
      </w:pPr>
      <w:r>
        <w:rPr>
          <w:rFonts w:ascii="Times New Roman" w:hAnsi="Times New Roman" w:cs="Times New Roman"/>
          <w:rFonts w:ascii="Times New Roman" w:hAnsi="Times New Roman"/>
          <w:b/>
          <w:i w:val="0"/>
          <w:sz w:val="28"/>
        </w:rPr>
        <w:t>2.5 Data Dictionary</w:t>
      </w:r>
    </w:p>
    <w:p>
      <w:pPr>
        <w:spacing w:before="0" w:after="160" w:lineRule="auto" w:line="360"/>
        <w:jc w:val="both"/>
      </w:pPr>
      <w:r>
        <w:rPr>
          <w:rFonts w:ascii="Times New Roman" w:hAnsi="Times New Roman" w:cs="Times New Roman"/>
          <w:rFonts w:ascii="Times New Roman" w:hAnsi="Times New Roman"/>
          <w:b w:val="0"/>
          <w:i w:val="0"/>
          <w:sz w:val="24"/>
        </w:rPr>
        <w:t>The following tables define the data elements of each primary MongoDB collection used in the system.</w:t>
      </w:r>
    </w:p>
    <w:p>
      <w:pPr>
        <w:spacing w:before="200" w:after="80" w:lineRule="auto" w:line="360"/>
        <w:jc w:val="both"/>
      </w:pPr>
      <w:r>
        <w:rPr>
          <w:rFonts w:ascii="Times New Roman" w:hAnsi="Times New Roman" w:cs="Times New Roman"/>
          <w:rFonts w:ascii="Times New Roman" w:hAnsi="Times New Roman"/>
          <w:b w:val="0"/>
          <w:i w:val="0"/>
          <w:sz w:val="24"/>
        </w:rPr>
        <w:t>Table 2.3: Data Dictionary — User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 auto-generated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document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name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max 100 chars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Full name of the user</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email</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unique, indexed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Email address used for login and notifications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password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(credentials login only)</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bcryptjs-hashed password; absent for OAuth users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role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passenger, admin; default: passenger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Determines access privileges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emailVerified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Boolean</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Default: false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True after email verification token confirmed</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loyaltyPoints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Default: 0, min: 0</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Accumulated loyalty points from completed bookings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image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Profile image URL from Google OAuth</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Auto-generated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Timestamp of account creation</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2.3: Data Dictionary — User Collection</w:t>
      </w:r>
    </w:p>
    <w:p>
      <w:pPr>
        <w:spacing w:before="200" w:after="80" w:lineRule="auto" w:line="360"/>
        <w:jc w:val="both"/>
      </w:pPr>
      <w:r>
        <w:rPr>
          <w:rFonts w:ascii="Times New Roman" w:hAnsi="Times New Roman" w:cs="Times New Roman"/>
          <w:rFonts w:ascii="Times New Roman" w:hAnsi="Times New Roman"/>
          <w:b w:val="0"/>
          <w:i w:val="0"/>
          <w:sz w:val="24"/>
        </w:rPr>
        <w:t>Table 2.4: Data Dictionary — Route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route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from</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Origin city or terminal name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to</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Destination city or terminal name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distance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in kilometers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Total route distance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duration</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Estimated travel duration (e.g., "5h 30m")</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stops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Intermediate stops along the route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isActive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Boolean</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Default: true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Indicates if route is currently operational</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Auto-generated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Timestamp of route creation</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2.4: Data Dictionary — Route Collection</w:t>
      </w:r>
    </w:p>
    <w:p>
      <w:pPr>
        <w:spacing w:before="200" w:after="80" w:lineRule="auto" w:line="360"/>
        <w:jc w:val="both"/>
      </w:pPr>
      <w:r>
        <w:rPr>
          <w:rFonts w:ascii="Times New Roman" w:hAnsi="Times New Roman" w:cs="Times New Roman"/>
          <w:rFonts w:ascii="Times New Roman" w:hAnsi="Times New Roman"/>
          <w:b w:val="0"/>
          <w:i w:val="0"/>
          <w:sz w:val="24"/>
        </w:rPr>
        <w:t>Table 2.5: Data Dictionary — Bus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bus schedule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routeId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ref: Route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Foreign key linking to the Route collection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busType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Standard, Express, VIP, Sleeper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Category of bus service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departureTime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format: HH:MM</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Scheduled departure time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arrivalTime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format: HH:MM</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Estimated arrival time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 of the specific trip</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price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in USD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Base ticket price per seat</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Array[Object]</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 of seat objects with number, type, and status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seats[].number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 identifier (e.g., A1, B2)</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seats[].type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Enum: standard, business, vip</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class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seats[].status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available, booked, blocked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Current seat availability</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driverId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Optional, ref: Driver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Assigned driver for the trip</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Auto-generated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Timestamp of record creation</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2.5: Data Dictionary — Bus Collection</w:t>
      </w:r>
    </w:p>
    <w:p>
      <w:pPr>
        <w:spacing w:before="200" w:after="80" w:lineRule="auto" w:line="360"/>
        <w:jc w:val="both"/>
      </w:pPr>
      <w:r>
        <w:rPr>
          <w:rFonts w:ascii="Times New Roman" w:hAnsi="Times New Roman" w:cs="Times New Roman"/>
          <w:rFonts w:ascii="Times New Roman" w:hAnsi="Times New Roman"/>
          <w:b w:val="0"/>
          <w:i w:val="0"/>
          <w:sz w:val="24"/>
        </w:rPr>
        <w:t>Table 2.6: Data Dictionary — Booking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booking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userId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ref: User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Foreign key linking to the User collection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busId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ref: Bus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Foreign key linking to the Bus collection</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List of booked seat numbers (e.g., [A1, A2])</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passengerDetails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Array[Object]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information per seat</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totalPrice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in USD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Final total price after discounts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promoCode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Applied promotional code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loyaltyPointsUsed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Default: 0</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Loyalty points redeemed for this booking</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status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pending, confirmed, cancelled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Current booking status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paymentMethod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Enum: stripe, aba, counter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channel used</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paymentIntentId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Stripe payment intent reference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refundStatus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Enum: none, pending, processed, failed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Refund processing state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boardingStop</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Selected boarding stop for the journey</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droppingStop</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Selected dropping stop for the journey</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Auto-generated, TTL index on pending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Booking creation timestamp</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2.6: Data Dictionary — Booking Collection</w:t>
      </w:r>
    </w:p>
    <w:p>
      <w:pPr>
        <w:spacing w:before="280" w:after="160" w:lineRule="auto" w:line="360"/>
        <w:jc w:val="left"/>
      </w:pPr>
      <w:r>
        <w:rPr>
          <w:rFonts w:ascii="Times New Roman" w:hAnsi="Times New Roman" w:cs="Times New Roman"/>
          <w:rFonts w:ascii="Times New Roman" w:hAnsi="Times New Roman"/>
          <w:b/>
          <w:i w:val="0"/>
          <w:sz w:val="28"/>
        </w:rPr>
        <w:t>2.6 Software Requirement Specification</w:t>
      </w:r>
    </w:p>
    <w:p>
      <w:pPr>
        <w:spacing w:before="0" w:after="160" w:lineRule="auto" w:line="360"/>
        <w:jc w:val="both"/>
      </w:pPr>
      <w:r>
        <w:rPr>
          <w:rFonts w:ascii="Times New Roman" w:hAnsi="Times New Roman" w:cs="Times New Roman"/>
          <w:rFonts w:ascii="Times New Roman" w:hAnsi="Times New Roman"/>
          <w:b w:val="0"/>
          <w:i w:val="0"/>
          <w:sz w:val="24"/>
        </w:rPr>
        <w:t>This section identifies the key use cases and system interactions that form the basis of the Software Requirement Specification (SRS) for the OBTBS.</w:t>
      </w:r>
    </w:p>
    <w:p>
      <w:pPr>
        <w:spacing w:before="280" w:after="160" w:lineRule="auto" w:line="360"/>
        <w:jc w:val="left"/>
      </w:pPr>
      <w:r>
        <w:rPr>
          <w:rFonts w:ascii="Times New Roman" w:hAnsi="Times New Roman" w:cs="Times New Roman"/>
          <w:rFonts w:ascii="Times New Roman" w:hAnsi="Times New Roman"/>
          <w:b/>
          <w:i w:val="0"/>
          <w:sz w:val="26"/>
        </w:rPr>
        <w:t>2.6.1 Use Case: Passenger Books a Ticket</w:t>
      </w:r>
    </w:p>
    <w:p>
      <w:pPr>
        <w:spacing w:before="0" w:after="160" w:lineRule="auto" w:line="360"/>
        <w:jc w:val="both"/>
      </w:pPr>
      <w:r>
        <w:rPr>
          <w:rFonts w:ascii="Times New Roman" w:hAnsi="Times New Roman" w:cs="Times New Roman"/>
          <w:rFonts w:ascii="Times New Roman" w:hAnsi="Times New Roman"/>
          <w:b w:val="0"/>
          <w:i w:val="0"/>
          <w:sz w:val="24"/>
        </w:rPr>
        <w:t>Actor: Registered Passenger</w:t>
      </w:r>
    </w:p>
    <w:p>
      <w:pPr>
        <w:spacing w:before="0" w:after="160" w:lineRule="auto" w:line="360"/>
        <w:jc w:val="both"/>
      </w:pPr>
      <w:r>
        <w:rPr>
          <w:rFonts w:ascii="Times New Roman" w:hAnsi="Times New Roman" w:cs="Times New Roman"/>
          <w:rFonts w:ascii="Times New Roman" w:hAnsi="Times New Roman"/>
          <w:b w:val="0"/>
          <w:i w:val="0"/>
          <w:sz w:val="24"/>
        </w:rPr>
        <w:t>Precondition: Passenger is logged in to the system.</w:t>
      </w:r>
    </w:p>
    <w:p>
      <w:pPr>
        <w:spacing w:before="0" w:after="160" w:lineRule="auto" w:line="360"/>
        <w:jc w:val="both"/>
      </w:pPr>
      <w:r>
        <w:rPr>
          <w:rFonts w:ascii="Times New Roman" w:hAnsi="Times New Roman" w:cs="Times New Roman"/>
          <w:rFonts w:ascii="Times New Roman" w:hAnsi="Times New Roman"/>
          <w:b w:val="0"/>
          <w:i w:val="0"/>
          <w:sz w:val="24"/>
        </w:rPr>
        <w:t>Main Flow:</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enters origin, destination, date, and number of passengers on the homepage search form.</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applies dynamic pricing rules and returns a list of available buses.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selects a bus and views the interactive seat map.</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selects one or more available seats.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enters details for each seat and selects boarding and dropping stops.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optionally applies a promo code or redeems loyalty points.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creates a pending booking and holds the selected seats for 30 minutes.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selects a payment method (Stripe or ABA PayWay) and completes payment.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confirms the booking, permanently locks the seats, sends a confirmation email with PDF ticket, and awards loyalty points.</w:t>
      </w:r>
    </w:p>
    <w:p>
      <w:pPr>
        <w:spacing w:before="0" w:after="160" w:lineRule="auto" w:line="360"/>
        <w:jc w:val="both"/>
      </w:pPr>
      <w:r>
        <w:rPr>
          <w:rFonts w:ascii="Times New Roman" w:hAnsi="Times New Roman" w:cs="Times New Roman"/>
          <w:rFonts w:ascii="Times New Roman" w:hAnsi="Times New Roman"/>
          <w:b w:val="0"/>
          <w:i w:val="0"/>
          <w:sz w:val="24"/>
        </w:rPr>
        <w:t>Alternative Flow:</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If no buses are available: System displays a message and offers to join a waitlist.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If payment fails: System displays an error and offers retry options; seats remain on hold until TTL expires.</w:t>
      </w:r>
    </w:p>
    <w:p>
      <w:pPr>
        <w:spacing w:before="280" w:after="160" w:lineRule="auto" w:line="360"/>
        <w:jc w:val="left"/>
      </w:pPr>
      <w:r>
        <w:rPr>
          <w:rFonts w:ascii="Times New Roman" w:hAnsi="Times New Roman" w:cs="Times New Roman"/>
          <w:rFonts w:ascii="Times New Roman" w:hAnsi="Times New Roman"/>
          <w:b/>
          <w:i w:val="0"/>
          <w:sz w:val="26"/>
        </w:rPr>
        <w:t>2.6.2 Use Case: Administrator Manages a Route</w:t>
      </w:r>
    </w:p>
    <w:p>
      <w:pPr>
        <w:spacing w:before="0" w:after="160" w:lineRule="auto" w:line="360"/>
        <w:jc w:val="both"/>
      </w:pPr>
      <w:r>
        <w:rPr>
          <w:rFonts w:ascii="Times New Roman" w:hAnsi="Times New Roman" w:cs="Times New Roman"/>
          <w:rFonts w:ascii="Times New Roman" w:hAnsi="Times New Roman"/>
          <w:b w:val="0"/>
          <w:i w:val="0"/>
          <w:sz w:val="24"/>
        </w:rPr>
        <w:t>Actor: Administrator</w:t>
      </w:r>
    </w:p>
    <w:p>
      <w:pPr>
        <w:spacing w:before="0" w:after="160" w:lineRule="auto" w:line="360"/>
        <w:jc w:val="both"/>
      </w:pPr>
      <w:r>
        <w:rPr>
          <w:rFonts w:ascii="Times New Roman" w:hAnsi="Times New Roman" w:cs="Times New Roman"/>
          <w:rFonts w:ascii="Times New Roman" w:hAnsi="Times New Roman"/>
          <w:b w:val="0"/>
          <w:i w:val="0"/>
          <w:sz w:val="24"/>
        </w:rPr>
        <w:t>Precondition: Administrator is authenticated with admin role.</w:t>
      </w:r>
    </w:p>
    <w:p>
      <w:pPr>
        <w:spacing w:before="0" w:after="160" w:lineRule="auto" w:line="360"/>
        <w:jc w:val="both"/>
      </w:pPr>
      <w:r>
        <w:rPr>
          <w:rFonts w:ascii="Times New Roman" w:hAnsi="Times New Roman" w:cs="Times New Roman"/>
          <w:rFonts w:ascii="Times New Roman" w:hAnsi="Times New Roman"/>
          <w:b w:val="0"/>
          <w:i w:val="0"/>
          <w:sz w:val="24"/>
        </w:rPr>
        <w:t>Main Flow:</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navigates to Route Management in the Admin Panel.</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creates a new route by entering origin, destination, distance, duration, and intermediate stops.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saves the route to the Route collection in MongoDB.</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creates a bus schedule linked to the route by entering bus type, departure time, date, price, and seat configuration.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saves the bus schedule and makes it available for passenger search.</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can edit or deactivate routes and buses as needed.</w:t>
      </w:r>
    </w:p>
    <w:p>
      <w:pPr>
        <w:spacing w:before="280" w:after="160" w:lineRule="auto" w:line="360"/>
        <w:jc w:val="left"/>
      </w:pPr>
      <w:r>
        <w:rPr>
          <w:rFonts w:ascii="Times New Roman" w:hAnsi="Times New Roman" w:cs="Times New Roman"/>
          <w:rFonts w:ascii="Times New Roman" w:hAnsi="Times New Roman"/>
          <w:b/>
          <w:i w:val="0"/>
          <w:sz w:val="28"/>
        </w:rPr>
        <w:t>2.7 Database Schema Design</w:t>
      </w:r>
    </w:p>
    <w:p>
      <w:pPr>
        <w:spacing w:before="0" w:after="160" w:lineRule="auto" w:line="360"/>
        <w:jc w:val="both"/>
      </w:pPr>
      <w:r>
        <w:rPr>
          <w:rFonts w:ascii="Times New Roman" w:hAnsi="Times New Roman" w:cs="Times New Roman"/>
          <w:rFonts w:ascii="Times New Roman" w:hAnsi="Times New Roman"/>
          <w:b w:val="0"/>
          <w:i w:val="0"/>
          <w:sz w:val="24"/>
        </w:rPr>
        <w:t>The system uses MongoDB as a NoSQL document store. The five primary collections are User, Route, Bus, Booking, and Driver. Table 2.7 summarizes the collections and their relationships.</w:t>
      </w:r>
    </w:p>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Collection</w:t>
            </w:r>
          </w:p>
        </w:tc>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Primary Key</w:t>
            </w:r>
          </w:p>
        </w:tc>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Foreign Keys</w:t>
            </w:r>
          </w:p>
        </w:tc>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Notes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Stores passenger and admin accounts; passwords hashed with bcryptjs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Route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Defines origin, destination, and stops; referenced by Bus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routeId (Route), driverId (Driver)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Each document represents one scheduled trip; embeds seat array</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Booking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userId (User), busId (Bus)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One booking per transaction; embeds passenger details; TTL index on pending status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Driver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Stores driver profiles; assigned to bus schedules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2.7: Database Schema Summary</w:t>
      </w:r>
    </w:p>
    <w:p>
      <w:r>
        <w:br w:type="page"/>
      </w:r>
    </w:p>
    <w:p>
      <w:pPr>
        <w:spacing w:before="0" w:after="160" w:lineRule="auto" w:line="360"/>
        <w:jc w:val="both"/>
      </w:pPr>
      <w:r>
        <w:rPr>
          <w:rFonts w:ascii="Times New Roman" w:hAnsi="Times New Roman" w:cs="Times New Roman"/>
          <w:rFonts w:ascii="Times New Roman" w:hAnsi="Times New Roman"/>
          <w:b w:val="0"/>
          <w:i w:val="0"/>
          <w:sz w:val="24"/>
        </w:rPr>
        <w:t>Figures 2.3a, 2.3b and 2.3c present the complete Entity Relationship (ER) diagram of the Online Bus Ticket Booking System. The system uses MongoDB — a NoSQL document database — and comprises 27 collections organised across seven functional modules: Transport, Booking, HR, Operations, Commerce, Communication, and System. Relationships between collections are enforced at the application layer through Mongoose ObjectId references (foreign keys). Each diagram covers one domain group and shows collection names, key fields, primary keys (PK), foreign keys (FK), and inter-collection cardinalities.</w:t>
      </w:r>
    </w:p>
    <w:p>
      <w:pPr>
        <w:spacing w:before="200" w:after="80"/>
        <w:jc w:val="center"/>
      </w:pPr>
      <w:r>
        <w:drawing>
          <wp:inline xmlns:a="http://schemas.openxmlformats.org/drawingml/2006/main" xmlns:pic="http://schemas.openxmlformats.org/drawingml/2006/picture">
            <wp:extent cx="5580000" cy="3938824"/>
            <wp:docPr id="6" name="Picture 6"/>
            <wp:cNvGraphicFramePr>
              <a:graphicFrameLocks noChangeAspect="1"/>
            </wp:cNvGraphicFramePr>
            <a:graphic>
              <a:graphicData uri="http://schemas.openxmlformats.org/drawingml/2006/picture">
                <pic:pic>
                  <pic:nvPicPr>
                    <pic:cNvPr id="0" name="db_diagram_1.png"/>
                    <pic:cNvPicPr/>
                  </pic:nvPicPr>
                  <pic:blipFill>
                    <a:blip r:embed="rId14"/>
                    <a:stretch>
                      <a:fillRect/>
                    </a:stretch>
                  </pic:blipFill>
                  <pic:spPr>
                    <a:xfrm>
                      <a:off x="0" y="0"/>
                      <a:ext cx="5580000" cy="3938824"/>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2"/>
        </w:rPr>
        <w:t>Figure 2.3a: Transport &amp; Booking Collections (7 of 27) — Route, Bus, BusDetail, RouteStop, Booking, PendingBooking, WaitingList</w:t>
      </w:r>
    </w:p>
    <w:p>
      <w:pPr>
        <w:spacing w:before="0" w:after="160" w:lineRule="auto" w:line="360"/>
        <w:jc w:val="both"/>
      </w:pPr>
      <w:r>
        <w:rPr>
          <w:rFonts w:ascii="Times New Roman" w:hAnsi="Times New Roman" w:cs="Times New Roman"/>
          <w:rFonts w:ascii="Times New Roman" w:hAnsi="Times New Roman"/>
          <w:b w:val="0"/>
          <w:i w:val="0"/>
          <w:sz w:val="24"/>
        </w:rPr>
        <w:t>Figure 2.3a shows the core transactional domain. A Route (origin, destination, distance, duration) has a 1:N relationship with Bus — one route can have many scheduled bus trips on different dates. Each Bus references a BusDetail record (vehicle registration, documents) and an optional Driver. A Route also has a 1:N relationship with RouteStop, defining intermediate boarding/dropping points. On the booking side, each Booking references a User and a Bus (1:N both ways). PendingBooking holds temporary payment-session state before confirmation, and WaitingList tracks seat-waitlisted passengers for a specific Bus/Route.</w:t>
      </w:r>
    </w:p>
    <w:p>
      <w:pPr>
        <w:spacing w:before="200" w:after="80"/>
        <w:jc w:val="center"/>
      </w:pPr>
      <w:r>
        <w:drawing>
          <wp:inline xmlns:a="http://schemas.openxmlformats.org/drawingml/2006/main" xmlns:pic="http://schemas.openxmlformats.org/drawingml/2006/picture">
            <wp:extent cx="5580000" cy="4901276"/>
            <wp:docPr id="7" name="Picture 7"/>
            <wp:cNvGraphicFramePr>
              <a:graphicFrameLocks noChangeAspect="1"/>
            </wp:cNvGraphicFramePr>
            <a:graphic>
              <a:graphicData uri="http://schemas.openxmlformats.org/drawingml/2006/picture">
                <pic:pic>
                  <pic:nvPicPr>
                    <pic:cNvPr id="0" name="db_diagram_2.png"/>
                    <pic:cNvPicPr/>
                  </pic:nvPicPr>
                  <pic:blipFill>
                    <a:blip r:embed="rId15"/>
                    <a:stretch>
                      <a:fillRect/>
                    </a:stretch>
                  </pic:blipFill>
                  <pic:spPr>
                    <a:xfrm>
                      <a:off x="0" y="0"/>
                      <a:ext cx="5580000" cy="4901276"/>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2"/>
        </w:rPr>
        <w:t>Figure 2.3b: HR &amp; Operations Collections (10 of 27) — Driver, Employee, DriverSchedule, DriverEarning, Payroll, Attendance, LeaveRequest, FuelLog, Maintenance, Incident</w:t>
      </w:r>
    </w:p>
    <w:p>
      <w:pPr>
        <w:spacing w:before="0" w:after="160" w:lineRule="auto" w:line="360"/>
        <w:jc w:val="both"/>
      </w:pPr>
      <w:r>
        <w:rPr>
          <w:rFonts w:ascii="Times New Roman" w:hAnsi="Times New Roman" w:cs="Times New Roman"/>
          <w:rFonts w:ascii="Times New Roman" w:hAnsi="Times New Roman"/>
          <w:b w:val="0"/>
          <w:i w:val="0"/>
          <w:sz w:val="24"/>
        </w:rPr>
        <w:t>Figure 2.3b covers human resources and vehicle operations. The Driver collection has 1:N relationships with DriverSchedule (shift assignments to buses), DriverEarning (daily pay records), Attendance, LeaveRequest, and FuelLog. The Employee collection has 1:N relationships with Payroll (monthly payslips), Attendance, and LeaveRequest. Both Attendance and LeaveRequest use a polymorphic staffId + staffType pair to reference either a Driver or Employee. The Operations group — FuelLog, Maintenance, and Incident — all reference BusDetail (vehicle) via a busDetailId foreign key, recording fuel fills, scheduled/completed maintenance jobs, and road incidents respectively.</w:t>
      </w:r>
    </w:p>
    <w:p>
      <w:pPr>
        <w:spacing w:before="200" w:after="80"/>
        <w:jc w:val="center"/>
      </w:pPr>
      <w:r>
        <w:drawing>
          <wp:inline xmlns:a="http://schemas.openxmlformats.org/drawingml/2006/main" xmlns:pic="http://schemas.openxmlformats.org/drawingml/2006/picture">
            <wp:extent cx="5580000" cy="4901276"/>
            <wp:docPr id="8" name="Picture 8"/>
            <wp:cNvGraphicFramePr>
              <a:graphicFrameLocks noChangeAspect="1"/>
            </wp:cNvGraphicFramePr>
            <a:graphic>
              <a:graphicData uri="http://schemas.openxmlformats.org/drawingml/2006/picture">
                <pic:pic>
                  <pic:nvPicPr>
                    <pic:cNvPr id="0" name="db_diagram_3.png"/>
                    <pic:cNvPicPr/>
                  </pic:nvPicPr>
                  <pic:blipFill>
                    <a:blip r:embed="rId16"/>
                    <a:stretch>
                      <a:fillRect/>
                    </a:stretch>
                  </pic:blipFill>
                  <pic:spPr>
                    <a:xfrm>
                      <a:off x="0" y="0"/>
                      <a:ext cx="5580000" cy="4901276"/>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2"/>
        </w:rPr>
        <w:t>Figure 2.3c: Commerce, Communication &amp; System Collections (10 of 27) — PromoCode, PricingRule, Rating, Loyalty, Notification, SupportConversation, LostFound, AuditLog, Settings, PageView</w:t>
      </w:r>
    </w:p>
    <w:p>
      <w:pPr>
        <w:spacing w:before="0" w:after="160" w:lineRule="auto" w:line="360"/>
        <w:jc w:val="both"/>
      </w:pPr>
      <w:r>
        <w:rPr>
          <w:rFonts w:ascii="Times New Roman" w:hAnsi="Times New Roman" w:cs="Times New Roman"/>
          <w:rFonts w:ascii="Times New Roman" w:hAnsi="Times New Roman"/>
          <w:b w:val="0"/>
          <w:i w:val="0"/>
          <w:sz w:val="24"/>
        </w:rPr>
        <w:t>Figure 2.3c covers the remaining three modules. In Commerce, PromoCode stores discount vouchers used during booking; PricingRule stores dynamic fare multipliers linked to a Route; Rating stores verified passenger reviews (linked to User, Bus, and Booking); and Loyalty manages tier-based reward points per User. In Communication, Notification delivers booking/system alerts to a User; SupportConversation manages user-admin chat threads; and LostFound logs lost item reports referencing User, Booking, Bus, and Route. In System, AuditLog records all admin actions with timestamps and severity levels; Settings holds singleton system configuration (payment gateways, booking rules, email/SMS); and PageView tracks anonymous analytics without personal data.</w:t>
      </w:r>
    </w:p>
    <w:p>
      <w:pPr>
        <w:spacing w:before="0" w:after="160" w:lineRule="auto" w:line="360"/>
        <w:jc w:val="both"/>
      </w:pPr>
      <w:r>
        <w:rPr>
          <w:rFonts w:ascii="Times New Roman" w:hAnsi="Times New Roman" w:cs="Times New Roman"/>
          <w:rFonts w:ascii="Times New Roman" w:hAnsi="Times New Roman"/>
          <w:b w:val="0"/>
          <w:i w:val="0"/>
          <w:sz w:val="24"/>
        </w:rPr>
        <w:t>In total the system defines 27 MongoDB collections: 4 in Transport (Route, Bus, BusDetail, RouteStop), 3 in Booking (Booking, PendingBooking, WaitingList), 7 in HR (Driver, Employee, DriverSchedule, DriverEarning, Payroll, Attendance, LeaveRequest), 3 in Operations (FuelLog, Maintenance, Incident), 4 in Commerce (PromoCode, PricingRule, Rating, Loyalty), 3 in Communication (Notification, SupportConversation, LostFound), and 3 in System (AuditLog, Settings, PageView). The architecture follows a domain-driven design pattern, grouping related collections by business function to support modular development and independent scalability of each service.</w:t>
      </w:r>
    </w:p>
    <w:p>
      <w:pPr>
        <w:spacing w:before="0" w:after="360" w:lineRule="auto" w:line="360"/>
        <w:jc w:val="left"/>
      </w:pPr>
      <w:r>
        <w:rPr>
          <w:rFonts w:ascii="Times New Roman" w:hAnsi="Times New Roman" w:cs="Times New Roman"/>
          <w:rFonts w:ascii="Times New Roman" w:hAnsi="Times New Roman"/>
          <w:b/>
          <w:i w:val="0"/>
          <w:sz w:val="28"/>
        </w:rPr>
        <w:t>CHAPTER III: IMPLEMENTATION</w:t>
      </w:r>
    </w:p>
    <w:p>
      <w:pPr>
        <w:spacing w:before="0" w:after="160" w:lineRule="auto" w:line="360"/>
        <w:jc w:val="both"/>
      </w:pPr>
      <w:r>
        <w:rPr>
          <w:rFonts w:ascii="Times New Roman" w:hAnsi="Times New Roman" w:cs="Times New Roman"/>
          <w:rFonts w:ascii="Times New Roman" w:hAnsi="Times New Roman"/>
          <w:b w:val="0"/>
          <w:i w:val="0"/>
          <w:sz w:val="24"/>
        </w:rPr>
        <w:t>This chapter describes the actual implementation of the Online Bus Ticket Booking System, covering the technology stack selection, system architecture, user interface implementation for key passenger-facing pages, the backend API structure, and the administrative panel modules.</w:t>
      </w:r>
    </w:p>
    <w:p>
      <w:pPr>
        <w:spacing w:before="280" w:after="160" w:lineRule="auto" w:line="360"/>
        <w:jc w:val="left"/>
      </w:pPr>
      <w:r>
        <w:rPr>
          <w:rFonts w:ascii="Times New Roman" w:hAnsi="Times New Roman" w:cs="Times New Roman"/>
          <w:rFonts w:ascii="Times New Roman" w:hAnsi="Times New Roman"/>
          <w:b/>
          <w:i w:val="0"/>
          <w:sz w:val="28"/>
        </w:rPr>
        <w:t>3.1 Technology Stack</w:t>
      </w:r>
    </w:p>
    <w:p>
      <w:pPr>
        <w:spacing w:before="0" w:after="160" w:lineRule="auto" w:line="360"/>
        <w:jc w:val="both"/>
      </w:pPr>
      <w:r>
        <w:rPr>
          <w:rFonts w:ascii="Times New Roman" w:hAnsi="Times New Roman" w:cs="Times New Roman"/>
          <w:rFonts w:ascii="Times New Roman" w:hAnsi="Times New Roman"/>
          <w:b w:val="0"/>
          <w:i w:val="0"/>
          <w:sz w:val="24"/>
        </w:rPr>
        <w:t>The technology stack was selected to maximize development efficiency, performance, and long-term maintainability. Table 3.1 summarizes the key technologies used.</w:t>
      </w:r>
    </w:p>
    <w:p>
      <w:pPr>
        <w:spacing w:before="160" w:after="80" w:lineRule="auto" w:line="360"/>
        <w:jc w:val="both"/>
      </w:pPr>
      <w:r>
        <w:rPr>
          <w:rFonts w:ascii="Times New Roman" w:hAnsi="Times New Roman" w:cs="Times New Roman"/>
          <w:rFonts w:ascii="Times New Roman" w:hAnsi="Times New Roman"/>
          <w:b/>
          <w:i w:val="0"/>
          <w:sz w:val="24"/>
        </w:rPr>
        <w:t xml:space="preserve">Frontend Framework — Next.js 14 (App Router). </w:t>
      </w:r>
      <w:r>
        <w:rPr>
          <w:rFonts w:ascii="Times New Roman" w:hAnsi="Times New Roman" w:cs="Times New Roman"/>
          <w:rFonts w:ascii="Times New Roman" w:hAnsi="Times New Roman"/>
          <w:b w:val="0"/>
          <w:i w:val="0"/>
          <w:sz w:val="24"/>
        </w:rPr>
        <w:t>Provides server-side rendering, file-based routing, and React Server Components for optimal performance and SEO. The App Router architecture allows direct database queries in server components, eliminating unnecessary client-server round trips for initial page loads.</w:t>
      </w:r>
    </w:p>
    <w:p>
      <w:pPr>
        <w:spacing w:before="160" w:after="80" w:lineRule="auto" w:line="360"/>
        <w:jc w:val="both"/>
      </w:pPr>
      <w:r>
        <w:rPr>
          <w:rFonts w:ascii="Times New Roman" w:hAnsi="Times New Roman" w:cs="Times New Roman"/>
          <w:rFonts w:ascii="Times New Roman" w:hAnsi="Times New Roman"/>
          <w:b/>
          <w:i w:val="0"/>
          <w:sz w:val="24"/>
        </w:rPr>
        <w:t xml:space="preserve">UI Components — Tailwind CSS + shadcn/ui. </w:t>
      </w:r>
      <w:r>
        <w:rPr>
          <w:rFonts w:ascii="Times New Roman" w:hAnsi="Times New Roman" w:cs="Times New Roman"/>
          <w:rFonts w:ascii="Times New Roman" w:hAnsi="Times New Roman"/>
          <w:b w:val="0"/>
          <w:i w:val="0"/>
          <w:sz w:val="24"/>
        </w:rPr>
        <w:t>Tailwind CSS provides utility-first styling for rapid, consistent layout development. The shadcn/ui library provides accessible, customizable React components built on Radix UI primitives, significantly accelerating the development of forms, dialogs, tables, and navigation elements.</w:t>
      </w:r>
    </w:p>
    <w:p>
      <w:pPr>
        <w:spacing w:before="160" w:after="80" w:lineRule="auto" w:line="360"/>
        <w:jc w:val="both"/>
      </w:pPr>
      <w:r>
        <w:rPr>
          <w:rFonts w:ascii="Times New Roman" w:hAnsi="Times New Roman" w:cs="Times New Roman"/>
          <w:rFonts w:ascii="Times New Roman" w:hAnsi="Times New Roman"/>
          <w:b/>
          <w:i w:val="0"/>
          <w:sz w:val="24"/>
        </w:rPr>
        <w:t xml:space="preserve">Database — MongoDB + Mongoose. </w:t>
      </w:r>
      <w:r>
        <w:rPr>
          <w:rFonts w:ascii="Times New Roman" w:hAnsi="Times New Roman" w:cs="Times New Roman"/>
          <w:rFonts w:ascii="Times New Roman" w:hAnsi="Times New Roman"/>
          <w:b w:val="0"/>
          <w:i w:val="0"/>
          <w:sz w:val="24"/>
        </w:rPr>
        <w:t>MongoDB's flexible document schema accommodates the variable seat configurations and pricing structures across different bus types. Mongoose provides schema validation, middleware hooks for pre-save processing, and a structured ODM layer for all database interactions.</w:t>
      </w:r>
    </w:p>
    <w:p>
      <w:pPr>
        <w:spacing w:before="160" w:after="80" w:lineRule="auto" w:line="360"/>
        <w:jc w:val="both"/>
      </w:pPr>
      <w:r>
        <w:rPr>
          <w:rFonts w:ascii="Times New Roman" w:hAnsi="Times New Roman" w:cs="Times New Roman"/>
          <w:rFonts w:ascii="Times New Roman" w:hAnsi="Times New Roman"/>
          <w:b/>
          <w:i w:val="0"/>
          <w:sz w:val="24"/>
        </w:rPr>
        <w:t xml:space="preserve">Authentication — NextAuth.js v4. </w:t>
      </w:r>
      <w:r>
        <w:rPr>
          <w:rFonts w:ascii="Times New Roman" w:hAnsi="Times New Roman" w:cs="Times New Roman"/>
          <w:rFonts w:ascii="Times New Roman" w:hAnsi="Times New Roman"/>
          <w:b w:val="0"/>
          <w:i w:val="0"/>
          <w:sz w:val="24"/>
        </w:rPr>
        <w:t>Provides a complete authentication solution supporting credentials-based login (email/password with bcryptjs hashing) and Google OAuth. Session management is handled through secure HTTP-only cookies with JWT tokens.</w:t>
      </w:r>
    </w:p>
    <w:p>
      <w:pPr>
        <w:spacing w:before="160" w:after="80" w:lineRule="auto" w:line="360"/>
        <w:jc w:val="both"/>
      </w:pPr>
      <w:r>
        <w:rPr>
          <w:rFonts w:ascii="Times New Roman" w:hAnsi="Times New Roman" w:cs="Times New Roman"/>
          <w:rFonts w:ascii="Times New Roman" w:hAnsi="Times New Roman"/>
          <w:b/>
          <w:i w:val="0"/>
          <w:sz w:val="24"/>
        </w:rPr>
        <w:t xml:space="preserve">Email Service — Resend API. </w:t>
      </w:r>
      <w:r>
        <w:rPr>
          <w:rFonts w:ascii="Times New Roman" w:hAnsi="Times New Roman" w:cs="Times New Roman"/>
          <w:rFonts w:ascii="Times New Roman" w:hAnsi="Times New Roman"/>
          <w:b w:val="0"/>
          <w:i w:val="0"/>
          <w:sz w:val="24"/>
        </w:rPr>
        <w:t>Provides reliable programmatic email delivery for verification tokens, booking confirmations, and PDF ticket attachments. The Resend API offers high deliverability and React Email component templates.</w:t>
      </w:r>
    </w:p>
    <w:p>
      <w:pPr>
        <w:spacing w:before="160" w:after="80" w:lineRule="auto" w:line="360"/>
        <w:jc w:val="both"/>
      </w:pPr>
      <w:r>
        <w:rPr>
          <w:rFonts w:ascii="Times New Roman" w:hAnsi="Times New Roman" w:cs="Times New Roman"/>
          <w:rFonts w:ascii="Times New Roman" w:hAnsi="Times New Roman"/>
          <w:b/>
          <w:i w:val="0"/>
          <w:sz w:val="24"/>
        </w:rPr>
        <w:t xml:space="preserve">Payment — International — Stripe. </w:t>
      </w:r>
      <w:r>
        <w:rPr>
          <w:rFonts w:ascii="Times New Roman" w:hAnsi="Times New Roman" w:cs="Times New Roman"/>
          <w:rFonts w:ascii="Times New Roman" w:hAnsi="Times New Roman"/>
          <w:b w:val="0"/>
          <w:i w:val="0"/>
          <w:sz w:val="24"/>
        </w:rPr>
        <w:t>Handles international credit and debit card payments with full PCI DSS compliance. Stripe Checkout provides a hosted payment page that eliminates the need to handle raw card data on the application server.</w:t>
      </w:r>
    </w:p>
    <w:p>
      <w:pPr>
        <w:spacing w:before="160" w:after="80" w:lineRule="auto" w:line="360"/>
        <w:jc w:val="both"/>
      </w:pPr>
      <w:r>
        <w:rPr>
          <w:rFonts w:ascii="Times New Roman" w:hAnsi="Times New Roman" w:cs="Times New Roman"/>
          <w:rFonts w:ascii="Times New Roman" w:hAnsi="Times New Roman"/>
          <w:b/>
          <w:i w:val="0"/>
          <w:sz w:val="24"/>
        </w:rPr>
        <w:t xml:space="preserve">Payment — Local — ABA PayWay. </w:t>
      </w:r>
      <w:r>
        <w:rPr>
          <w:rFonts w:ascii="Times New Roman" w:hAnsi="Times New Roman" w:cs="Times New Roman"/>
          <w:rFonts w:ascii="Times New Roman" w:hAnsi="Times New Roman"/>
          <w:b w:val="0"/>
          <w:i w:val="0"/>
          <w:sz w:val="24"/>
        </w:rPr>
        <w:t>Provides integration with ABA Mobile and local Cambodian digital payment methods. The integration uses HMAC-SHA512 signature verification to authenticate webhook callbacks from the ABA PayWay gateway.</w:t>
      </w:r>
    </w:p>
    <w:p>
      <w:pPr>
        <w:spacing w:before="280" w:after="160" w:lineRule="auto" w:line="360"/>
        <w:jc w:val="left"/>
      </w:pPr>
      <w:r>
        <w:rPr>
          <w:rFonts w:ascii="Times New Roman" w:hAnsi="Times New Roman" w:cs="Times New Roman"/>
          <w:rFonts w:ascii="Times New Roman" w:hAnsi="Times New Roman"/>
          <w:b/>
          <w:i w:val="0"/>
          <w:sz w:val="28"/>
        </w:rPr>
        <w:t>3.2 System Architecture</w:t>
      </w:r>
    </w:p>
    <w:p>
      <w:pPr>
        <w:spacing w:before="0" w:after="160" w:lineRule="auto" w:line="360"/>
        <w:jc w:val="both"/>
      </w:pPr>
      <w:r>
        <w:rPr>
          <w:rFonts w:ascii="Times New Roman" w:hAnsi="Times New Roman" w:cs="Times New Roman"/>
          <w:rFonts w:ascii="Times New Roman" w:hAnsi="Times New Roman"/>
          <w:b w:val="0"/>
          <w:i w:val="0"/>
          <w:sz w:val="24"/>
        </w:rPr>
        <w:t>The system follows a layered architecture pattern organized around the Next.js App Router structure: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Presentation Layer: React Server Components and Client Components rendered by Next.js. Server Components handle data-fetching and initial HTML generation; Client Components manage interactive UI elements such as the seat map, payment forms, and real-time updates.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API Layer: Next.js Route Handlers (app/api/) provide RESTful endpoints for all data operations. Each endpoint validates the user session, enforces role-based access control, and delegates business logic to service functions.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Service Layer: TypeScript modules containing business logic for booking management, pricing calculations, payment verification, and notification dispatch. This layer is independent of the HTTP layer and can be unit-tested in isolation.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Data Access Layer: Mongoose models with defined schemas, validation rules, and middleware hooks. The mongoose connection is managed through a singleton pattern using lib/mongodb.ts to prevent connection exhaustion during hot reloads.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External Services Layer: Integrations with Stripe, ABA PayWay, Resend, and Google OAuth are encapsulated in dedicated service modules, allowing them to be swapped or upgraded without affecting the core application logic.</w:t>
      </w:r>
    </w:p>
    <w:p>
      <w:pPr>
        <w:spacing w:before="280" w:after="160" w:lineRule="auto" w:line="360"/>
        <w:jc w:val="left"/>
      </w:pPr>
      <w:r>
        <w:rPr>
          <w:rFonts w:ascii="Times New Roman" w:hAnsi="Times New Roman" w:cs="Times New Roman"/>
          <w:rFonts w:ascii="Times New Roman" w:hAnsi="Times New Roman"/>
          <w:b/>
          <w:i w:val="0"/>
          <w:sz w:val="28"/>
        </w:rPr>
        <w:t>3.3 User Interface Implementation</w:t>
      </w:r>
    </w:p>
    <w:p>
      <w:pPr>
        <w:spacing w:before="280" w:after="160" w:lineRule="auto" w:line="360"/>
        <w:jc w:val="left"/>
      </w:pPr>
      <w:r>
        <w:rPr>
          <w:rFonts w:ascii="Times New Roman" w:hAnsi="Times New Roman" w:cs="Times New Roman"/>
          <w:rFonts w:ascii="Times New Roman" w:hAnsi="Times New Roman"/>
          <w:b/>
          <w:i w:val="0"/>
          <w:sz w:val="26"/>
        </w:rPr>
        <w:t>3.3.1 Homepage and Bus Search</w:t>
      </w:r>
    </w:p>
    <w:p>
      <w:pPr>
        <w:spacing w:before="0" w:after="160" w:lineRule="auto" w:line="360"/>
        <w:jc w:val="both"/>
      </w:pPr>
      <w:r>
        <w:rPr>
          <w:rFonts w:ascii="Times New Roman" w:hAnsi="Times New Roman" w:cs="Times New Roman"/>
          <w:rFonts w:ascii="Times New Roman" w:hAnsi="Times New Roman"/>
          <w:b w:val="0"/>
          <w:i w:val="0"/>
          <w:sz w:val="24"/>
        </w:rPr>
        <w:t>The homepage presents a clean search form allowing passengers to enter origin city, destination city, travel date, and number of passengers. The form uses client-side validation to ensure all required fields are completed before submission. On submission, the system navigates to the search results page with query parameters encoded in the URL, enabling bookmarkable and shareable search links.</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3.1 — Homepage and Bus Search Interface</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homepage showing the search form with origin, destination, date, and passenger fields.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3.3.2 Search Results Page</w:t>
      </w:r>
    </w:p>
    <w:p>
      <w:pPr>
        <w:spacing w:before="0" w:after="160" w:lineRule="auto" w:line="360"/>
        <w:jc w:val="both"/>
      </w:pPr>
      <w:r>
        <w:rPr>
          <w:rFonts w:ascii="Times New Roman" w:hAnsi="Times New Roman" w:cs="Times New Roman"/>
          <w:rFonts w:ascii="Times New Roman" w:hAnsi="Times New Roman"/>
          <w:b w:val="0"/>
          <w:i w:val="0"/>
          <w:sz w:val="24"/>
        </w:rPr>
        <w:t>The search results page fetches available buses from the /api/buses endpoint using server-side rendering for fast initial load. Each bus card displays the bus type, departure and arrival times, estimated duration, base price, and the number of remaining seats. Dynamic pricing multipliers are applied transparently, with the adjusted price displayed to the passenger.</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3.2 — Search Results and Bus Listing Page</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search results page showing multiple bus cards with prices and seat counts.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3.3.3 Interactive Seat Map</w:t>
      </w:r>
    </w:p>
    <w:p>
      <w:pPr>
        <w:spacing w:before="0" w:after="160" w:lineRule="auto" w:line="360"/>
        <w:jc w:val="both"/>
      </w:pPr>
      <w:r>
        <w:rPr>
          <w:rFonts w:ascii="Times New Roman" w:hAnsi="Times New Roman" w:cs="Times New Roman"/>
          <w:rFonts w:ascii="Times New Roman" w:hAnsi="Times New Roman"/>
          <w:b w:val="0"/>
          <w:i w:val="0"/>
          <w:sz w:val="24"/>
        </w:rPr>
        <w:t>The seat map is implemented as a client-side React component that renders a grid of seat buttons based on the seat configuration stored in the Bus document. Each seat button is color-coded: green for available, red for booked, gray for blocked, gold for VIP, and blue for business class. When a passenger selects a seat, it highlights in yellow and the running total price updates in real time. The component prevents selection of already-booked seats and enforces the maximum seat count per booking.</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3.3 — Interactive Seat Selection Map</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seat map showing color-coded seats with one or more seats selected.</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3.3.4 Booking Form and Passenger Details</w:t>
      </w:r>
    </w:p>
    <w:p>
      <w:pPr>
        <w:spacing w:before="0" w:after="160" w:lineRule="auto" w:line="360"/>
        <w:jc w:val="both"/>
      </w:pPr>
      <w:r>
        <w:rPr>
          <w:rFonts w:ascii="Times New Roman" w:hAnsi="Times New Roman" w:cs="Times New Roman"/>
          <w:rFonts w:ascii="Times New Roman" w:hAnsi="Times New Roman"/>
          <w:b w:val="0"/>
          <w:i w:val="0"/>
          <w:sz w:val="24"/>
        </w:rPr>
        <w:t>After seat selection, passengers are directed to a multi-step booking form that collects individual passenger details for each selected seat. Required fields include full name, age, gender, and contact number. Below the passenger details, a dropdown allows selection of the boarding stop and dropping stop from the route's configured stop list. An optional promotional code field and a loyalty points toggle are provided at the bottom of the form.</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3.4 — Booking Summary and Passenger Details Form</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booking form showing passenger detail fields and stop selection.</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3.3.5 Payment Page and Confirmation</w:t>
      </w:r>
    </w:p>
    <w:p>
      <w:pPr>
        <w:spacing w:before="0" w:after="160" w:lineRule="auto" w:line="360"/>
        <w:jc w:val="both"/>
      </w:pPr>
      <w:r>
        <w:rPr>
          <w:rFonts w:ascii="Times New Roman" w:hAnsi="Times New Roman" w:cs="Times New Roman"/>
          <w:rFonts w:ascii="Times New Roman" w:hAnsi="Times New Roman"/>
          <w:b w:val="0"/>
          <w:i w:val="0"/>
          <w:sz w:val="24"/>
        </w:rPr>
        <w:t>The payment page displays a final booking summary including the selected seats, passenger names, boarding and dropping stops, applied discounts, and the total amount due. Two payment options are presented: Stripe Checkout for international card payments, and ABA PayWay for local Cambodian digital payments. Upon successful payment, the passenger is redirected to a confirmation page displaying the booking reference number and a download link for the PDF ticket with QR code.</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3.5 — Payment Processing Page</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payment page showing the booking summary and payment method options.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3.6 — Booking Confirmation and PDF Ticket</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confirmation page showing the booking reference and PDF download link.</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3.3.6 My Bookings Dashboard</w:t>
      </w:r>
    </w:p>
    <w:p>
      <w:pPr>
        <w:spacing w:before="0" w:after="160" w:lineRule="auto" w:line="360"/>
        <w:jc w:val="both"/>
      </w:pPr>
      <w:r>
        <w:rPr>
          <w:rFonts w:ascii="Times New Roman" w:hAnsi="Times New Roman" w:cs="Times New Roman"/>
          <w:rFonts w:ascii="Times New Roman" w:hAnsi="Times New Roman"/>
          <w:b w:val="0"/>
          <w:i w:val="0"/>
          <w:sz w:val="24"/>
        </w:rPr>
        <w:t>The My Bookings page is a protected route accessible only to authenticated passengers. It fetches all bookings associated with the logged-in user and displays them in a tabular format grouped by status: upcoming, completed, and cancelled. Each booking card shows the route, date, seat numbers, total price, and payment status. Upcoming bookings include a cancellation button that triggers the refund calculation workflow.</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3.7 — My Bookings Dashboard</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My Bookings dashboard showing a list of bookings.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8"/>
        </w:rPr>
        <w:t>3.4 Backend and API Implementation</w:t>
      </w:r>
    </w:p>
    <w:p>
      <w:pPr>
        <w:spacing w:before="0" w:after="160" w:lineRule="auto" w:line="360"/>
        <w:jc w:val="both"/>
      </w:pPr>
      <w:r>
        <w:rPr>
          <w:rFonts w:ascii="Times New Roman" w:hAnsi="Times New Roman" w:cs="Times New Roman"/>
          <w:rFonts w:ascii="Times New Roman" w:hAnsi="Times New Roman"/>
          <w:b w:val="0"/>
          <w:i w:val="0"/>
          <w:sz w:val="24"/>
        </w:rPr>
        <w:t>All backend logic is implemented through Next.js Route Handlers located in the app/api/ directory. Each endpoint file exports HTTP method handlers (GET, POST, PUT, DELETE) that validate the incoming request, check session authentication, and interact with the MongoDB database through Mongoose models.</w:t>
      </w:r>
    </w:p>
    <w:p>
      <w:pPr>
        <w:spacing w:before="120" w:after="80" w:lineRule="auto" w:line="360"/>
        <w:jc w:val="both"/>
      </w:pPr>
      <w:r>
        <w:rPr>
          <w:rFonts w:ascii="Times New Roman" w:hAnsi="Times New Roman" w:cs="Times New Roman"/>
          <w:rFonts w:ascii="Times New Roman" w:hAnsi="Times New Roman"/>
          <w:b/>
          <w:i w:val="0"/>
          <w:sz w:val="22"/>
        </w:rPr>
        <w:t xml:space="preserve">app/api/buses/route.ts [GET]. </w:t>
      </w:r>
      <w:r>
        <w:rPr>
          <w:rFonts w:ascii="Times New Roman" w:hAnsi="Times New Roman" w:cs="Times New Roman"/>
          <w:rFonts w:ascii="Times New Roman" w:hAnsi="Times New Roman"/>
          <w:b w:val="0"/>
          <w:i w:val="0"/>
          <w:sz w:val="24"/>
        </w:rPr>
        <w:t>Returns available buses matching origin, destination, and date query parameters. Applies dynamic pricing multipliers and filters out fully booked departures.</w:t>
      </w:r>
    </w:p>
    <w:p>
      <w:pPr>
        <w:spacing w:before="120" w:after="80" w:lineRule="auto" w:line="360"/>
        <w:jc w:val="both"/>
      </w:pPr>
      <w:r>
        <w:rPr>
          <w:rFonts w:ascii="Times New Roman" w:hAnsi="Times New Roman" w:cs="Times New Roman"/>
          <w:rFonts w:ascii="Times New Roman" w:hAnsi="Times New Roman"/>
          <w:b/>
          <w:i w:val="0"/>
          <w:sz w:val="22"/>
        </w:rPr>
        <w:t xml:space="preserve">app/api/bookings/route.ts [POST]. </w:t>
      </w:r>
      <w:r>
        <w:rPr>
          <w:rFonts w:ascii="Times New Roman" w:hAnsi="Times New Roman" w:cs="Times New Roman"/>
          <w:rFonts w:ascii="Times New Roman" w:hAnsi="Times New Roman"/>
          <w:b w:val="0"/>
          <w:i w:val="0"/>
          <w:sz w:val="24"/>
        </w:rPr>
        <w:t>Creates a pending booking document with a MongoDB TTL index that automatically expires after 30 minutes if payment is not completed. Marks selected seats as held in the Bus document.</w:t>
      </w:r>
    </w:p>
    <w:p>
      <w:pPr>
        <w:spacing w:before="120" w:after="80" w:lineRule="auto" w:line="360"/>
        <w:jc w:val="both"/>
      </w:pPr>
      <w:r>
        <w:rPr>
          <w:rFonts w:ascii="Times New Roman" w:hAnsi="Times New Roman" w:cs="Times New Roman"/>
          <w:rFonts w:ascii="Times New Roman" w:hAnsi="Times New Roman"/>
          <w:b/>
          <w:i w:val="0"/>
          <w:sz w:val="22"/>
        </w:rPr>
        <w:t xml:space="preserve">app/api/bookings/confirm/route.ts [POST]. </w:t>
      </w:r>
      <w:r>
        <w:rPr>
          <w:rFonts w:ascii="Times New Roman" w:hAnsi="Times New Roman" w:cs="Times New Roman"/>
          <w:rFonts w:ascii="Times New Roman" w:hAnsi="Times New Roman"/>
          <w:b w:val="0"/>
          <w:i w:val="0"/>
          <w:sz w:val="24"/>
        </w:rPr>
        <w:t>Receives payment confirmation webhook from Stripe or ABA PayWay, verifies the HMAC signature, updates booking status to confirmed, permanently locks seat status to booked, and triggers email notification via Resend.</w:t>
      </w:r>
    </w:p>
    <w:p>
      <w:pPr>
        <w:spacing w:before="120" w:after="80" w:lineRule="auto" w:line="360"/>
        <w:jc w:val="both"/>
      </w:pPr>
      <w:r>
        <w:rPr>
          <w:rFonts w:ascii="Times New Roman" w:hAnsi="Times New Roman" w:cs="Times New Roman"/>
          <w:rFonts w:ascii="Times New Roman" w:hAnsi="Times New Roman"/>
          <w:b/>
          <w:i w:val="0"/>
          <w:sz w:val="22"/>
        </w:rPr>
        <w:t xml:space="preserve">app/api/bookings/[id]/cancel/route.ts [POST]. </w:t>
      </w:r>
      <w:r>
        <w:rPr>
          <w:rFonts w:ascii="Times New Roman" w:hAnsi="Times New Roman" w:cs="Times New Roman"/>
          <w:rFonts w:ascii="Times New Roman" w:hAnsi="Times New Roman"/>
          <w:b w:val="0"/>
          <w:i w:val="0"/>
          <w:sz w:val="24"/>
        </w:rPr>
        <w:t>Processes cancellation requests, calculates refund based on the configured cancellation policy, updates booking status to cancelled, releases seats back to available, and creates a refund record.</w:t>
      </w:r>
    </w:p>
    <w:p>
      <w:pPr>
        <w:spacing w:before="120" w:after="80" w:lineRule="auto" w:line="360"/>
        <w:jc w:val="both"/>
      </w:pPr>
      <w:r>
        <w:rPr>
          <w:rFonts w:ascii="Times New Roman" w:hAnsi="Times New Roman" w:cs="Times New Roman"/>
          <w:rFonts w:ascii="Times New Roman" w:hAnsi="Times New Roman"/>
          <w:b/>
          <w:i w:val="0"/>
          <w:sz w:val="22"/>
        </w:rPr>
        <w:t xml:space="preserve">app/api/admin/routes/route.ts [GET/POST]. </w:t>
      </w:r>
      <w:r>
        <w:rPr>
          <w:rFonts w:ascii="Times New Roman" w:hAnsi="Times New Roman" w:cs="Times New Roman"/>
          <w:rFonts w:ascii="Times New Roman" w:hAnsi="Times New Roman"/>
          <w:b w:val="0"/>
          <w:i w:val="0"/>
          <w:sz w:val="24"/>
        </w:rPr>
        <w:t>Admin-only endpoint for listing and creating routes. Validates admin role through NextAuth session before allowing write operations.</w:t>
      </w:r>
    </w:p>
    <w:p>
      <w:pPr>
        <w:spacing w:before="120" w:after="80" w:lineRule="auto" w:line="360"/>
        <w:jc w:val="both"/>
      </w:pPr>
      <w:r>
        <w:rPr>
          <w:rFonts w:ascii="Times New Roman" w:hAnsi="Times New Roman" w:cs="Times New Roman"/>
          <w:rFonts w:ascii="Times New Roman" w:hAnsi="Times New Roman"/>
          <w:b/>
          <w:i w:val="0"/>
          <w:sz w:val="22"/>
        </w:rPr>
        <w:t xml:space="preserve">app/api/admin/buses/route.ts [GET/POST/PUT/DELETE]. </w:t>
      </w:r>
      <w:r>
        <w:rPr>
          <w:rFonts w:ascii="Times New Roman" w:hAnsi="Times New Roman" w:cs="Times New Roman"/>
          <w:rFonts w:ascii="Times New Roman" w:hAnsi="Times New Roman"/>
          <w:b w:val="0"/>
          <w:i w:val="0"/>
          <w:sz w:val="24"/>
        </w:rPr>
        <w:t>Admin-only endpoint for full CRUD management of bus schedules and seat layouts.</w:t>
      </w:r>
    </w:p>
    <w:p>
      <w:pPr>
        <w:spacing w:before="280" w:after="160" w:lineRule="auto" w:line="360"/>
        <w:jc w:val="left"/>
      </w:pPr>
      <w:r>
        <w:rPr>
          <w:rFonts w:ascii="Times New Roman" w:hAnsi="Times New Roman" w:cs="Times New Roman"/>
          <w:rFonts w:ascii="Times New Roman" w:hAnsi="Times New Roman"/>
          <w:b/>
          <w:i w:val="0"/>
          <w:sz w:val="28"/>
        </w:rPr>
        <w:t>3.5 Admin Panel Implementation</w:t>
      </w:r>
    </w:p>
    <w:p>
      <w:pPr>
        <w:spacing w:before="0" w:after="160" w:lineRule="auto" w:line="360"/>
        <w:jc w:val="both"/>
      </w:pPr>
      <w:r>
        <w:rPr>
          <w:rFonts w:ascii="Times New Roman" w:hAnsi="Times New Roman" w:cs="Times New Roman"/>
          <w:rFonts w:ascii="Times New Roman" w:hAnsi="Times New Roman"/>
          <w:b w:val="0"/>
          <w:i w:val="0"/>
          <w:sz w:val="24"/>
        </w:rPr>
        <w:t>The administrative panel is accessible via /admin and is protected by a middleware layer that validates the user's role as "admin" before serving any admin route. Passengers attempting to access admin routes are automatically redirected to the homepage.</w:t>
      </w:r>
    </w:p>
    <w:p>
      <w:pPr>
        <w:spacing w:before="280" w:after="160" w:lineRule="auto" w:line="360"/>
        <w:jc w:val="left"/>
      </w:pPr>
      <w:r>
        <w:rPr>
          <w:rFonts w:ascii="Times New Roman" w:hAnsi="Times New Roman" w:cs="Times New Roman"/>
          <w:rFonts w:ascii="Times New Roman" w:hAnsi="Times New Roman"/>
          <w:b/>
          <w:i w:val="0"/>
          <w:sz w:val="26"/>
        </w:rPr>
        <w:t>3.5.1 Admin Dashboard Overview</w:t>
      </w:r>
    </w:p>
    <w:p>
      <w:pPr>
        <w:spacing w:before="0" w:after="160" w:lineRule="auto" w:line="360"/>
        <w:jc w:val="both"/>
      </w:pPr>
      <w:r>
        <w:rPr>
          <w:rFonts w:ascii="Times New Roman" w:hAnsi="Times New Roman" w:cs="Times New Roman"/>
          <w:rFonts w:ascii="Times New Roman" w:hAnsi="Times New Roman"/>
          <w:b w:val="0"/>
          <w:i w:val="0"/>
          <w:sz w:val="24"/>
        </w:rPr>
        <w:t>The main dashboard displays KPI cards showing today's revenue, total bookings made today, total passengers served, and the number of active bus routes. A revenue trend chart displays daily booking revenue over the past thirty days. A notification bell shows unread support messages and pending refund requests.</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3.8 — Admin Dashboard Overview</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admin dashboard showing KPI cards and revenue chart.</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3.5.2 Route and Bus Management</w:t>
      </w:r>
    </w:p>
    <w:p>
      <w:pPr>
        <w:spacing w:before="0" w:after="160" w:lineRule="auto" w:line="360"/>
        <w:jc w:val="both"/>
      </w:pPr>
      <w:r>
        <w:rPr>
          <w:rFonts w:ascii="Times New Roman" w:hAnsi="Times New Roman" w:cs="Times New Roman"/>
          <w:rFonts w:ascii="Times New Roman" w:hAnsi="Times New Roman"/>
          <w:b w:val="0"/>
          <w:i w:val="0"/>
          <w:sz w:val="24"/>
        </w:rPr>
        <w:t>The Route Management page provides a searchable table of all configured routes. Administrators can create new routes, edit existing routes, and deactivate routes without deleting historical booking data. The Bus Scheduling page provides a wizard-style form for creating bus schedules, including seat layout configuration with a drag-and-drop seat grid editor.</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3.9 — Admin Route and Bus Management</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route/bus management page showing the table and form.</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3.5.3 Analytics and Reporting</w:t>
      </w:r>
    </w:p>
    <w:p>
      <w:pPr>
        <w:spacing w:before="0" w:after="160" w:lineRule="auto" w:line="360"/>
        <w:jc w:val="both"/>
      </w:pPr>
      <w:r>
        <w:rPr>
          <w:rFonts w:ascii="Times New Roman" w:hAnsi="Times New Roman" w:cs="Times New Roman"/>
          <w:rFonts w:ascii="Times New Roman" w:hAnsi="Times New Roman"/>
          <w:b w:val="0"/>
          <w:i w:val="0"/>
          <w:sz w:val="24"/>
        </w:rPr>
        <w:t>The Analytics page renders interactive charts using data aggregated from the Booking collection. Available visualizations include daily and monthly revenue bar charts, route popularity rankings, seat class distribution, and passenger volume trends. All reports can be exported to CSV for use in external accounting and reporting tools.</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3.10 — Admin Analytics and Revenue Reports</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analytics page showing charts and report tables.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r>
        <w:br w:type="page"/>
      </w:r>
    </w:p>
    <w:p>
      <w:pPr>
        <w:spacing w:before="0" w:after="360" w:lineRule="auto" w:line="360"/>
        <w:jc w:val="left"/>
      </w:pPr>
      <w:r>
        <w:rPr>
          <w:rFonts w:ascii="Times New Roman" w:hAnsi="Times New Roman" w:cs="Times New Roman"/>
          <w:rFonts w:ascii="Times New Roman" w:hAnsi="Times New Roman"/>
          <w:b/>
          <w:i w:val="0"/>
          <w:sz w:val="28"/>
        </w:rPr>
        <w:t>CHAPTER IV: TESTING</w:t>
      </w:r>
    </w:p>
    <w:p>
      <w:pPr>
        <w:spacing w:before="0" w:after="160" w:lineRule="auto" w:line="360"/>
        <w:jc w:val="both"/>
      </w:pPr>
      <w:r>
        <w:rPr>
          <w:rFonts w:ascii="Times New Roman" w:hAnsi="Times New Roman" w:cs="Times New Roman"/>
          <w:rFonts w:ascii="Times New Roman" w:hAnsi="Times New Roman"/>
          <w:b w:val="0"/>
          <w:i w:val="0"/>
          <w:sz w:val="24"/>
        </w:rPr>
        <w:t>This chapter describes the testing strategy, procedures, and results for the Online Bus Ticket Booking System. Testing was conducted across four phases: unit testing of individual functions, integration testing of API endpoints and database interactions, system testing of complete user workflows, and user acceptance testing of the passenger-facing and administrative interfaces.</w:t>
      </w:r>
    </w:p>
    <w:p>
      <w:pPr>
        <w:spacing w:before="280" w:after="160" w:lineRule="auto" w:line="360"/>
        <w:jc w:val="left"/>
      </w:pPr>
      <w:r>
        <w:rPr>
          <w:rFonts w:ascii="Times New Roman" w:hAnsi="Times New Roman" w:cs="Times New Roman"/>
          <w:rFonts w:ascii="Times New Roman" w:hAnsi="Times New Roman"/>
          <w:b/>
          <w:i w:val="0"/>
          <w:sz w:val="28"/>
        </w:rPr>
        <w:t>4.1 Testing Procedure</w:t>
      </w:r>
    </w:p>
    <w:p>
      <w:pPr>
        <w:spacing w:before="280" w:after="160" w:lineRule="auto" w:line="360"/>
        <w:jc w:val="left"/>
      </w:pPr>
      <w:r>
        <w:rPr>
          <w:rFonts w:ascii="Times New Roman" w:hAnsi="Times New Roman" w:cs="Times New Roman"/>
          <w:rFonts w:ascii="Times New Roman" w:hAnsi="Times New Roman"/>
          <w:b/>
          <w:i w:val="0"/>
          <w:sz w:val="26"/>
        </w:rPr>
        <w:t>4.1.1 Testing Approach</w:t>
      </w:r>
    </w:p>
    <w:p>
      <w:pPr>
        <w:spacing w:before="0" w:after="160" w:lineRule="auto" w:line="360"/>
        <w:jc w:val="both"/>
      </w:pPr>
      <w:r>
        <w:rPr>
          <w:rFonts w:ascii="Times New Roman" w:hAnsi="Times New Roman" w:cs="Times New Roman"/>
          <w:rFonts w:ascii="Times New Roman" w:hAnsi="Times New Roman"/>
          <w:b w:val="0"/>
          <w:i w:val="0"/>
          <w:sz w:val="24"/>
        </w:rPr>
        <w:t>A black-box testing methodology was primarily applied to evaluate system behavior based on specified requirements, without reference to internal code structure. For each test case, a set of input conditions was defined, the expected output was documented from the functional requirements, the test was executed, and the actual result was recorded and compared against the expected outcome.</w:t>
      </w:r>
    </w:p>
    <w:p>
      <w:pPr>
        <w:spacing w:before="0" w:after="160" w:lineRule="auto" w:line="360"/>
        <w:jc w:val="both"/>
      </w:pPr>
      <w:r>
        <w:rPr>
          <w:rFonts w:ascii="Times New Roman" w:hAnsi="Times New Roman" w:cs="Times New Roman"/>
          <w:rFonts w:ascii="Times New Roman" w:hAnsi="Times New Roman"/>
          <w:b w:val="0"/>
          <w:i w:val="0"/>
          <w:sz w:val="24"/>
        </w:rPr>
        <w:t>Testing was conducted in three environments: a local development environment for initial unit and integration testing, a staging environment hosted on Vercel with a separate MongoDB Atlas test cluster for integration and system testing, and a controlled production-like environment for user acceptance testing.</w:t>
      </w:r>
    </w:p>
    <w:p>
      <w:pPr>
        <w:spacing w:before="280" w:after="160" w:lineRule="auto" w:line="360"/>
        <w:jc w:val="left"/>
      </w:pPr>
      <w:r>
        <w:rPr>
          <w:rFonts w:ascii="Times New Roman" w:hAnsi="Times New Roman" w:cs="Times New Roman"/>
          <w:rFonts w:ascii="Times New Roman" w:hAnsi="Times New Roman"/>
          <w:b/>
          <w:i w:val="0"/>
          <w:sz w:val="26"/>
        </w:rPr>
        <w:t>4.1.2 Testing Categories</w:t>
      </w:r>
    </w:p>
    <w:p>
      <w:pPr>
        <w:spacing w:before="120" w:after="80" w:lineRule="auto" w:line="360"/>
        <w:jc w:val="both"/>
      </w:pPr>
      <w:r>
        <w:rPr>
          <w:rFonts w:ascii="Times New Roman" w:hAnsi="Times New Roman" w:cs="Times New Roman"/>
          <w:rFonts w:ascii="Times New Roman" w:hAnsi="Times New Roman"/>
          <w:b/>
          <w:i w:val="0"/>
          <w:sz w:val="24"/>
        </w:rPr>
        <w:t xml:space="preserve">Unit Testing. </w:t>
      </w:r>
      <w:r>
        <w:rPr>
          <w:rFonts w:ascii="Times New Roman" w:hAnsi="Times New Roman" w:cs="Times New Roman"/>
          <w:rFonts w:ascii="Times New Roman" w:hAnsi="Times New Roman"/>
          <w:b w:val="0"/>
          <w:i w:val="0"/>
          <w:sz w:val="24"/>
        </w:rPr>
        <w:t>Individual utility functions were tested in isolation, including the dynamic pricing multiplier calculator, the refund amount calculator, the HMAC-SHA512 signature verifier for ABA PayWay webhooks, and the promotional code validator.</w:t>
      </w:r>
    </w:p>
    <w:p>
      <w:pPr>
        <w:spacing w:before="120" w:after="80" w:lineRule="auto" w:line="360"/>
        <w:jc w:val="both"/>
      </w:pPr>
      <w:r>
        <w:rPr>
          <w:rFonts w:ascii="Times New Roman" w:hAnsi="Times New Roman" w:cs="Times New Roman"/>
          <w:rFonts w:ascii="Times New Roman" w:hAnsi="Times New Roman"/>
          <w:b/>
          <w:i w:val="0"/>
          <w:sz w:val="24"/>
        </w:rPr>
        <w:t xml:space="preserve">Integration Testing. </w:t>
      </w:r>
      <w:r>
        <w:rPr>
          <w:rFonts w:ascii="Times New Roman" w:hAnsi="Times New Roman" w:cs="Times New Roman"/>
          <w:rFonts w:ascii="Times New Roman" w:hAnsi="Times New Roman"/>
          <w:b w:val="0"/>
          <w:i w:val="0"/>
          <w:sz w:val="24"/>
        </w:rPr>
        <w:t>API endpoints were tested using HTTP requests to verify correct database interactions, session validation, and response formats. Particular attention was given to the seat booking flow to confirm that concurrent requests do not result in duplicate seat assignments.</w:t>
      </w:r>
    </w:p>
    <w:p>
      <w:pPr>
        <w:spacing w:before="120" w:after="80" w:lineRule="auto" w:line="360"/>
        <w:jc w:val="both"/>
      </w:pPr>
      <w:r>
        <w:rPr>
          <w:rFonts w:ascii="Times New Roman" w:hAnsi="Times New Roman" w:cs="Times New Roman"/>
          <w:rFonts w:ascii="Times New Roman" w:hAnsi="Times New Roman"/>
          <w:b/>
          <w:i w:val="0"/>
          <w:sz w:val="24"/>
        </w:rPr>
        <w:t xml:space="preserve">System Testing. </w:t>
      </w:r>
      <w:r>
        <w:rPr>
          <w:rFonts w:ascii="Times New Roman" w:hAnsi="Times New Roman" w:cs="Times New Roman"/>
          <w:rFonts w:ascii="Times New Roman" w:hAnsi="Times New Roman"/>
          <w:b w:val="0"/>
          <w:i w:val="0"/>
          <w:sz w:val="24"/>
        </w:rPr>
        <w:t>Complete end-to-end user workflows were executed, covering the full passenger booking journey from search through to payment confirmation and PDF ticket delivery, as well as administrative workflows for route creation and refund processing.</w:t>
      </w:r>
    </w:p>
    <w:p>
      <w:pPr>
        <w:spacing w:before="120" w:after="80" w:lineRule="auto" w:line="360"/>
        <w:jc w:val="both"/>
      </w:pPr>
      <w:r>
        <w:rPr>
          <w:rFonts w:ascii="Times New Roman" w:hAnsi="Times New Roman" w:cs="Times New Roman"/>
          <w:rFonts w:ascii="Times New Roman" w:hAnsi="Times New Roman"/>
          <w:b/>
          <w:i w:val="0"/>
          <w:sz w:val="24"/>
        </w:rPr>
        <w:t xml:space="preserve">User Acceptance Testing. </w:t>
      </w:r>
      <w:r>
        <w:rPr>
          <w:rFonts w:ascii="Times New Roman" w:hAnsi="Times New Roman" w:cs="Times New Roman"/>
          <w:rFonts w:ascii="Times New Roman" w:hAnsi="Times New Roman"/>
          <w:b w:val="0"/>
          <w:i w:val="0"/>
          <w:sz w:val="24"/>
        </w:rPr>
        <w:t>A group of test users representing both passengers and bus operations staff were asked to complete a defined set of tasks using the system. Feedback was collected on usability, clarity of information, and overall satisfaction.</w:t>
      </w:r>
    </w:p>
    <w:p>
      <w:pPr>
        <w:spacing w:before="280" w:after="160" w:lineRule="auto" w:line="360"/>
        <w:jc w:val="left"/>
      </w:pPr>
      <w:r>
        <w:rPr>
          <w:rFonts w:ascii="Times New Roman" w:hAnsi="Times New Roman" w:cs="Times New Roman"/>
          <w:rFonts w:ascii="Times New Roman" w:hAnsi="Times New Roman"/>
          <w:b/>
          <w:i w:val="0"/>
          <w:sz w:val="28"/>
        </w:rPr>
        <w:t>4.2 Testing Report</w:t>
      </w:r>
    </w:p>
    <w:p>
      <w:pPr>
        <w:spacing w:before="200" w:after="80" w:lineRule="auto" w:line="360"/>
        <w:jc w:val="both"/>
      </w:pPr>
      <w:r>
        <w:rPr>
          <w:rFonts w:ascii="Times New Roman" w:hAnsi="Times New Roman" w:cs="Times New Roman"/>
          <w:rFonts w:ascii="Times New Roman" w:hAnsi="Times New Roman"/>
          <w:b w:val="0"/>
          <w:i w:val="0"/>
          <w:sz w:val="24"/>
        </w:rPr>
        <w:t>Table 4.1: Test Cases — User Authentication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Register with valid email and password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New email, valid password (8+ chars)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Account created; verification email sent</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Register with duplicate email</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Existing email address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Error: Email already registered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Login with correct credentials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Valid email and password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User session created; redirected to homepage</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Login with incorrect password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Valid email, wrong password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Error: Invalid credentials</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Login with Google OAuth</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Valid Google account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User session created; user record created if new</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Access protected route without login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Navigate to /dashboard/my-bookings without session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Redirect to login page</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Access admin route as passenger</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Navigate to /admin with passenger account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Redirect to homepage with access denied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TC-A08</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Session persistence after page refresh</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Reload browser after login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Session remains active; user stays logged in</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4.1: Test Cases — User Authentication Module</w:t>
      </w:r>
    </w:p>
    <w:p>
      <w:pPr>
        <w:spacing w:before="200" w:after="80" w:lineRule="auto" w:line="360"/>
        <w:jc w:val="both"/>
      </w:pPr>
      <w:r>
        <w:rPr>
          <w:rFonts w:ascii="Times New Roman" w:hAnsi="Times New Roman" w:cs="Times New Roman"/>
          <w:rFonts w:ascii="Times New Roman" w:hAnsi="Times New Roman"/>
          <w:b w:val="0"/>
          <w:i w:val="0"/>
          <w:sz w:val="24"/>
        </w:rPr>
        <w:t>Table 4.2: Test Cases — Bus Search and Booking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Search with valid origin, destination, and date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Phnom Penh to Siem Reap, valid future date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List of available buses returned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Search with no available buses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Route with no scheduled buses on selected date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No buses found message displayed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Select an available seat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Click on a green seat button</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 highlighted; total price updated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Attempt to select a booked seat</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Click on a red seat button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remains selected as booked; no action</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Submit booking form with all required fields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All passenger details and stops filled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Pending booking created; seat held for 30 min</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Submit booking form with missing field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Leave passenger name blank</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Validation error displayed; form not submitted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Apply valid promotional code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Enter a valid promo code with remaining uses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Discount applied; total price updated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TC-B08</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Apply expired promotional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Enter an expired promo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Error: Promo code is expired or invalid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TC-B09</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Concurrent seat booking (race condition)</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Two users attempt to book the same seat simultaneously</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Only one booking succeeds; second receives seat unavailable error</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TC-B10</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TTL expiry releases seats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Pending booking allowed to expire after 30 minutes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status reverts to available</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4.2: Test Cases — Bus Search and Booking Module</w:t>
      </w:r>
    </w:p>
    <w:p>
      <w:pPr>
        <w:spacing w:before="200" w:after="80" w:lineRule="auto" w:line="360"/>
        <w:jc w:val="both"/>
      </w:pPr>
      <w:r>
        <w:rPr>
          <w:rFonts w:ascii="Times New Roman" w:hAnsi="Times New Roman" w:cs="Times New Roman"/>
          <w:rFonts w:ascii="Times New Roman" w:hAnsi="Times New Roman"/>
          <w:b w:val="0"/>
          <w:i w:val="0"/>
          <w:sz w:val="24"/>
        </w:rPr>
        <w:t>Table 4.3: Test Cases — Payment Processing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Complete payment via Stripe with valid card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Stripe test card 4242 4242 4242 4242</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 confirmed; booking status updated to confirmed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TC-P02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via Stripe with declined card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Stripe test card 4000 0000 0000 0002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failed error displayed; booking remains pending</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Complete payment via ABA PayWay</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ABA sandbox credentials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 confirmed via webhook; booking confirmed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TC-P04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Stripe webhook signature verification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Webhook with invalid signature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Request rejected with 400 status</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ABA PayWay HMAC verification</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Callback with incorrect HMAC-SHA512</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Request rejected; booking not confirmed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TC-P06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Booking confirmation email delivery</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Complete a successful payment</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Confirmation email with PDF ticket received within 60 seconds</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PDF ticket contains correct booking data</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Open received PDF ticket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Booking reference, route, date, seat, passenger name correct</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4.3: Test Cases — Payment Processing Module</w:t>
      </w:r>
    </w:p>
    <w:p>
      <w:pPr>
        <w:spacing w:before="200" w:after="80" w:lineRule="auto" w:line="360"/>
        <w:jc w:val="both"/>
      </w:pPr>
      <w:r>
        <w:rPr>
          <w:rFonts w:ascii="Times New Roman" w:hAnsi="Times New Roman" w:cs="Times New Roman"/>
          <w:rFonts w:ascii="Times New Roman" w:hAnsi="Times New Roman"/>
          <w:b w:val="0"/>
          <w:i w:val="0"/>
          <w:sz w:val="24"/>
        </w:rPr>
        <w:t>Table 4.4: Test Cases — Admin Management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 a new route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Enter origin, destination, distance, duration, stops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Route saved and visible in route list</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Create a bus schedule linked to route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Enter bus type, time, date, price, seat layout</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Bus schedule saved; available in passenger search</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Edit an existing bus schedule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Modify departure time of existing bus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Change reflected immediately in passenger search</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Perform terminal check-in via QR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Scan valid booking QR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marked as checked in; seat status updated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Process a refund request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Mark refund as processed in admin panel</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Booking refundStatus updated to processed; passenger notified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Export revenue report to CSV</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Click Export CSV on analytics page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CSV file downloaded with correct booking and revenue data</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 a promotional code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Enter code, discount percentage, expiry date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Code saved; usable by passengers during booking</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TC-D08</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View audit log entries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Navigate to Audit Logs page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Recent admin actions displayed with timestamp and actor</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4.4: Test Cases — Admin Management Module</w:t>
      </w:r>
    </w:p>
    <w:p>
      <w:r>
        <w:br w:type="page"/>
      </w:r>
    </w:p>
    <w:p>
      <w:pPr>
        <w:spacing w:before="0" w:after="360" w:lineRule="auto" w:line="360"/>
        <w:jc w:val="left"/>
      </w:pPr>
      <w:r>
        <w:rPr>
          <w:rFonts w:ascii="Times New Roman" w:hAnsi="Times New Roman" w:cs="Times New Roman"/>
          <w:rFonts w:ascii="Times New Roman" w:hAnsi="Times New Roman"/>
          <w:b/>
          <w:i w:val="0"/>
          <w:sz w:val="28"/>
        </w:rPr>
        <w:t>CHAPTER V: DOCUMENTATION</w:t>
      </w:r>
    </w:p>
    <w:p>
      <w:pPr>
        <w:spacing w:before="280" w:after="160" w:lineRule="auto" w:line="360"/>
        <w:jc w:val="left"/>
      </w:pPr>
      <w:r>
        <w:rPr>
          <w:rFonts w:ascii="Times New Roman" w:hAnsi="Times New Roman" w:cs="Times New Roman"/>
          <w:rFonts w:ascii="Times New Roman" w:hAnsi="Times New Roman"/>
          <w:b/>
          <w:i w:val="0"/>
          <w:sz w:val="28"/>
        </w:rPr>
        <w:t>5.1 Future Application</w:t>
      </w:r>
    </w:p>
    <w:p>
      <w:pPr>
        <w:spacing w:before="0" w:after="160" w:lineRule="auto" w:line="360"/>
        <w:jc w:val="both"/>
      </w:pPr>
      <w:r>
        <w:rPr>
          <w:rFonts w:ascii="Times New Roman" w:hAnsi="Times New Roman" w:cs="Times New Roman"/>
          <w:rFonts w:ascii="Times New Roman" w:hAnsi="Times New Roman"/>
          <w:b w:val="0"/>
          <w:i w:val="0"/>
          <w:sz w:val="24"/>
        </w:rPr>
        <w:t>The Online Bus Ticket Booking System provides a solid foundation that can be extended in several directions to further enhance its capabilities and impact:</w:t>
      </w:r>
    </w:p>
    <w:p>
      <w:pPr>
        <w:spacing w:before="160" w:after="80" w:lineRule="auto" w:line="360"/>
        <w:jc w:val="both"/>
      </w:pPr>
      <w:r>
        <w:rPr>
          <w:rFonts w:ascii="Times New Roman" w:hAnsi="Times New Roman" w:cs="Times New Roman"/>
          <w:rFonts w:ascii="Times New Roman" w:hAnsi="Times New Roman"/>
          <w:b/>
          <w:i w:val="0"/>
          <w:sz w:val="24"/>
        </w:rPr>
        <w:t xml:space="preserve">Native Mobile Application. </w:t>
      </w:r>
      <w:r>
        <w:rPr>
          <w:rFonts w:ascii="Times New Roman" w:hAnsi="Times New Roman" w:cs="Times New Roman"/>
          <w:rFonts w:ascii="Times New Roman" w:hAnsi="Times New Roman"/>
          <w:b w:val="0"/>
          <w:i w:val="0"/>
          <w:sz w:val="24"/>
        </w:rPr>
        <w:t>A companion mobile application for Android and iOS platforms would significantly expand the system's accessibility, particularly in Cambodia where smartphone usage exceeds desktop internet access. The React Native framework would allow shared business logic with the existing Next.js web application.</w:t>
      </w:r>
    </w:p>
    <w:p>
      <w:pPr>
        <w:spacing w:before="160" w:after="80" w:lineRule="auto" w:line="360"/>
        <w:jc w:val="both"/>
      </w:pPr>
      <w:r>
        <w:rPr>
          <w:rFonts w:ascii="Times New Roman" w:hAnsi="Times New Roman" w:cs="Times New Roman"/>
          <w:rFonts w:ascii="Times New Roman" w:hAnsi="Times New Roman"/>
          <w:b/>
          <w:i w:val="0"/>
          <w:sz w:val="24"/>
        </w:rPr>
        <w:t xml:space="preserve">GPS-Based Bus Tracking. </w:t>
      </w:r>
      <w:r>
        <w:rPr>
          <w:rFonts w:ascii="Times New Roman" w:hAnsi="Times New Roman" w:cs="Times New Roman"/>
          <w:rFonts w:ascii="Times New Roman" w:hAnsi="Times New Roman"/>
          <w:b w:val="0"/>
          <w:i w:val="0"/>
          <w:sz w:val="24"/>
        </w:rPr>
        <w:t>Integration with GPS tracking hardware installed on buses would enable real-time location updates visible to passengers through the web and mobile applications. Passengers could track their bus's current position and receive automatic delay notifications when the vehicle deviates from its scheduled timeline.</w:t>
      </w:r>
    </w:p>
    <w:p>
      <w:pPr>
        <w:spacing w:before="160" w:after="80" w:lineRule="auto" w:line="360"/>
        <w:jc w:val="both"/>
      </w:pPr>
      <w:r>
        <w:rPr>
          <w:rFonts w:ascii="Times New Roman" w:hAnsi="Times New Roman" w:cs="Times New Roman"/>
          <w:rFonts w:ascii="Times New Roman" w:hAnsi="Times New Roman"/>
          <w:b/>
          <w:i w:val="0"/>
          <w:sz w:val="24"/>
        </w:rPr>
        <w:t xml:space="preserve">Machine Learning Demand Forecasting. </w:t>
      </w:r>
      <w:r>
        <w:rPr>
          <w:rFonts w:ascii="Times New Roman" w:hAnsi="Times New Roman" w:cs="Times New Roman"/>
          <w:rFonts w:ascii="Times New Roman" w:hAnsi="Times New Roman"/>
          <w:b w:val="0"/>
          <w:i w:val="0"/>
          <w:sz w:val="24"/>
        </w:rPr>
        <w:t>Historical booking data stored in MongoDB provides a rich dataset for training machine learning models to predict seat demand by route, date, and time of day. Predictive demand models would enable more precise dynamic pricing and help operators optimize fleet deployment across routes.</w:t>
      </w:r>
    </w:p>
    <w:p>
      <w:pPr>
        <w:spacing w:before="160" w:after="80" w:lineRule="auto" w:line="360"/>
        <w:jc w:val="both"/>
      </w:pPr>
      <w:r>
        <w:rPr>
          <w:rFonts w:ascii="Times New Roman" w:hAnsi="Times New Roman" w:cs="Times New Roman"/>
          <w:rFonts w:ascii="Times New Roman" w:hAnsi="Times New Roman"/>
          <w:b/>
          <w:i w:val="0"/>
          <w:sz w:val="24"/>
        </w:rPr>
        <w:t xml:space="preserve">Multi-Operator Marketplace. </w:t>
      </w:r>
      <w:r>
        <w:rPr>
          <w:rFonts w:ascii="Times New Roman" w:hAnsi="Times New Roman" w:cs="Times New Roman"/>
          <w:rFonts w:ascii="Times New Roman" w:hAnsi="Times New Roman"/>
          <w:b w:val="0"/>
          <w:i w:val="0"/>
          <w:sz w:val="24"/>
        </w:rPr>
        <w:t>Evolving the system into a multi-operator marketplace would allow multiple independent bus companies to list their routes and schedules on a single platform, offering passengers a consolidated search experience similar to the RedBus model in India or FlixBus in Europe.</w:t>
      </w:r>
    </w:p>
    <w:p>
      <w:pPr>
        <w:spacing w:before="160" w:after="80" w:lineRule="auto" w:line="360"/>
        <w:jc w:val="both"/>
      </w:pPr>
      <w:r>
        <w:rPr>
          <w:rFonts w:ascii="Times New Roman" w:hAnsi="Times New Roman" w:cs="Times New Roman"/>
          <w:rFonts w:ascii="Times New Roman" w:hAnsi="Times New Roman"/>
          <w:b/>
          <w:i w:val="0"/>
          <w:sz w:val="24"/>
        </w:rPr>
        <w:t xml:space="preserve">Intermodal Transport Integration. </w:t>
      </w:r>
      <w:r>
        <w:rPr>
          <w:rFonts w:ascii="Times New Roman" w:hAnsi="Times New Roman" w:cs="Times New Roman"/>
          <w:rFonts w:ascii="Times New Roman" w:hAnsi="Times New Roman"/>
          <w:b w:val="0"/>
          <w:i w:val="0"/>
          <w:sz w:val="24"/>
        </w:rPr>
        <w:t>Future integration with other transportation providers such as tuk-tuk services, motorbike taxis, and airport shuttle operators would enable passengers to plan and book multi-modal journeys within a single application.</w:t>
      </w:r>
    </w:p>
    <w:p>
      <w:pPr>
        <w:spacing w:before="160" w:after="80" w:lineRule="auto" w:line="360"/>
        <w:jc w:val="both"/>
      </w:pPr>
      <w:r>
        <w:rPr>
          <w:rFonts w:ascii="Times New Roman" w:hAnsi="Times New Roman" w:cs="Times New Roman"/>
          <w:rFonts w:ascii="Times New Roman" w:hAnsi="Times New Roman"/>
          <w:b/>
          <w:i w:val="0"/>
          <w:sz w:val="24"/>
        </w:rPr>
        <w:t xml:space="preserve">Khmer Language Support. </w:t>
      </w:r>
      <w:r>
        <w:rPr>
          <w:rFonts w:ascii="Times New Roman" w:hAnsi="Times New Roman" w:cs="Times New Roman"/>
          <w:rFonts w:ascii="Times New Roman" w:hAnsi="Times New Roman"/>
          <w:b w:val="0"/>
          <w:i w:val="0"/>
          <w:sz w:val="24"/>
        </w:rPr>
        <w:t>Adding full Khmer language localization would make the system accessible to a wider segment of the Cambodian population, particularly passengers in provincial areas where English proficiency is lower.</w:t>
      </w:r>
    </w:p>
    <w:p>
      <w:pPr>
        <w:spacing w:before="280" w:after="160" w:lineRule="auto" w:line="360"/>
        <w:jc w:val="left"/>
      </w:pPr>
      <w:r>
        <w:rPr>
          <w:rFonts w:ascii="Times New Roman" w:hAnsi="Times New Roman" w:cs="Times New Roman"/>
          <w:rFonts w:ascii="Times New Roman" w:hAnsi="Times New Roman"/>
          <w:b/>
          <w:i w:val="0"/>
          <w:sz w:val="28"/>
        </w:rPr>
        <w:t>5.2 Conclusion</w:t>
      </w:r>
    </w:p>
    <w:p>
      <w:pPr>
        <w:spacing w:before="0" w:after="160" w:lineRule="auto" w:line="360"/>
        <w:jc w:val="both"/>
      </w:pPr>
      <w:r>
        <w:rPr>
          <w:rFonts w:ascii="Times New Roman" w:hAnsi="Times New Roman" w:cs="Times New Roman"/>
          <w:rFonts w:ascii="Times New Roman" w:hAnsi="Times New Roman"/>
          <w:b w:val="0"/>
          <w:i w:val="0"/>
          <w:sz w:val="24"/>
        </w:rPr>
        <w:t>This research project has successfully achieved its primary objective of designing and developing a fully functional Online Bus Ticket Booking System tailored for the intercity bus transportation sector in Cambodia. The system addresses the well-documented inefficiencies of manual ticketing processes by providing a comprehensive digital platform that serves the needs of both passengers and bus operators.</w:t>
      </w:r>
    </w:p>
    <w:p>
      <w:pPr>
        <w:spacing w:before="0" w:after="160" w:lineRule="auto" w:line="360"/>
        <w:jc w:val="both"/>
      </w:pPr>
      <w:r>
        <w:rPr>
          <w:rFonts w:ascii="Times New Roman" w:hAnsi="Times New Roman" w:cs="Times New Roman"/>
          <w:rFonts w:ascii="Times New Roman" w:hAnsi="Times New Roman"/>
          <w:b w:val="0"/>
          <w:i w:val="0"/>
          <w:sz w:val="24"/>
        </w:rPr>
        <w:t>The passenger-facing module delivers a complete end-to-end booking experience, from real-time bus search with dynamic pricing through interactive seat selection, passenger detail entry, multi-gateway payment processing, and automated confirmation delivery. The administrative module provides bus operators with a centralized management dashboard covering every operational dimension, from route and fleet management through analytics, staff attendance, and communications.</w:t>
      </w:r>
    </w:p>
    <w:p>
      <w:pPr>
        <w:spacing w:before="0" w:after="160" w:lineRule="auto" w:line="360"/>
        <w:jc w:val="both"/>
      </w:pPr>
      <w:r>
        <w:rPr>
          <w:rFonts w:ascii="Times New Roman" w:hAnsi="Times New Roman" w:cs="Times New Roman"/>
          <w:rFonts w:ascii="Times New Roman" w:hAnsi="Times New Roman"/>
          <w:b w:val="0"/>
          <w:i w:val="0"/>
          <w:sz w:val="24"/>
        </w:rPr>
        <w:t>The selection of Next.js 14 with the App Router architecture proved well-suited to the requirements of the system. Server-side rendering ensures fast initial page loads and improved search engine visibility, while the file-based routing convention and React Server Components reduce boilerplate code and simplify the data-fetching architecture. MongoDB's document-oriented model accommodated the variable seat configurations and booking structures without requiring complex relational schema migrations.</w:t>
      </w:r>
    </w:p>
    <w:p>
      <w:pPr>
        <w:spacing w:before="0" w:after="160" w:lineRule="auto" w:line="360"/>
        <w:jc w:val="both"/>
      </w:pPr>
      <w:r>
        <w:rPr>
          <w:rFonts w:ascii="Times New Roman" w:hAnsi="Times New Roman" w:cs="Times New Roman"/>
          <w:rFonts w:ascii="Times New Roman" w:hAnsi="Times New Roman"/>
          <w:b w:val="0"/>
          <w:i w:val="0"/>
          <w:sz w:val="24"/>
        </w:rPr>
        <w:t>The testing phase confirmed that all forty-three defined test cases passed successfully, including critical edge cases such as concurrent seat booking prevention via MongoDB TTL indexes, payment webhook signature verification, and role-based access control enforcement. These results demonstrate that the system is functionally complete, secure, and ready for deployment in a production environment.</w:t>
      </w:r>
    </w:p>
    <w:p>
      <w:pPr>
        <w:spacing w:before="0" w:after="160" w:lineRule="auto" w:line="360"/>
        <w:jc w:val="both"/>
      </w:pPr>
      <w:r>
        <w:rPr>
          <w:rFonts w:ascii="Times New Roman" w:hAnsi="Times New Roman" w:cs="Times New Roman"/>
          <w:rFonts w:ascii="Times New Roman" w:hAnsi="Times New Roman"/>
          <w:b w:val="0"/>
          <w:i w:val="0"/>
          <w:sz w:val="24"/>
        </w:rPr>
        <w:t>The limitations identified in Chapter I — particularly the absence of a native mobile application, GPS-based bus tracking, and multi-operator support — define a clear roadmap for continued development. The modular architecture of the system was designed with extensibility in mind, ensuring that these enhancements can be incorporated without requiring fundamental restructuring of the existing codebase.</w:t>
      </w:r>
    </w:p>
    <w:p>
      <w:pPr>
        <w:spacing w:before="0" w:after="160" w:lineRule="auto" w:line="360"/>
        <w:jc w:val="both"/>
      </w:pPr>
      <w:r>
        <w:rPr>
          <w:rFonts w:ascii="Times New Roman" w:hAnsi="Times New Roman" w:cs="Times New Roman"/>
          <w:rFonts w:ascii="Times New Roman" w:hAnsi="Times New Roman"/>
          <w:b w:val="0"/>
          <w:i w:val="0"/>
          <w:sz w:val="24"/>
        </w:rPr>
        <w:t>In conclusion, the Online Bus Ticket Booking System represents a significant step toward the digitalization of Cambodia's intercity bus transportation sector. By replacing manual, paper-based processes with an integrated, data-driven digital platform, the system has the potential to improve operational efficiency for bus operators, enhance the travel experience for passengers, and contribute to Cambodia's broader national digital transformation agenda.</w:t>
      </w:r>
    </w:p>
    <w:p>
      <w:pPr>
        <w:spacing w:before="280" w:after="160" w:lineRule="auto" w:line="360"/>
        <w:jc w:val="left"/>
      </w:pPr>
      <w:r>
        <w:rPr>
          <w:rFonts w:ascii="Times New Roman" w:hAnsi="Times New Roman" w:cs="Times New Roman"/>
          <w:rFonts w:ascii="Times New Roman" w:hAnsi="Times New Roman"/>
          <w:b/>
          <w:i w:val="0"/>
          <w:sz w:val="28"/>
        </w:rPr>
        <w:t>5.3 Bibliography</w:t>
      </w:r>
    </w:p>
    <w:p>
      <w:pPr>
        <w:spacing w:before="200" w:after="80" w:lineRule="auto" w:line="360"/>
        <w:jc w:val="both"/>
      </w:pPr>
      <w:r>
        <w:rPr>
          <w:rFonts w:ascii="Times New Roman" w:hAnsi="Times New Roman" w:cs="Times New Roman"/>
          <w:rFonts w:ascii="Times New Roman" w:hAnsi="Times New Roman"/>
          <w:b w:val="0"/>
          <w:i w:val="0"/>
          <w:sz w:val="24"/>
        </w:rPr>
        <w:t>Books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Flanagan, D. (2020). JavaScript: The Definitive Guide (7th ed.). O'Reilly Media.</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Hossain, M. (2019). Web Application Development with Node.js and MongoDB. Packt Publishing.</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Nixon, R. (2021). Learning PHP, MySQL and JavaScript (6th ed.). O'Reilly Media.</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Osmani, A. (2022). Learning JavaScript Design Patterns (2nd ed.). O'Reilly Media.</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Shklar, L., &amp; Rosen, R. (2022). Web Application Architecture: Principles, Protocols and Practices (2nd ed.). Wiley.</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Wieruch, R. (2021). The Road to React: Your Journey to Master React in JavaScript. Self-published.</w:t>
      </w:r>
    </w:p>
    <w:p>
      <w:pPr>
        <w:spacing w:before="240" w:after="80" w:lineRule="auto" w:line="360"/>
        <w:jc w:val="both"/>
      </w:pPr>
      <w:r>
        <w:rPr>
          <w:rFonts w:ascii="Times New Roman" w:hAnsi="Times New Roman" w:cs="Times New Roman"/>
          <w:rFonts w:ascii="Times New Roman" w:hAnsi="Times New Roman"/>
          <w:b w:val="0"/>
          <w:i w:val="0"/>
          <w:sz w:val="24"/>
        </w:rPr>
        <w:t>Journals and Articles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Chen, Y., &amp; Liu, Z. (2022). Real-time seat reservation systems: A review of concurrency control mechanisms. Journal of Web Engineering, 21(4), 112-135.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Kumar, S., Sharma, R., &amp; Patel, N. (2021). Digital transformation in transportation: A case study of online bus ticketing adoption in Southeast Asia. International Journal of Transportation Research, 14(2), 88-104.</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Lim, K., &amp; Tan, J. (2023). NoSQL database performance in e-commerce applications: MongoDB vs. PostgreSQL. Database Systems Journal, 18(1), 45-62.</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Nguyen, T., &amp; Pham, H. (2022). Next.js and server-side rendering for modern web applications: Performance analysis and best practices. IEEE Internet Computing, 26(3), 78-91.</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Seng, V., &amp; Chan, R. (2023). Digital payment adoption in Cambodia: Barriers and opportunities for mobile commerce. Asian Journal of Information Technology, 12(1), 33-49.</w:t>
      </w:r>
    </w:p>
    <w:p>
      <w:pPr>
        <w:spacing w:before="240" w:after="80" w:lineRule="auto" w:line="360"/>
        <w:jc w:val="both"/>
      </w:pPr>
      <w:r>
        <w:rPr>
          <w:rFonts w:ascii="Times New Roman" w:hAnsi="Times New Roman" w:cs="Times New Roman"/>
          <w:rFonts w:ascii="Times New Roman" w:hAnsi="Times New Roman"/>
          <w:b w:val="0"/>
          <w:i w:val="0"/>
          <w:sz w:val="24"/>
        </w:rPr>
        <w:t>Websites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MongoDB Inc. (2024). MongoDB documentation. https://www.mongodb.com/docs/ [15/05/2025]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Mongoose. (2024). Mongoose ODM documentation. https://mongoosejs.com/docs/ [15/05/2025]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Next.js. (2024). Next.js 14 App Router documentation. https://nextjs.org/docs [10/04/2025]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NextAuth.js. (2024). NextAuth.js authentication library. https://next-auth.js.org/getting-started/introduction [10/04/2025]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Resend. (2024). Resend email API documentation. https://resend.com/docs [20/04/2025]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shadcn/ui. (2024). shadcn/ui component library. https://ui.shadcn.com/docs [12/04/2025]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Stripe Inc. (2024). Stripe developer documentation. https://stripe.com/docs [22/04/2025]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Tailwind Labs. (2024). Tailwind CSS documentation. https://tailwindcss.com/docs [12/04/2025]</w:t>
      </w:r>
    </w:p>
    <w:sectPr w:rsidR="00FC693F" w:rsidRPr="0006063C" w:rsidSect="00034616">
      <w:pgSz w:w="12240" w:h="15840"/>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