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32"/>
        </w:rPr>
        <w:t>BUILD BRIGHT UNIVERSITY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8"/>
        </w:rPr>
        <w:t>MASTER OF INFORMATION TECHNOLOGY</w:t>
      </w:r>
    </w:p>
    <w:p>
      <w:pPr>
        <w:spacing w:line="360" w:lineRule="auto" w:after="120" w:before="0"/>
        <w:jc w:val="center"/>
      </w:pP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----------------------------------------------</w:t>
      </w:r>
    </w:p>
    <w:p>
      <w:pPr>
        <w:spacing w:line="360" w:lineRule="auto" w:after="120" w:before="0"/>
        <w:jc w:val="center"/>
      </w:pPr>
    </w:p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36"/>
        </w:rPr>
        <w:t>ONLINE BUS TICKET BOOKING SYSTEM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6"/>
        </w:rPr>
        <w:t>A Web-Based Ticket Reservation and Fleet Management Platform</w:t>
      </w:r>
    </w:p>
    <w:p>
      <w:pPr>
        <w:spacing w:line="360" w:lineRule="auto" w:after="120" w:before="0"/>
        <w:jc w:val="center"/>
      </w:pPr>
    </w:p>
    <w:p>
      <w:pPr>
        <w:spacing w:line="360" w:lineRule="auto" w:after="120" w:before="0"/>
        <w:jc w:val="center"/>
      </w:pP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Submitted by: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[Your Full Name]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Student ID: [Your Student ID]</w:t>
      </w:r>
    </w:p>
    <w:p>
      <w:pPr>
        <w:spacing w:line="360" w:lineRule="auto" w:after="120" w:before="0"/>
        <w:jc w:val="center"/>
      </w:pP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Advisor: [Advisor Name, Title]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Program: Master of Information Technology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Academic Year: 2025-2026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Submission Date: July 2026</w:t>
      </w:r>
    </w:p>
    <w:p>
      <w:r>
        <w:br w:type="page"/>
      </w:r>
    </w:p>
    <w:p>
      <w:pPr>
        <w:spacing w:line="360" w:lineRule="auto" w:after="120" w:before="120"/>
        <w:jc w:val="center"/>
      </w:pPr>
      <w:r>
        <w:rPr>
          <w:rFonts w:ascii="Times New Roman" w:hAnsi="Times New Roman"/>
          <w:b/>
          <w:i w:val="0"/>
          <w:sz w:val="28"/>
        </w:rPr>
        <w:t>CHAPTER I: INTRODUCTION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The transportation industry plays a crucial role in the economic development of any country. In Cambodia, inter-provincial bus travel remains one of the most common and affordable modes of long-distance transportation. However, the majority of bus ticketing operations continue to rely on traditional manual methods that are inefficient, error-prone, and inconvenient for modern travelers.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This research project presents the design and implementation of an Online Bus Ticket Booking System -- a comprehensive, full-stack web application built using Next.js 16 App Router, MongoDB with Mongoose, NextAuth.js, Stripe, ABA PayWay, Resend, and Twilio. The system supports twenty-eight MongoDB collections.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1.1 Statement of the problem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Passengers must physically visit ticket counters to book seats.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No real-time seat visibility before arrival at the terminal.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Limited payment options -- cash only at manual counters.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No integrated fleet, driver, or staff management tools.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No dynamic pricing for peak seasons or events.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No multi-channel notification system for passengers.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1.2 Objectives of the study</w:t>
      </w:r>
    </w:p>
    <w:p>
      <w:pPr>
        <w:pStyle w:val="ListNumber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Design and implement a web-based bus ticket booking system.</w:t>
      </w:r>
    </w:p>
    <w:p>
      <w:pPr>
        <w:pStyle w:val="ListNumber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Develop an interactive seat selection interface with tier pricing.</w:t>
      </w:r>
    </w:p>
    <w:p>
      <w:pPr>
        <w:pStyle w:val="ListNumber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Integrate Stripe and ABA PayWay for secure online payment.</w:t>
      </w:r>
    </w:p>
    <w:p>
      <w:pPr>
        <w:pStyle w:val="ListNumber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Build a comprehensive admin panel with 40+ management modules.</w:t>
      </w:r>
    </w:p>
    <w:p>
      <w:pPr>
        <w:pStyle w:val="ListNumber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Implement staff attendance and leave request management.</w:t>
      </w:r>
    </w:p>
    <w:p>
      <w:pPr>
        <w:pStyle w:val="ListNumber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Provide dynamic pricing rules, counter booking, and refund management.</w:t>
      </w:r>
    </w:p>
    <w:p>
      <w:pPr>
        <w:pStyle w:val="ListNumber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Evaluate the system through functional, security, and performance testing.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1.3 Significance of the study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For passengers: 24/7 accessible booking, real-time seat selection, multiple payment options, PDF tickets, loyalty rewards, and timely notifications.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For bus operators: a single admin dashboard covering scheduling, fleet tracking, employee management, refund processing, and comprehensive reporting.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1.4 Scope and limitations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Scope: Full web application covering passenger booking, admin operations, driver and fleet management, HR, attendance, leave management, analytics, and system health.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Limitation: Web-based only -- no dedicated iOS/Android application.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Limitation: Real-time GPS bus tracking is not included.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Limitation: Large-scale load testing with thousands of concurrent users is out of scope.</w:t>
      </w:r>
    </w:p>
    <w:p>
      <w:r>
        <w:br w:type="page"/>
      </w:r>
    </w:p>
    <w:p>
      <w:pPr>
        <w:spacing w:line="360" w:lineRule="auto" w:after="120" w:before="120"/>
        <w:jc w:val="center"/>
      </w:pPr>
      <w:r>
        <w:rPr>
          <w:rFonts w:ascii="Times New Roman" w:hAnsi="Times New Roman"/>
          <w:b/>
          <w:i w:val="0"/>
          <w:sz w:val="28"/>
        </w:rPr>
        <w:t>CHAPTER II: REQUIREMENT ANALYSIS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2.1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</w:tblGrid>
      <w:tr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Module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Requirement description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FR-01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User registration with email verification via Resend.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FR-02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Login via email/password and Google OAuth (NextAuth.js).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FR-03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Password reset via time-limited email token.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FR-04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Search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Search buses by origin, destination, date, and passengers.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FR-05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Seat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Interactive seat map: available, booked, blocked, VIP, Business.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FR-06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Seat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Join waitlist when bus is fully booked.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FR-07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Booking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Enter passenger details per seat; select boarding and drop stops.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FR-08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Stripe Checkout for international cards.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FR-09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ABA PayWay HMAC-SHA512 form POST for local payments.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FR-10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30-minute seat hold via MongoDB TTL PendingBooking record.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FR-11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Booking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Download PDF ticket with QR code after confirmed payment.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FR-12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Cancel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Cancel booking; calculate refund based on cancellation policy.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FR-13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Notify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Email, in-app, and SMS notifications for booking events.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FR-14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Route and bus management with 6-step Add Bus wizard.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FR-15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Fleet, driver, employee, and payroll management.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FR-16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Check-in board with boarding progress and passenger detail panel.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FR-17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Counter booking for walk-in customers at terminals.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FR-18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Attendance tracking and leave request management with calendar.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FR-19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Route stop configuration and dynamic pricing rules.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FR-20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Refund management, analytics reports, and CSV import/export.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2.1 -- Functional requirements</w:t>
      </w:r>
    </w:p>
    <w:p/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2.2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2"/>
        <w:gridCol w:w="2852"/>
        <w:gridCol w:w="2852"/>
      </w:tblGrid>
      <w:tr>
        <w:tc>
          <w:tcPr>
            <w:tcW w:type="dxa" w:w="28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8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28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Requirement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NFR-01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Search results within 2 seconds for up to 1,000 bus schedules.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NFR-02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Bcrypt password hashing (cost factor &gt;= 10).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NFR-03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HMAC signature verification for all payment webhooks.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NFR-04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Usability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Responsive on mobile (320px), tablet (768px), desktop (1280px+).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NFR-05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Reliability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TTL indexes: PendingBooking 30 min, Notification 90 days, AuditLog 1 year.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NFR-06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Type safety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TypeScript strict mode -- zero tsc errors.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NFR-07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Privacy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Payment keys masked to last 4 characters in GET responses.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2.2 -- Non-functional requirements</w:t>
      </w:r>
    </w:p>
    <w:p/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2.3 Use case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2"/>
        <w:gridCol w:w="2852"/>
        <w:gridCol w:w="2852"/>
      </w:tblGrid>
      <w:tr>
        <w:tc>
          <w:tcPr>
            <w:tcW w:type="dxa" w:w="28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Actor</w:t>
            </w:r>
          </w:p>
        </w:tc>
        <w:tc>
          <w:tcPr>
            <w:tcW w:type="dxa" w:w="28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Use case</w:t>
            </w:r>
          </w:p>
        </w:tc>
        <w:tc>
          <w:tcPr>
            <w:tcW w:type="dxa" w:w="28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Guest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Search buses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Search by origin, destination, and date without logging in.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Guest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Register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Create account with email verification.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Passenger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Book ticket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Select seat, enter details, choose stops, apply promo, pay online.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Passenger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Cancel booking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Cancel within allowed window; receive refund.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Passenger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View dashboard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View trips, loyalty points, waitlist entries.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Manage routes and buses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Full CRUD for routes and bus schedules.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Check-in management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Monitor boarding, update passenger check-in status.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Counter booking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Sell tickets to walk-in customers.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Attendance and leave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Record attendance; approve or reject leave requests.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Reports and analytics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Generate revenue, route, and performance reports.</w:t>
            </w:r>
          </w:p>
        </w:tc>
      </w:tr>
      <w:tr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System health</w:t>
            </w:r>
          </w:p>
        </w:tc>
        <w:tc>
          <w:tcPr>
            <w:tcW w:type="dxa" w:w="2852"/>
          </w:tcPr>
          <w:p>
            <w:r>
              <w:rPr>
                <w:rFonts w:ascii="Times New Roman" w:hAnsi="Times New Roman"/>
                <w:sz w:val="20"/>
              </w:rPr>
              <w:t>Monitor MongoDB connection and TTL index health.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2.3 -- Use case summary</w:t>
      </w:r>
    </w:p>
    <w:p/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2.4 System flowchart diagrams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Figure 2.1 shows the complete passenger booking flow. The diagram covers all stages from the initial website visit through authentication (registration / email verification / Google OAuth), dynamic pricing rule application, route search, interactive seat map selection, passenger detail entry, boarding and drop stop selection, promo code and loyalty point redemption, 30-minute seat hold creation, payment processing via Stripe or ABA PayWay, booking confirmation, email/SMS/in-app notification dispatch, PDF ticket generation, and the optional booking cancellation and refund workflow. Decision branches are shown with YES/NO labels; section bars on the left edge indicate the functional phase.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4812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passen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8123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2.1 -- Passenger Booking Flow Diagram</w:t>
      </w:r>
    </w:p>
    <w:p/>
    <w:p>
      <w:r>
        <w:br w:type="page"/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Figure 2.2 shows the admin panel operations. After logging in, the administrator reaches the Overview Dashboard displaying KPI cards. From there, five functional pillars branch out: Transport Management (routes, buses, seat layout editor, route stops, pricing rules), HR and Fleet (driver management, fleet, employee and payroll, driver schedules, fuel and maintenance logs), Operations (check-in board, counter booking, refund management, bookings and users, support inbox), Analytics (charts, revenue reports, CSV import/export, promo codes, ratings moderation), and System and Communications (attendance tracking, leave request calendar, announcements, audit logs, system health and settings).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75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759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2.2 -- Admin Panel Operations Flow Diagram</w:t>
      </w:r>
    </w:p>
    <w:p/>
    <w:p>
      <w:r>
        <w:br w:type="page"/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2.5 Data dictionary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User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</w:tblGrid>
      <w:tr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Type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Required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_id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ObjectId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Unique identifier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Full name of the user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 (unique)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Email address for login and notifications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Bcrypt-hashed password (absent for OAuth users)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Mobile number for SMS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user or admin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isEmailVerified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True after email verification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Account creation timestamp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2.4 -- User collection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Booking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</w:tblGrid>
      <w:tr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Type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Required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_id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ObjectId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Unique booking identifier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ObjectId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Reference to the passenger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bus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ObjectId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Reference to the bus schedule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seats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String[]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Array of reserved seat codes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passengers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Mixed[]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Array of passenger detail objects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totalPrice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Total price before discount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finalPrice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Amount actually charged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pending / confirmed / cancelled / refunded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paymentStatus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pending / paid / refunded / failed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checkInStatus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pending / checked-in / boarded / no-show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refundAmount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Calculated refund amount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refundStatus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pending / processed / failed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Booking creation timestamp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2.5 -- Booking collection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Bus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</w:tblGrid>
      <w:tr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Type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Required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_id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ObjectId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Unique bus schedule identifier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routeId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ObjectId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Route this bus serves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Departure date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departureTime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Departure time HH:MM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busType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bus_45 / mini_bus / sleeper_30 / sleeper_40 / car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totalSeats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Total number of seats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bookedSeats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String[]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Confirmed booked seat codes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blockedSeats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String[]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Admin-blocked seat codes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pricePerSeat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Base price per standard seat in USD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departureStatus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scheduled / delayed / departed / cancelled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2.6 -- Bus collection</w:t>
      </w:r>
    </w:p>
    <w:p/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2.6 System architecture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The system follows a three-tier architecture: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Presentation layer: Next.js 16 App Router with React Server Components and Client Components; Tailwind CSS and shadcn/ui for responsive UI.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Application layer: Next.js API Routes and Server Actions for business logic; NextAuth.js for JWT session management.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Data layer: MongoDB accessed through Mongoose ODM; 28 collections in 7 domain subdirectories: booking, transport, hr, operations, commerce, communication, system.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External integrations: Resend (email), Stripe (international payment), ABA PayWay (local payment), Twilio (SMS), Vercel Blob (file storage).</w:t>
      </w:r>
    </w:p>
    <w:p>
      <w:r>
        <w:br w:type="page"/>
      </w:r>
    </w:p>
    <w:p>
      <w:pPr>
        <w:spacing w:line="360" w:lineRule="auto" w:after="120" w:before="120"/>
        <w:jc w:val="center"/>
      </w:pPr>
      <w:r>
        <w:rPr>
          <w:rFonts w:ascii="Times New Roman" w:hAnsi="Times New Roman"/>
          <w:b/>
          <w:i w:val="0"/>
          <w:sz w:val="28"/>
        </w:rPr>
        <w:t>CHAPTER III: IMPLEMENTATION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3.1 Development environment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Code Editor: Visual Studio Code v1.90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Runtime: Node.js v20.x LTS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Database: MongoDB Atlas (cloud-hosted M0 cluster)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Version Control: Git with GitHub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API Testing: Postman</w:t>
      </w:r>
    </w:p>
    <w:p>
      <w:pPr>
        <w:pStyle w:val="ListBullet"/>
        <w:spacing w:line="360" w:lineRule="auto" w:after="120" w:before="0"/>
        <w:ind w:left="720"/>
        <w:jc w:val="both"/>
      </w:pPr>
      <w:r>
        <w:rPr>
          <w:rFonts w:ascii="Times New Roman" w:hAnsi="Times New Roman"/>
          <w:b w:val="0"/>
          <w:i w:val="0"/>
          <w:sz w:val="24"/>
        </w:rPr>
        <w:t>Payment Testing: Stripe CLI for webhook forwarding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3.2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</w:tblGrid>
      <w:tr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Layer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Technology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Framework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Next.js App Router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16.2.1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SSR, routing, React UI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UI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shadcn/ui + Tailwind CSS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Latest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Reusable components, utility styling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NextAuth.js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v4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Credentials + Google OAuth sessions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MongoDB + Mongoose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7.x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NoSQL document storage and ODM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Payment (int.)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Stripe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v3 API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Checkout sessions + webhook verification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Payment (local)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ABA PayWay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REST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HMAC-SHA512 signed form-POST checkout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Resend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v3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Transactional email delivery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SMS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Twilio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REST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SMS notification delivery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Charts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Recharts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Latest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AreaChart, BarChart, PieChart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Language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5.x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Type-safe JavaScript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Deployment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Vercel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Serverless hosting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3.1 -- Technology stack</w:t>
      </w:r>
    </w:p>
    <w:p/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3.3 System modules -- screenshots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The following sections present screenshots of every implemented module. Insert your screenshots into the placeholder boxes below.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Authentication module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NextAuth.js v4 with credentials provider and Google OAuth. Bcrypt password hashing and time-limited email verification token via Resend.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Homepage -- search form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 — Homepage -- search 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User registration page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 — User registration page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User login page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 — User login page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Search and pricing module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Server Component queries Route and Bus collections. Active PricingRule documents are applied in descending priority order to compute the effective seat price.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3.4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Search results page with bus listings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3.4 — Search results page with bus listings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Seat selection module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Interactive seat map with colour-coded states: available (green), booked (gray), blocked (red), Business (amber), VIP (purple).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3.5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Seat selection interface (seat map)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3.5 — Seat selection interface (seat map)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Passenger details and booking module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Passenger details entry, boarding/drop stop selection, promo code, loyalty redemption, and 30-minute MongoDB TTL seat 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3.6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Passenger details entry form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3.6 — Passenger details entry form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Payment module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Stripe Checkout Session and ABA PayWay HMAC-SHA512 form POST. Webhooks verify payment before confirming the booking.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3.7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Payment method selection -- Stripe and ABA PayWay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3.7 — Payment method selection -- Stripe and ABA PayWay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3.8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Booking confirmation page with QR code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3.8 — Booking confirmation page with QR code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3.9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PDF ticket download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3.9 — PDF ticket download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3.10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Booking cancellation dialog with refund calculation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3.10 — Booking cancellation dialog with refund calculation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User dashboard and profile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Tab-based dashboard: My Trips, Loyalty, Waitlist. Notification bell rendered via React.createPortal() to avoid parent overflow clipping.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3.11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User dashboard -- My Trips tab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3.11 — User dashboard -- My Trips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3.12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User dashboard -- Loyalty tab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3.12 — User dashboard -- Loyalty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3.13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User profile page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3.13 — User profile page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3.14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Notification bell dropdown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3.14 — Notification bell dropdown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Admin panel -- navigation and overview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Collapsible sidebar with searchable menu; section-grouped navigation to 40+ management tabs.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3.15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sidebar navigation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3.15 — Admin sidebar navigation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3.16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overview dashboard -- KPI cards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3.16 — Admin overview dashboard -- KPI cards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3.17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today overview -- live booking feed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3.17 — Admin today overview -- live booking feed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3.18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analytics -- area chart and revenue trends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3.18 — Admin analytics -- area chart and revenue trends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Routes and buses management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Full CRUD for routes and bus schedules. 6-step Add Bus wizard: Route and Schedule, Vehicle and Driver, Pricing, Amenities, Boarding Stops, Seat Layout Editor.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3.19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routes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3.19 — Admin routes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3.20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buses management list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3.20 — Admin buses management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3.21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Add new bus wizard -- Step 1 (Route and schedule)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3.21 — Add new bus wizard -- Step 1 (Route and schedule)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3.22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Add new bus wizard -- Step 6 (Seat layout editor)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3.22 — Add new bus wizard -- Step 6 (Seat layout editor)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Check-in management module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Departure list with boarding progress bar; click row to expand passenger detail panel showing booking ID, seats, stops, and contacts.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3.23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check-in -- departure list with boarding progress bar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3.23 — Admin check-in -- departure list with boarding progress bar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3.24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check-in -- passenger detail expanded panel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3.24 — Admin check-in -- passenger detail expanded panel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Counter booking module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Ticket agents sell to walk-in customers: route select, bus/date, seat and passenger details, then cash/card payment recording.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3.25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counter booking -- seat selection step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3.25 — Admin counter booking -- seat selection step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3.26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counter booking -- payment and confirmation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3.26 — Admin counter booking -- payment and confirmation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Attendance and leave management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Daily attendance recording (Present/Absent/Late/On Leave) and leave request workflow with monthly calendar showing colour-coded leave bars.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3.27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attendance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3.27 — Admin attendance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3.28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leave requests -- list view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3.28 — Admin leave requests -- list 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3.29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leave requests -- monthly calendar view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3.29 — Admin leave requests -- monthly calendar view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Route stops and pricing rules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Route Stops: ordered intermediate boarding/dropping stops with arrival offsets. Pricing Rules: seasonal/holiday/event multipliers applied at search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3.30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route stops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3.30 — Admin route stops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3.31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pricing rules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3.31 — Admin pricing rules management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Refund, reports, and import/export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Refund management lists cancelled bookings with pending/processed/failed status. Reports generate revenue charts and route performance tables with CSV export. Import accepts CSV files for bulk route creation.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3.32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refund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3.32 — Admin refund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3.33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financial reports -- revenue chart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3.33 — Admin financial reports -- revenue chart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3.34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import and export -- CSV upload and download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3.34 — Admin import and export -- CSV upload and download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Driver, fleet, and employee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3.35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driver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3.35 — Admin driver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3.36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fleet (bus details)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3.36 — Admin fleet (bus details)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3.37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employee and payroll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3.37 — Admin employee and payroll management</w:t>
      </w:r>
    </w:p>
    <w:p/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Additional admin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3.38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promo codes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3.38 — Admin promo codes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3.39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ratings moderation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3.39 — Admin ratings moderation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3.40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lost and found management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3.40 — Admin lost and found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3.41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support inbox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3.41 — Admin support inbox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3.42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audit logs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3.42 — Admin audit logs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3.43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system health and status monitoring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3.43 — Admin system health and status monitoring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5"/>
      </w:tblGrid>
      <w:tr>
        <w:trPr>
          <w:trHeight w:val="567" w:hRule="exact"/>
        </w:trPr>
        <w:tc>
          <w:tcPr>
            <w:tcW w:type="dxa" w:w="8555"/>
            <w:shd w:val="clear" w:color="auto"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3.44   |   SCREENSHOT REQUIRED</w:t>
            </w:r>
          </w:p>
        </w:tc>
      </w:tr>
      <w:tr>
        <w:trPr>
          <w:trHeight w:val="3402" w:hRule="atLeast"/>
        </w:trPr>
        <w:tc>
          <w:tcPr>
            <w:tcW w:type="dxa" w:w="8555"/>
            <w:shd w:val="clear" w:color="auto" w:fill="EEF4FB"/>
          </w:tcPr>
          <w:p>
            <w:pPr>
              <w:spacing w:before="320"/>
              <w:jc w:val="center"/>
            </w:pPr>
            <w:r>
              <w:rPr>
                <w:rFonts w:ascii="Times New Roman" w:hAnsi="Times New Roman"/>
                <w:b/>
                <w:color w:val="4F81BD"/>
                <w:sz w:val="48"/>
              </w:rPr>
              <w:t>[ □ ]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04040"/>
                <w:sz w:val="24"/>
              </w:rPr>
              <w:t>Admin system settings and configuration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BBCCDD"/>
                <w:sz w:val="18"/>
              </w:rPr>
              <w:t>────────────────────────────────────────</w:t>
            </w:r>
          </w:p>
          <w:p>
            <w:pPr>
              <w:spacing w:before="100" w:after="40" w:line="360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707070"/>
                <w:sz w:val="18"/>
              </w:rPr>
              <w:t>HOW TO INSERT:  Click inside this box  →  Word ribbon: Insert tab  →  Pictures  →  This Device...  →  select your screenshot file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Figure 3.44 — Admin system settings and configuration</w:t>
      </w:r>
    </w:p>
    <w:p/>
    <w:p>
      <w:r>
        <w:br w:type="page"/>
      </w:r>
    </w:p>
    <w:p>
      <w:pPr>
        <w:spacing w:line="360" w:lineRule="auto" w:after="120" w:before="120"/>
        <w:jc w:val="center"/>
      </w:pPr>
      <w:r>
        <w:rPr>
          <w:rFonts w:ascii="Times New Roman" w:hAnsi="Times New Roman"/>
          <w:b/>
          <w:i w:val="0"/>
          <w:sz w:val="28"/>
        </w:rPr>
        <w:t>CHAPTER IV: TESTING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4.1 Testing procedure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Black-box functional testing via browser UI and Postman for each functional requirement. Integration testing for Stripe webhook and ABA PayWay HMAC callback flows. Security testing for authentication, role-based access, and NoSQL injection prevention. Usability testing on Chrome, Firefox, and Safari at desktop, tablet, and mobile viewports.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4.2 Functional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1"/>
        <w:gridCol w:w="1711"/>
        <w:gridCol w:w="1711"/>
        <w:gridCol w:w="1711"/>
        <w:gridCol w:w="1711"/>
      </w:tblGrid>
      <w:tr>
        <w:tc>
          <w:tcPr>
            <w:tcW w:type="dxa" w:w="171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ID</w:t>
            </w:r>
          </w:p>
        </w:tc>
        <w:tc>
          <w:tcPr>
            <w:tcW w:type="dxa" w:w="171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case</w:t>
            </w:r>
          </w:p>
        </w:tc>
        <w:tc>
          <w:tcPr>
            <w:tcW w:type="dxa" w:w="171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Input</w:t>
            </w:r>
          </w:p>
        </w:tc>
        <w:tc>
          <w:tcPr>
            <w:tcW w:type="dxa" w:w="171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Expected result</w:t>
            </w:r>
          </w:p>
        </w:tc>
        <w:tc>
          <w:tcPr>
            <w:tcW w:type="dxa" w:w="171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TC-01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User registration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Valid email + password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Account created; verification email sent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TC-02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Login -- valid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Registered email + correct password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JWT session created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TC-03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Login -- wrong password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Correct email + wrong password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Error: Invalid credentials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TC-04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Google OAuth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Click Sign in with Google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Session created with Google profile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TC-05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Search -- results found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Phnom Penh to Siem Reap, future date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Matching buses listed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TC-06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Search -- no results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No buses scheduled for date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No buses available message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TC-07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Select available seat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Click seat A1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Seat selected; price updates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TC-08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Select booked seat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Click booked seat B2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Seat cannot be selected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TC-09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Stripe payment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Test card 4242...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Booking confirmed; email sent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TC-10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ABA PayWay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Select ABA payment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Redirect to ABA; HMAC verified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TC-11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Valid promo code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Enter SAVE20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20% discount applied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TC-12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Invalid promo code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Enter expired code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Error: Invalid promo code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TC-13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Cancel booking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Cancel within window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Status cancelled; seats released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TC-14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PDF ticket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Click Download Ticket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PDF with QR downloaded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TC-15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Admin announcement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Send delay notice for bus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All passengers notified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TC-16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Check-in update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Mark passenger as checked in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Status and timestamp recorded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TC-17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Counter booking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Walk-in seat + cash payment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Booking with source=counter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TC-18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Record attendance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Mark Driver A as Present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Attendance record saved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TC-19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Submit leave request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Annual leave Jul 15-18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Pending record; amber calendar bar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TC-20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Approve leave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Admin clicks Approve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Status Approved; bar turns green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TC-21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Add route stop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Kampong Kdei stop, offset 60 min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Stop appears in booking flow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TC-22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Pricing rule applied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Holiday rule x1.5 Apr 13-15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Search on Apr 14 shows 1.5x price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TC-23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Refund management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Mark refund Processed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refundStatus updated to processed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TC-24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CSV export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Click Download CSV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CSV file downloaded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TC-25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System health tab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Open System Status tab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MongoDB OK; 28 collections listed</w:t>
            </w:r>
          </w:p>
        </w:tc>
        <w:tc>
          <w:tcPr>
            <w:tcW w:type="dxa" w:w="1711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4.1 -- Functional test cases</w:t>
      </w:r>
    </w:p>
    <w:p/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4.3 Security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</w:tblGrid>
      <w:tr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ID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case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Expected result</w:t>
            </w:r>
          </w:p>
        </w:tc>
        <w:tc>
          <w:tcPr>
            <w:tcW w:type="dxa" w:w="21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SC-01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Unauthenticated /dashboard access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Redirect to /login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SC-02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User role accessing /admin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Redirect to /dashboard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SC-03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Stripe webhook without signature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400 Bad Request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SC-04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ABA callback with wrong HMAC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403 Forbidden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SC-05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NoSQL injection in search fields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Mongoose type validation rejects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SC-06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Booking ownership mismatch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403 Forbidden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SC-07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Settings key exposure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Only last 4 chars returned</w:t>
            </w:r>
          </w:p>
        </w:tc>
        <w:tc>
          <w:tcPr>
            <w:tcW w:type="dxa" w:w="2139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</w:tbl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Table 4.2 -- Security test cases</w:t>
      </w:r>
    </w:p>
    <w:p/>
    <w:p>
      <w:r>
        <w:br w:type="page"/>
      </w:r>
    </w:p>
    <w:p>
      <w:pPr>
        <w:spacing w:line="360" w:lineRule="auto" w:after="120" w:before="120"/>
        <w:jc w:val="center"/>
      </w:pPr>
      <w:r>
        <w:rPr>
          <w:rFonts w:ascii="Times New Roman" w:hAnsi="Times New Roman"/>
          <w:b/>
          <w:i w:val="0"/>
          <w:sz w:val="28"/>
        </w:rPr>
        <w:t>CHAPTER V: DOCUMENTATION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5.1 Future application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Mobile application: React Native iOS and Android apps with push notifications via Firebase Cloud Messaging.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Real-time GPS tracking: Live bus location via WebSockets for passenger trip tracking.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AI-powered recommendations: Machine learning for route suggestions and demand-based yield management pricing.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Multi-language support: Khmer language via Next.js i18n.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Biometric check-in: QR scan terminal app for faster boarding.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5.2 Conclusion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This research project successfully designed, developed, and implemented a comprehensive Online Bus Ticket Booking System addressing the core inefficiencies of manual bus ticketing in Cambodia. The system provides passengers with a fully digital experience and equips administrators with more than forty management modules covering every aspect of bus operations.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The system was built using Next.js 16 App Router, MongoDB with Mongoose, NextAuth.js, Stripe, ABA PayWay, Resend, and Twilio. All twenty-five functional test cases and seven security test cases passed successfully. TypeScript strict mode compilation confirmed zero errors.</w:t>
      </w:r>
    </w:p>
    <w:p>
      <w:pPr>
        <w:spacing w:line="360" w:lineRule="auto" w:after="120" w:before="200"/>
        <w:jc w:val="left"/>
      </w:pPr>
      <w:r>
        <w:rPr>
          <w:rFonts w:ascii="Times New Roman" w:hAnsi="Times New Roman"/>
          <w:b/>
          <w:i w:val="0"/>
          <w:sz w:val="28"/>
        </w:rPr>
        <w:t>5.3 Bibliography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Books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Chacon, S., &amp; Straub, B. (2014). Pro Git (2nd ed.). New York: Apress.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Pressman, R. S. (2014). Software engineering: A practitioner's approach (8th ed.). New York: McGraw-Hill.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Sommerville, I. (2015). Software engineering (10th ed.). London: Pearson.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Journals and articles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Khan, S., &amp; Ahmed, Z. (2023). MongoDB performance optimization for high-volume web applications. International Journal of Database Management Systems, 15(2), 12-28.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Sharma, P., &amp; Kumar, V. (2021). Design and implementation of a bus reservation system. Journal of IT and Software Engineering, 11(3), 45-52.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i w:val="0"/>
          <w:sz w:val="24"/>
        </w:rPr>
        <w:t>Websites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https://nextjs.org/docs  [10 June 2026]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https://www.mongodb.com/docs/  [15 June 2026]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https://next-auth.js.org  [12 June 2026]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https://stripe.com/docs  [18 June 2026]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https://ui.shadcn.com  [8 June 2026]</w:t>
      </w:r>
    </w:p>
    <w:p>
      <w:pPr>
        <w:pStyle w:val="ListParagraph"/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https://vercel.com/docs  [22 June 2026]</w:t>
      </w:r>
    </w:p>
    <w:p>
      <w:r>
        <w:br w:type="page"/>
      </w:r>
    </w:p>
    <w:p>
      <w:pPr>
        <w:spacing w:line="360" w:lineRule="auto" w:after="120" w:before="120"/>
        <w:jc w:val="center"/>
      </w:pPr>
      <w:r>
        <w:rPr>
          <w:rFonts w:ascii="Times New Roman" w:hAnsi="Times New Roman"/>
          <w:b/>
          <w:i w:val="0"/>
          <w:sz w:val="28"/>
        </w:rPr>
        <w:t>REFERENCES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Chacon, S., &amp; Straub, B. (2014). Pro Git (2nd ed.). New York: Apress.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Khan, S., &amp; Ahmed, Z. (2023). MongoDB performance optimization for high-volume web applications. International Journal of Database Management Systems, 15(2), 12-28.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Pressman, R. S. (2014). Software engineering: A practitioner's approach (8th ed.). New York: McGraw-Hill.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Sharma, P., &amp; Kumar, V. (2021). Design and implementation of a bus reservation system. Journal of IT and Software Engineering, 11(3), 45-52.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Sommerville, I. (2015). Software engineering (10th ed.). London: Pearson.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https://next-auth.js.org  [12 June 2026]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https://nextjs.org/docs  [10 June 2026]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https://stripe.com/docs  [18 June 2026]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https://ui.shadcn.com  [8 June 2026]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https://vercel.com/docs  [22 June 2026]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https://www.mongodb.com/docs/  [15 June 2026]</w:t>
      </w:r>
    </w:p>
    <w:sectPr w:rsidR="00FC693F" w:rsidRPr="0006063C" w:rsidSect="00034616">
      <w:pgSz w:w="12240" w:h="15840"/>
      <w:pgMar w:top="1417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