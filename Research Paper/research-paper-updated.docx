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BUILD BRIGHT UNIVERSITY</w:t>
      </w:r>
    </w:p>
    <w:p>
      <w:pPr>
        <w:jc w:val="center"/>
      </w:pPr>
      <w:r>
        <w:rPr>
          <w:b/>
          <w:sz w:val="28"/>
        </w:rPr>
        <w:t>MASTER OF INFORMATION TECHNOLOGY</w:t>
      </w:r>
    </w:p>
    <w:p/>
    <w:p>
      <w:pPr>
        <w:jc w:val="center"/>
      </w:pPr>
      <w:r>
        <w:rPr>
          <w:sz w:val="24"/>
        </w:rPr>
        <w:t>──────────────────────────────────────────────────</w:t>
      </w:r>
    </w:p>
    <w:p/>
    <w:p>
      <w:pPr>
        <w:jc w:val="center"/>
      </w:pPr>
      <w:r>
        <w:rPr>
          <w:b/>
          <w:sz w:val="36"/>
        </w:rPr>
        <w:t>ONLINE BUS TICKET BOOKING SYSTEM</w:t>
      </w:r>
    </w:p>
    <w:p>
      <w:pPr>
        <w:jc w:val="center"/>
      </w:pPr>
      <w:r>
        <w:rPr>
          <w:i/>
          <w:sz w:val="26"/>
        </w:rPr>
        <w:t>A Web-Based Ticket Reservation and Fleet Management Platform</w:t>
      </w:r>
    </w:p>
    <w:p/>
    <w:p/>
    <w:p>
      <w:pPr>
        <w:jc w:val="center"/>
      </w:pPr>
      <w:r>
        <w:rPr>
          <w:b w:val="0"/>
          <w:sz w:val="24"/>
        </w:rPr>
        <w:t>Submitted by:</w:t>
      </w:r>
    </w:p>
    <w:p>
      <w:pPr>
        <w:jc w:val="center"/>
      </w:pPr>
      <w:r>
        <w:rPr>
          <w:b/>
          <w:sz w:val="26"/>
        </w:rPr>
        <w:t>[Your Full Name]</w:t>
      </w:r>
    </w:p>
    <w:p>
      <w:pPr>
        <w:jc w:val="center"/>
      </w:pPr>
      <w:r>
        <w:rPr>
          <w:b w:val="0"/>
          <w:sz w:val="22"/>
        </w:rPr>
        <w:t>Student ID: [Your Student ID]</w:t>
      </w:r>
    </w:p>
    <w:p>
      <w:pPr>
        <w:jc w:val="center"/>
      </w:pPr>
      <w:r>
        <w:rPr>
          <w:b w:val="0"/>
          <w:sz w:val="20"/>
        </w:rPr>
      </w:r>
    </w:p>
    <w:p>
      <w:pPr>
        <w:jc w:val="center"/>
      </w:pPr>
      <w:r>
        <w:rPr>
          <w:b w:val="0"/>
          <w:sz w:val="22"/>
        </w:rPr>
        <w:t>Advisor: [Advisor's Name, Title]</w:t>
      </w:r>
    </w:p>
    <w:p>
      <w:pPr>
        <w:jc w:val="center"/>
      </w:pPr>
      <w:r>
        <w:rPr>
          <w:b w:val="0"/>
          <w:sz w:val="22"/>
        </w:rPr>
        <w:t>Program: Master of Information Technology</w:t>
      </w:r>
    </w:p>
    <w:p>
      <w:pPr>
        <w:jc w:val="center"/>
      </w:pPr>
      <w:r>
        <w:rPr>
          <w:b w:val="0"/>
          <w:sz w:val="22"/>
        </w:rPr>
        <w:t>Academic Year: 2025 – 2026</w:t>
      </w:r>
    </w:p>
    <w:p>
      <w:pPr>
        <w:jc w:val="center"/>
      </w:pPr>
      <w:r>
        <w:rPr>
          <w:b w:val="0"/>
          <w:sz w:val="22"/>
        </w:rPr>
        <w:t>Submission Date: July 2026</w:t>
      </w:r>
    </w:p>
    <w:p/>
    <w:p>
      <w:pPr>
        <w:jc w:val="center"/>
      </w:pPr>
      <w:r>
        <w:rPr>
          <w:i/>
          <w:color w:val="707070"/>
          <w:sz w:val="20"/>
        </w:rPr>
        <w:t>Research Project — Build Bright University · 2026</w:t>
      </w:r>
    </w:p>
    <w:p>
      <w:r>
        <w:br w:type="page"/>
      </w:r>
    </w:p>
    <w:p>
      <w:pPr>
        <w:pStyle w:val="Heading1"/>
        <w:jc w:val="left"/>
      </w:pPr>
      <w:r>
        <w:t>DECLARATION</w:t>
      </w:r>
    </w:p>
    <w:p>
      <w:pPr>
        <w:jc w:val="both"/>
      </w:pPr>
      <w:r>
        <w:rPr>
          <w:b w:val="0"/>
          <w:i w:val="0"/>
          <w:sz w:val="22"/>
        </w:rPr>
        <w:t>I hereby declare that the research project entitled "Online Bus Ticket Booking System" submitted to Build Bright University in partial fulfillment of the requirements for the degree of Master of Information Technology is my own work and has not been submitted elsewhere for the award of any other degree or diploma. All the information and data used in this project have been collected from authentic sources. The ideas, designs, and implementations presented in this project are entirely original unless cited otherwise. All references and sources consulted during the preparation of this project have been duly acknowledged. I also declare that the system developed in this project is fully functional and has been tested to verify its correctness and reliability.</w:t>
      </w:r>
    </w:p>
    <w:p/>
    <w:p>
      <w:pPr>
        <w:jc w:val="both"/>
      </w:pPr>
      <w:r>
        <w:rPr>
          <w:b w:val="0"/>
          <w:i w:val="0"/>
          <w:sz w:val="22"/>
        </w:rPr>
        <w:t>Signature of Student</w:t>
      </w:r>
    </w:p>
    <w:p>
      <w:pPr>
        <w:jc w:val="both"/>
      </w:pPr>
      <w:r>
        <w:rPr>
          <w:b w:val="0"/>
          <w:i w:val="0"/>
          <w:sz w:val="22"/>
        </w:rPr>
        <w:t>Name: [Your Full Name]</w:t>
      </w:r>
    </w:p>
    <w:p>
      <w:pPr>
        <w:jc w:val="both"/>
      </w:pPr>
      <w:r>
        <w:rPr>
          <w:b w:val="0"/>
          <w:i w:val="0"/>
          <w:sz w:val="22"/>
        </w:rPr>
        <w:t>Date: ________________</w:t>
      </w:r>
    </w:p>
    <w:p>
      <w:r>
        <w:br w:type="page"/>
      </w:r>
    </w:p>
    <w:p>
      <w:pPr>
        <w:pStyle w:val="Heading1"/>
        <w:jc w:val="left"/>
      </w:pPr>
      <w:r>
        <w:t>CERTIFICATE</w:t>
      </w:r>
    </w:p>
    <w:p>
      <w:pPr>
        <w:jc w:val="both"/>
      </w:pPr>
      <w:r>
        <w:rPr>
          <w:b w:val="0"/>
          <w:i w:val="0"/>
          <w:sz w:val="22"/>
        </w:rPr>
        <w:t>This is to certify that the research project entitled "Online Bus Ticket Booking System" submitted by [Your Full Name], Student ID: [Student ID], to Build Bright University in partial fulfillment of the requirements for the degree of Master of Information Technology is a record of bonafide research work carried out by the student under my supervision and guidance. The project report is original in nature and fulfills the academic requirements for the submission of a research project in the Master of Information Technology program. The results presented in this project have not been submitted elsewhere for the award of any degree or diploma. I recommend this project for the award of the Master of Information Technology degree.</w:t>
      </w:r>
    </w:p>
    <w:p/>
    <w:p>
      <w:pPr>
        <w:jc w:val="both"/>
      </w:pPr>
      <w:r>
        <w:rPr>
          <w:b w:val="0"/>
          <w:i w:val="0"/>
          <w:sz w:val="22"/>
        </w:rPr>
        <w:t>Signature of Advisor</w:t>
      </w:r>
    </w:p>
    <w:p>
      <w:pPr>
        <w:jc w:val="both"/>
      </w:pPr>
      <w:r>
        <w:rPr>
          <w:b w:val="0"/>
          <w:i w:val="0"/>
          <w:sz w:val="22"/>
        </w:rPr>
        <w:t>Name: [Advisor Name]</w:t>
      </w:r>
    </w:p>
    <w:p>
      <w:pPr>
        <w:jc w:val="both"/>
      </w:pPr>
      <w:r>
        <w:rPr>
          <w:b w:val="0"/>
          <w:i w:val="0"/>
          <w:sz w:val="22"/>
        </w:rPr>
        <w:t>Date: ________________</w:t>
      </w:r>
    </w:p>
    <w:p/>
    <w:p>
      <w:pPr>
        <w:jc w:val="both"/>
      </w:pPr>
      <w:r>
        <w:rPr>
          <w:b w:val="0"/>
          <w:i w:val="0"/>
          <w:sz w:val="22"/>
        </w:rPr>
        <w:t>Signature of Department Head</w:t>
      </w:r>
    </w:p>
    <w:p>
      <w:pPr>
        <w:jc w:val="both"/>
      </w:pPr>
      <w:r>
        <w:rPr>
          <w:b w:val="0"/>
          <w:i w:val="0"/>
          <w:sz w:val="22"/>
        </w:rPr>
        <w:t>Name: [HOD Name]</w:t>
      </w:r>
    </w:p>
    <w:p>
      <w:pPr>
        <w:jc w:val="both"/>
      </w:pPr>
      <w:r>
        <w:rPr>
          <w:b w:val="0"/>
          <w:i w:val="0"/>
          <w:sz w:val="22"/>
        </w:rPr>
        <w:t>Date: ________________</w:t>
      </w:r>
    </w:p>
    <w:p>
      <w:r>
        <w:br w:type="page"/>
      </w:r>
    </w:p>
    <w:p>
      <w:pPr>
        <w:pStyle w:val="Heading1"/>
        <w:jc w:val="left"/>
      </w:pPr>
      <w:r>
        <w:t>ACKNOWLEDGEMENTS</w:t>
      </w:r>
    </w:p>
    <w:p>
      <w:pPr>
        <w:jc w:val="both"/>
      </w:pPr>
      <w:r>
        <w:rPr>
          <w:b w:val="0"/>
          <w:i w:val="0"/>
          <w:sz w:val="22"/>
        </w:rPr>
        <w:t>I would like to express my sincere gratitude to all those who contributed to the successful completion of this research project. First and foremost, I am deeply grateful to my project advisor, [Advisor Name], for the continuous guidance, constructive feedback, and valuable suggestions throughout the development of this project. Without the advisor's expertise and patience, this work would not have been possible.</w:t>
      </w:r>
    </w:p>
    <w:p>
      <w:pPr>
        <w:jc w:val="both"/>
      </w:pPr>
      <w:r>
        <w:rPr>
          <w:b w:val="0"/>
          <w:i w:val="0"/>
          <w:sz w:val="22"/>
        </w:rPr>
        <w:t>I would also like to thank the faculty members of the Master of Information Technology program at Build Bright University for their academic support and the knowledge they have imparted throughout the course of this program.</w:t>
      </w:r>
    </w:p>
    <w:p>
      <w:pPr>
        <w:jc w:val="both"/>
      </w:pPr>
      <w:r>
        <w:rPr>
          <w:b w:val="0"/>
          <w:i w:val="0"/>
          <w:sz w:val="22"/>
        </w:rPr>
        <w:t>Special thanks go to my fellow students and colleagues who provided valuable feedback during testing and evaluation of the system. Their input helped improve the overall quality and usability of the Online Bus Ticket Booking System.</w:t>
      </w:r>
    </w:p>
    <w:p>
      <w:pPr>
        <w:jc w:val="both"/>
      </w:pPr>
      <w:r>
        <w:rPr>
          <w:b w:val="0"/>
          <w:i w:val="0"/>
          <w:sz w:val="22"/>
        </w:rPr>
        <w:t>Finally, I am grateful to my family and friends for their unwavering support, encouragement, and understanding throughout the duration of this project.</w:t>
      </w:r>
    </w:p>
    <w:p/>
    <w:p>
      <w:pPr>
        <w:jc w:val="both"/>
      </w:pPr>
      <w:r>
        <w:rPr>
          <w:b w:val="0"/>
          <w:i w:val="0"/>
          <w:sz w:val="22"/>
        </w:rPr>
        <w:t>[Your Full Name]</w:t>
      </w:r>
    </w:p>
    <w:p>
      <w:pPr>
        <w:jc w:val="both"/>
      </w:pPr>
      <w:r>
        <w:rPr>
          <w:b w:val="0"/>
          <w:i w:val="0"/>
          <w:sz w:val="22"/>
        </w:rPr>
        <w:t>Master of Information Technology</w:t>
      </w:r>
    </w:p>
    <w:p>
      <w:pPr>
        <w:jc w:val="both"/>
      </w:pPr>
      <w:r>
        <w:rPr>
          <w:b w:val="0"/>
          <w:i w:val="0"/>
          <w:sz w:val="22"/>
        </w:rPr>
        <w:t>Build Bright University, 2026</w:t>
      </w:r>
    </w:p>
    <w:p>
      <w:r>
        <w:br w:type="page"/>
      </w:r>
    </w:p>
    <w:p>
      <w:pPr>
        <w:pStyle w:val="Heading1"/>
        <w:jc w:val="left"/>
      </w:pPr>
      <w:r>
        <w:t>ABSTRACT</w:t>
      </w:r>
    </w:p>
    <w:p>
      <w:pPr>
        <w:jc w:val="both"/>
      </w:pPr>
      <w:r>
        <w:rPr>
          <w:b w:val="0"/>
          <w:i w:val="0"/>
          <w:sz w:val="22"/>
        </w:rPr>
        <w:t>This research project presents the design, development, and implementation of an Online Bus Ticket Booking System — a full-stack web application that enables passengers to search for available bus routes, select seats interactively, pay online, and manage their bookings through a personal dashboard. The system also provides a comprehensive administration panel for managing routes, buses, drivers, fleet, employees, financial reporting, refund management, staff attendance tracking, leave request management with a monthly calendar view, route stop configuration, dynamic pricing rules, counter booking operations, data import/export, detailed analytics reports, and system health monitoring.</w:t>
      </w:r>
    </w:p>
    <w:p>
      <w:pPr>
        <w:jc w:val="both"/>
      </w:pPr>
      <w:r>
        <w:rPr>
          <w:b w:val="0"/>
          <w:i w:val="0"/>
          <w:sz w:val="22"/>
        </w:rPr>
        <w:t>The system was built using Next.js 16 (App Router) on the front-end and back-end, MongoDB with Mongoose as the database, and NextAuth.js for authentication. Payment processing is handled through Stripe and ABA PayWay, while SMS notifications are delivered via the Twilio API. Transactional emails are sent via Resend. The system supports twenty-eight MongoDB collections covering booking operations, fleet management, human resources, attendance, leave management, route stops, pricing rules, loyalty programs, analytics, and system administration.</w:t>
      </w:r>
    </w:p>
    <w:p>
      <w:pPr>
        <w:jc w:val="both"/>
      </w:pPr>
      <w:r>
        <w:rPr>
          <w:b w:val="0"/>
          <w:i w:val="0"/>
          <w:sz w:val="22"/>
        </w:rPr>
        <w:t>Testing was carried out through functional, usability, security, and performance testing procedures, confirming that all core features operate correctly. The system demonstrates that a modern, scalable bus booking platform can be developed using open-source technologies and cloud services, and serves as a practical reference for full-stack web application development in the context of Cambodia's transportation sector.</w:t>
      </w:r>
    </w:p>
    <w:p/>
    <w:p>
      <w:pPr>
        <w:jc w:val="both"/>
      </w:pPr>
      <w:r>
        <w:rPr>
          <w:b w:val="0"/>
          <w:i/>
          <w:sz w:val="22"/>
        </w:rPr>
        <w:t>Keywords: Bus Ticket Booking, Next.js, MongoDB, Web Application, Seat Selection, Payment Gateway, Fleet Management, Real-time Notification, Admin Panel, Attendance Management, Leave Management, Route Stops, Dynamic Pricing, Counter Booking, Refund Management, Analytics Reports, Import/Export</w:t>
      </w:r>
    </w:p>
    <w:p>
      <w:r>
        <w:br w:type="page"/>
      </w:r>
    </w:p>
    <w:p>
      <w:pPr>
        <w:pStyle w:val="Heading1"/>
        <w:jc w:val="left"/>
      </w:pPr>
      <w:r>
        <w:t>CONTENTS</w:t>
      </w:r>
    </w:p>
    <w:p>
      <w:r>
        <w:rPr>
          <w:sz w:val="22"/>
        </w:rPr>
        <w:t>Title Page</w:t>
      </w:r>
      <w:r>
        <w:rPr>
          <w:sz w:val="22"/>
        </w:rPr>
        <w:tab/>
        <w:t>i</w:t>
      </w:r>
    </w:p>
    <w:p>
      <w:r>
        <w:rPr>
          <w:sz w:val="22"/>
        </w:rPr>
        <w:t>Declaration</w:t>
      </w:r>
      <w:r>
        <w:rPr>
          <w:sz w:val="22"/>
        </w:rPr>
        <w:tab/>
        <w:t>ii</w:t>
      </w:r>
    </w:p>
    <w:p>
      <w:r>
        <w:rPr>
          <w:sz w:val="22"/>
        </w:rPr>
        <w:t>Certificate</w:t>
      </w:r>
      <w:r>
        <w:rPr>
          <w:sz w:val="22"/>
        </w:rPr>
        <w:tab/>
        <w:t>iii</w:t>
      </w:r>
    </w:p>
    <w:p>
      <w:r>
        <w:rPr>
          <w:sz w:val="22"/>
        </w:rPr>
        <w:t>Acknowledgements</w:t>
      </w:r>
      <w:r>
        <w:rPr>
          <w:sz w:val="22"/>
        </w:rPr>
        <w:tab/>
        <w:t>iv</w:t>
      </w:r>
    </w:p>
    <w:p>
      <w:r>
        <w:rPr>
          <w:sz w:val="22"/>
        </w:rPr>
        <w:t>Abstract</w:t>
      </w:r>
      <w:r>
        <w:rPr>
          <w:sz w:val="22"/>
        </w:rPr>
        <w:tab/>
        <w:t>v</w:t>
      </w:r>
    </w:p>
    <w:p>
      <w:r>
        <w:rPr>
          <w:sz w:val="22"/>
        </w:rPr>
        <w:t>Contents</w:t>
      </w:r>
      <w:r>
        <w:rPr>
          <w:sz w:val="22"/>
        </w:rPr>
        <w:tab/>
        <w:t>vi</w:t>
      </w:r>
    </w:p>
    <w:p>
      <w:r>
        <w:rPr>
          <w:sz w:val="22"/>
        </w:rPr>
        <w:t>List of Tables</w:t>
      </w:r>
      <w:r>
        <w:rPr>
          <w:sz w:val="22"/>
        </w:rPr>
        <w:tab/>
        <w:t>vii</w:t>
      </w:r>
    </w:p>
    <w:p>
      <w:r>
        <w:rPr>
          <w:sz w:val="22"/>
        </w:rPr>
        <w:t>List of Figures</w:t>
      </w:r>
      <w:r>
        <w:rPr>
          <w:sz w:val="22"/>
        </w:rPr>
        <w:tab/>
        <w:t>viii</w:t>
      </w:r>
    </w:p>
    <w:p>
      <w:r>
        <w:rPr>
          <w:sz w:val="22"/>
        </w:rPr>
        <w:t>List of Abbreviations</w:t>
      </w:r>
      <w:r>
        <w:rPr>
          <w:sz w:val="22"/>
        </w:rPr>
        <w:tab/>
        <w:t>ix</w:t>
      </w:r>
    </w:p>
    <w:p>
      <w:r>
        <w:rPr>
          <w:sz w:val="22"/>
        </w:rPr>
        <w:t>Chapter I: Introduction</w:t>
      </w:r>
      <w:r>
        <w:rPr>
          <w:sz w:val="22"/>
        </w:rPr>
        <w:tab/>
        <w:t>1</w:t>
      </w:r>
    </w:p>
    <w:p>
      <w:r>
        <w:rPr>
          <w:sz w:val="22"/>
        </w:rPr>
        <w:t xml:space="preserve">  1.1 Statement of the Problem</w:t>
      </w:r>
      <w:r>
        <w:rPr>
          <w:sz w:val="22"/>
        </w:rPr>
        <w:tab/>
        <w:t>2</w:t>
      </w:r>
    </w:p>
    <w:p>
      <w:r>
        <w:rPr>
          <w:sz w:val="22"/>
        </w:rPr>
        <w:t xml:space="preserve">  1.2 Objectives of the Study</w:t>
      </w:r>
      <w:r>
        <w:rPr>
          <w:sz w:val="22"/>
        </w:rPr>
        <w:tab/>
        <w:t>3</w:t>
      </w:r>
    </w:p>
    <w:p>
      <w:r>
        <w:rPr>
          <w:sz w:val="22"/>
        </w:rPr>
        <w:t xml:space="preserve">  1.3 Significance of the Study</w:t>
      </w:r>
      <w:r>
        <w:rPr>
          <w:sz w:val="22"/>
        </w:rPr>
        <w:tab/>
        <w:t>4</w:t>
      </w:r>
    </w:p>
    <w:p>
      <w:r>
        <w:rPr>
          <w:sz w:val="22"/>
        </w:rPr>
        <w:t xml:space="preserve">  1.4 Scope and Limitations of the Study</w:t>
      </w:r>
      <w:r>
        <w:rPr>
          <w:sz w:val="22"/>
        </w:rPr>
        <w:tab/>
        <w:t>5</w:t>
      </w:r>
    </w:p>
    <w:p>
      <w:r>
        <w:rPr>
          <w:sz w:val="22"/>
        </w:rPr>
        <w:t>Chapter II: Requirement Analysis</w:t>
      </w:r>
      <w:r>
        <w:rPr>
          <w:sz w:val="22"/>
        </w:rPr>
        <w:tab/>
        <w:t>7</w:t>
      </w:r>
    </w:p>
    <w:p>
      <w:r>
        <w:rPr>
          <w:sz w:val="22"/>
        </w:rPr>
        <w:t xml:space="preserve">  2.1 Functional Requirements</w:t>
      </w:r>
      <w:r>
        <w:rPr>
          <w:sz w:val="22"/>
        </w:rPr>
        <w:tab/>
        <w:t>8</w:t>
      </w:r>
    </w:p>
    <w:p>
      <w:r>
        <w:rPr>
          <w:sz w:val="22"/>
        </w:rPr>
        <w:t xml:space="preserve">  2.2 Non-Functional Requirements</w:t>
      </w:r>
      <w:r>
        <w:rPr>
          <w:sz w:val="22"/>
        </w:rPr>
        <w:tab/>
        <w:t>13</w:t>
      </w:r>
    </w:p>
    <w:p>
      <w:r>
        <w:rPr>
          <w:sz w:val="22"/>
        </w:rPr>
        <w:t xml:space="preserve">  2.3 Use Case Analysis</w:t>
      </w:r>
      <w:r>
        <w:rPr>
          <w:sz w:val="22"/>
        </w:rPr>
        <w:tab/>
        <w:t>15</w:t>
      </w:r>
    </w:p>
    <w:p>
      <w:r>
        <w:rPr>
          <w:sz w:val="22"/>
        </w:rPr>
        <w:t xml:space="preserve">  2.4 Data Flow Diagrams</w:t>
      </w:r>
      <w:r>
        <w:rPr>
          <w:sz w:val="22"/>
        </w:rPr>
        <w:tab/>
        <w:t>18</w:t>
      </w:r>
    </w:p>
    <w:p>
      <w:r>
        <w:rPr>
          <w:sz w:val="22"/>
        </w:rPr>
        <w:t xml:space="preserve">  2.5 Data Dictionary</w:t>
      </w:r>
      <w:r>
        <w:rPr>
          <w:sz w:val="22"/>
        </w:rPr>
        <w:tab/>
        <w:t>20</w:t>
      </w:r>
    </w:p>
    <w:p>
      <w:r>
        <w:rPr>
          <w:sz w:val="22"/>
        </w:rPr>
        <w:t xml:space="preserve">  2.6 System Architecture Design</w:t>
      </w:r>
      <w:r>
        <w:rPr>
          <w:sz w:val="22"/>
        </w:rPr>
        <w:tab/>
        <w:t>28</w:t>
      </w:r>
    </w:p>
    <w:p>
      <w:r>
        <w:rPr>
          <w:sz w:val="22"/>
        </w:rPr>
        <w:t>Chapter III: Implementation</w:t>
      </w:r>
      <w:r>
        <w:rPr>
          <w:sz w:val="22"/>
        </w:rPr>
        <w:tab/>
        <w:t>31</w:t>
      </w:r>
    </w:p>
    <w:p>
      <w:r>
        <w:rPr>
          <w:sz w:val="22"/>
        </w:rPr>
        <w:t xml:space="preserve">  3.1 Development Environment</w:t>
      </w:r>
      <w:r>
        <w:rPr>
          <w:sz w:val="22"/>
        </w:rPr>
        <w:tab/>
        <w:t>32</w:t>
      </w:r>
    </w:p>
    <w:p>
      <w:r>
        <w:rPr>
          <w:sz w:val="22"/>
        </w:rPr>
        <w:t xml:space="preserve">  3.2 Technology Stack</w:t>
      </w:r>
      <w:r>
        <w:rPr>
          <w:sz w:val="22"/>
        </w:rPr>
        <w:tab/>
        <w:t>33</w:t>
      </w:r>
    </w:p>
    <w:p>
      <w:r>
        <w:rPr>
          <w:sz w:val="22"/>
        </w:rPr>
        <w:t xml:space="preserve">  3.3 System Modules Implementation</w:t>
      </w:r>
      <w:r>
        <w:rPr>
          <w:sz w:val="22"/>
        </w:rPr>
        <w:tab/>
        <w:t>35</w:t>
      </w:r>
    </w:p>
    <w:p>
      <w:r>
        <w:rPr>
          <w:sz w:val="22"/>
        </w:rPr>
        <w:t xml:space="preserve">  3.4 Database Implementation</w:t>
      </w:r>
      <w:r>
        <w:rPr>
          <w:sz w:val="22"/>
        </w:rPr>
        <w:tab/>
        <w:t>50</w:t>
      </w:r>
    </w:p>
    <w:p>
      <w:r>
        <w:rPr>
          <w:sz w:val="22"/>
        </w:rPr>
        <w:t xml:space="preserve">  3.5 User Interface Implementation</w:t>
      </w:r>
      <w:r>
        <w:rPr>
          <w:sz w:val="22"/>
        </w:rPr>
        <w:tab/>
        <w:t>53</w:t>
      </w:r>
    </w:p>
    <w:p>
      <w:r>
        <w:rPr>
          <w:sz w:val="22"/>
        </w:rPr>
        <w:t>Chapter IV: Testing</w:t>
      </w:r>
      <w:r>
        <w:rPr>
          <w:sz w:val="22"/>
        </w:rPr>
        <w:tab/>
        <w:t>60</w:t>
      </w:r>
    </w:p>
    <w:p>
      <w:r>
        <w:rPr>
          <w:sz w:val="22"/>
        </w:rPr>
        <w:t xml:space="preserve">  4.1 Testing Procedure</w:t>
      </w:r>
      <w:r>
        <w:rPr>
          <w:sz w:val="22"/>
        </w:rPr>
        <w:tab/>
        <w:t>61</w:t>
      </w:r>
    </w:p>
    <w:p>
      <w:r>
        <w:rPr>
          <w:sz w:val="22"/>
        </w:rPr>
        <w:t xml:space="preserve">  4.2 Testing Report</w:t>
      </w:r>
      <w:r>
        <w:rPr>
          <w:sz w:val="22"/>
        </w:rPr>
        <w:tab/>
        <w:t>62</w:t>
      </w:r>
    </w:p>
    <w:p>
      <w:r>
        <w:rPr>
          <w:sz w:val="22"/>
        </w:rPr>
        <w:t>Chapter V: Documentation</w:t>
      </w:r>
      <w:r>
        <w:rPr>
          <w:sz w:val="22"/>
        </w:rPr>
        <w:tab/>
        <w:t>70</w:t>
      </w:r>
    </w:p>
    <w:p>
      <w:r>
        <w:rPr>
          <w:sz w:val="22"/>
        </w:rPr>
        <w:t xml:space="preserve">  5.1 Future Application</w:t>
      </w:r>
      <w:r>
        <w:rPr>
          <w:sz w:val="22"/>
        </w:rPr>
        <w:tab/>
        <w:t>71</w:t>
      </w:r>
    </w:p>
    <w:p>
      <w:r>
        <w:rPr>
          <w:sz w:val="22"/>
        </w:rPr>
        <w:t xml:space="preserve">  5.2 Conclusion</w:t>
      </w:r>
      <w:r>
        <w:rPr>
          <w:sz w:val="22"/>
        </w:rPr>
        <w:tab/>
        <w:t>73</w:t>
      </w:r>
    </w:p>
    <w:p>
      <w:r>
        <w:rPr>
          <w:sz w:val="22"/>
        </w:rPr>
        <w:t xml:space="preserve">  5.3 Bibliography</w:t>
      </w:r>
      <w:r>
        <w:rPr>
          <w:sz w:val="22"/>
        </w:rPr>
        <w:tab/>
        <w:t>75</w:t>
      </w:r>
    </w:p>
    <w:p>
      <w:r>
        <w:rPr>
          <w:sz w:val="22"/>
        </w:rPr>
        <w:t>References</w:t>
      </w:r>
      <w:r>
        <w:rPr>
          <w:sz w:val="22"/>
        </w:rPr>
        <w:tab/>
        <w:t>76</w:t>
      </w:r>
    </w:p>
    <w:p>
      <w:r>
        <w:br w:type="page"/>
      </w:r>
    </w:p>
    <w:p>
      <w:pPr>
        <w:pStyle w:val="Heading1"/>
        <w:jc w:val="left"/>
      </w:pPr>
      <w:r>
        <w:t>LIST OF TABLES</w:t>
      </w:r>
    </w:p>
    <w:p>
      <w:r>
        <w:rPr>
          <w:sz w:val="22"/>
        </w:rPr>
        <w:t>Table 2.1 — Functional Requirements</w:t>
      </w:r>
      <w:r>
        <w:rPr>
          <w:sz w:val="22"/>
        </w:rPr>
        <w:tab/>
        <w:t>8</w:t>
      </w:r>
    </w:p>
    <w:p>
      <w:r>
        <w:rPr>
          <w:sz w:val="22"/>
        </w:rPr>
        <w:t>Table 2.2 — Non-Functional Requirements</w:t>
      </w:r>
      <w:r>
        <w:rPr>
          <w:sz w:val="22"/>
        </w:rPr>
        <w:tab/>
        <w:t>13</w:t>
      </w:r>
    </w:p>
    <w:p>
      <w:r>
        <w:rPr>
          <w:sz w:val="22"/>
        </w:rPr>
        <w:t>Table 2.3 — Use Case Summary</w:t>
      </w:r>
      <w:r>
        <w:rPr>
          <w:sz w:val="22"/>
        </w:rPr>
        <w:tab/>
        <w:t>15</w:t>
      </w:r>
    </w:p>
    <w:p>
      <w:r>
        <w:rPr>
          <w:sz w:val="22"/>
        </w:rPr>
        <w:t>Table 2.4 — Data Dictionary: User Collection</w:t>
      </w:r>
      <w:r>
        <w:rPr>
          <w:sz w:val="22"/>
        </w:rPr>
        <w:tab/>
        <w:t>20</w:t>
      </w:r>
    </w:p>
    <w:p>
      <w:r>
        <w:rPr>
          <w:sz w:val="22"/>
        </w:rPr>
        <w:t>Table 2.5 — Data Dictionary: Booking Collection</w:t>
      </w:r>
      <w:r>
        <w:rPr>
          <w:sz w:val="22"/>
        </w:rPr>
        <w:tab/>
        <w:t>21</w:t>
      </w:r>
    </w:p>
    <w:p>
      <w:r>
        <w:rPr>
          <w:sz w:val="22"/>
        </w:rPr>
        <w:t>Table 2.6 — Data Dictionary: Bus Collection</w:t>
      </w:r>
      <w:r>
        <w:rPr>
          <w:sz w:val="22"/>
        </w:rPr>
        <w:tab/>
        <w:t>22</w:t>
      </w:r>
    </w:p>
    <w:p>
      <w:r>
        <w:rPr>
          <w:sz w:val="22"/>
        </w:rPr>
        <w:t>Table 2.7 — Data Dictionary: Route Collection</w:t>
      </w:r>
      <w:r>
        <w:rPr>
          <w:sz w:val="22"/>
        </w:rPr>
        <w:tab/>
        <w:t>23</w:t>
      </w:r>
    </w:p>
    <w:p>
      <w:r>
        <w:rPr>
          <w:sz w:val="22"/>
        </w:rPr>
        <w:t>Table 2.8 — Data Dictionary: Attendance Collection</w:t>
      </w:r>
      <w:r>
        <w:rPr>
          <w:sz w:val="22"/>
        </w:rPr>
        <w:tab/>
        <w:t>24</w:t>
      </w:r>
    </w:p>
    <w:p>
      <w:r>
        <w:rPr>
          <w:sz w:val="22"/>
        </w:rPr>
        <w:t>Table 2.9 — Data Dictionary: LeaveRequest Collection</w:t>
      </w:r>
      <w:r>
        <w:rPr>
          <w:sz w:val="22"/>
        </w:rPr>
        <w:tab/>
        <w:t>25</w:t>
      </w:r>
    </w:p>
    <w:p>
      <w:r>
        <w:rPr>
          <w:sz w:val="22"/>
        </w:rPr>
        <w:t>Table 2.10 — Data Dictionary: RouteStop Collection</w:t>
      </w:r>
      <w:r>
        <w:rPr>
          <w:sz w:val="22"/>
        </w:rPr>
        <w:tab/>
        <w:t>26</w:t>
      </w:r>
    </w:p>
    <w:p>
      <w:r>
        <w:rPr>
          <w:sz w:val="22"/>
        </w:rPr>
        <w:t>Table 2.11 — Data Dictionary: PricingRule Collection</w:t>
      </w:r>
      <w:r>
        <w:rPr>
          <w:sz w:val="22"/>
        </w:rPr>
        <w:tab/>
        <w:t>27</w:t>
      </w:r>
    </w:p>
    <w:p>
      <w:r>
        <w:rPr>
          <w:sz w:val="22"/>
        </w:rPr>
        <w:t>Table 2.12 — Data Dictionary: Notification Collection</w:t>
      </w:r>
      <w:r>
        <w:rPr>
          <w:sz w:val="22"/>
        </w:rPr>
        <w:tab/>
        <w:t>27</w:t>
      </w:r>
    </w:p>
    <w:p>
      <w:r>
        <w:rPr>
          <w:sz w:val="22"/>
        </w:rPr>
        <w:t>Table 3.1 — Technology Stack Summary</w:t>
      </w:r>
      <w:r>
        <w:rPr>
          <w:sz w:val="22"/>
        </w:rPr>
        <w:tab/>
        <w:t>33</w:t>
      </w:r>
    </w:p>
    <w:p>
      <w:r>
        <w:rPr>
          <w:sz w:val="22"/>
        </w:rPr>
        <w:t>Table 4.1 — Functional Test Cases</w:t>
      </w:r>
      <w:r>
        <w:rPr>
          <w:sz w:val="22"/>
        </w:rPr>
        <w:tab/>
        <w:t>62</w:t>
      </w:r>
    </w:p>
    <w:p>
      <w:r>
        <w:rPr>
          <w:sz w:val="22"/>
        </w:rPr>
        <w:t>Table 4.2 — Security Test Cases</w:t>
      </w:r>
      <w:r>
        <w:rPr>
          <w:sz w:val="22"/>
        </w:rPr>
        <w:tab/>
        <w:t>67</w:t>
      </w:r>
    </w:p>
    <w:p>
      <w:r>
        <w:rPr>
          <w:sz w:val="22"/>
        </w:rPr>
        <w:t>Table 4.3 — Performance Test Results</w:t>
      </w:r>
      <w:r>
        <w:rPr>
          <w:sz w:val="22"/>
        </w:rPr>
        <w:tab/>
        <w:t>68</w:t>
      </w:r>
    </w:p>
    <w:p>
      <w:r>
        <w:br w:type="page"/>
      </w:r>
    </w:p>
    <w:p>
      <w:pPr>
        <w:pStyle w:val="Heading1"/>
        <w:jc w:val="left"/>
      </w:pPr>
      <w:r>
        <w:t>LIST OF FIGURES</w:t>
      </w:r>
    </w:p>
    <w:p>
      <w:pPr>
        <w:jc w:val="center"/>
      </w:pPr>
      <w:r>
        <w:drawing>
          <wp:inline xmlns:a="http://schemas.openxmlformats.org/drawingml/2006/main" xmlns:pic="http://schemas.openxmlformats.org/drawingml/2006/picture">
            <wp:extent cx="5220000" cy="14812308"/>
            <wp:docPr id="1" name="Picture 1"/>
            <wp:cNvGraphicFramePr>
              <a:graphicFrameLocks noChangeAspect="1"/>
            </wp:cNvGraphicFramePr>
            <a:graphic>
              <a:graphicData uri="http://schemas.openxmlformats.org/drawingml/2006/picture">
                <pic:pic>
                  <pic:nvPicPr>
                    <pic:cNvPr id="0" name="fc_passenger.png"/>
                    <pic:cNvPicPr/>
                  </pic:nvPicPr>
                  <pic:blipFill>
                    <a:blip r:embed="rId9"/>
                    <a:stretch>
                      <a:fillRect/>
                    </a:stretch>
                  </pic:blipFill>
                  <pic:spPr>
                    <a:xfrm>
                      <a:off x="0" y="0"/>
                      <a:ext cx="5220000" cy="14812308"/>
                    </a:xfrm>
                    <a:prstGeom prst="rect"/>
                  </pic:spPr>
                </pic:pic>
              </a:graphicData>
            </a:graphic>
          </wp:inline>
        </w:drawing>
      </w:r>
    </w:p>
    <w:p>
      <w:pPr>
        <w:spacing w:before="0" w:after="80"/>
      </w:pPr>
    </w:p>
    <w:p>
      <w:pPr>
        <w:jc w:val="center"/>
        <w:spacing w:before="80" w:after="80" w:line="360" w:lineRule="auto"/>
      </w:pPr>
      <w:r>
        <w:rPr>
          <w:b/>
          <w:rFonts w:ascii="Times New Roman" w:hAnsi="Times New Roman"/>
          <w:sz w:val="24"/>
        </w:rPr>
        <w:t>Figure 2.1 -- Passenger Booking Flow Diagram</w:t>
      </w:r>
    </w:p>
    <w:p>
      <w:pPr>
        <w:jc w:val="center"/>
      </w:pPr>
      <w:r>
        <w:drawing>
          <wp:inline xmlns:a="http://schemas.openxmlformats.org/drawingml/2006/main" xmlns:pic="http://schemas.openxmlformats.org/drawingml/2006/picture">
            <wp:extent cx="5220000" cy="3575905"/>
            <wp:docPr id="2" name="Picture 2"/>
            <wp:cNvGraphicFramePr>
              <a:graphicFrameLocks noChangeAspect="1"/>
            </wp:cNvGraphicFramePr>
            <a:graphic>
              <a:graphicData uri="http://schemas.openxmlformats.org/drawingml/2006/picture">
                <pic:pic>
                  <pic:nvPicPr>
                    <pic:cNvPr id="0" name="fc_admin.png"/>
                    <pic:cNvPicPr/>
                  </pic:nvPicPr>
                  <pic:blipFill>
                    <a:blip r:embed="rId10"/>
                    <a:stretch>
                      <a:fillRect/>
                    </a:stretch>
                  </pic:blipFill>
                  <pic:spPr>
                    <a:xfrm>
                      <a:off x="0" y="0"/>
                      <a:ext cx="5220000" cy="3575905"/>
                    </a:xfrm>
                    <a:prstGeom prst="rect"/>
                  </pic:spPr>
                </pic:pic>
              </a:graphicData>
            </a:graphic>
          </wp:inline>
        </w:drawing>
      </w:r>
    </w:p>
    <w:p>
      <w:pPr>
        <w:spacing w:before="0" w:after="80"/>
      </w:pPr>
    </w:p>
    <w:p>
      <w:pPr>
        <w:jc w:val="center"/>
        <w:spacing w:before="80" w:after="80" w:line="360" w:lineRule="auto"/>
      </w:pPr>
      <w:r>
        <w:rPr>
          <w:b/>
          <w:rFonts w:ascii="Times New Roman" w:hAnsi="Times New Roman"/>
          <w:sz w:val="24"/>
        </w:rPr>
        <w:t>Figure 2.2 -- Admin Panel Operations Flow Diagram</w:t>
      </w:r>
    </w:p>
    <w:p>
      <w:r>
        <w:rPr>
          <w:sz w:val="22"/>
        </w:rPr>
        <w:t>Figure 2.3 — Entity Relationship Diagram</w:t>
      </w:r>
      <w:r>
        <w:rPr>
          <w:sz w:val="22"/>
        </w:rPr>
        <w:tab/>
        <w:t>29</w:t>
      </w:r>
    </w:p>
    <w:p>
      <w:r>
        <w:rPr>
          <w:sz w:val="22"/>
        </w:rPr>
        <w:t>Figure 3.1 — System Architecture Diagram</w:t>
      </w:r>
      <w:r>
        <w:rPr>
          <w:sz w:val="22"/>
        </w:rPr>
        <w:tab/>
        <w:t>34</w:t>
      </w:r>
    </w:p>
    <w:p>
      <w:r>
        <w:rPr>
          <w:sz w:val="22"/>
        </w:rPr>
        <w:t>Figure 3.2 — Seat Selection Interface</w:t>
      </w:r>
      <w:r>
        <w:rPr>
          <w:sz w:val="22"/>
        </w:rPr>
        <w:tab/>
        <w:t>53</w:t>
      </w:r>
    </w:p>
    <w:p>
      <w:r>
        <w:rPr>
          <w:sz w:val="22"/>
        </w:rPr>
        <w:t>Figure 3.3 — Admin Dashboard Overview</w:t>
      </w:r>
      <w:r>
        <w:rPr>
          <w:sz w:val="22"/>
        </w:rPr>
        <w:tab/>
        <w:t>54</w:t>
      </w:r>
    </w:p>
    <w:p>
      <w:r>
        <w:rPr>
          <w:sz w:val="22"/>
        </w:rPr>
        <w:t>Figure 3.4 — Payment Flow Diagram</w:t>
      </w:r>
      <w:r>
        <w:rPr>
          <w:sz w:val="22"/>
        </w:rPr>
        <w:tab/>
        <w:t>55</w:t>
      </w:r>
    </w:p>
    <w:p>
      <w:r>
        <w:rPr>
          <w:sz w:val="22"/>
        </w:rPr>
        <w:t>Figure 3.5 — Check-In Management Interface</w:t>
      </w:r>
      <w:r>
        <w:rPr>
          <w:sz w:val="22"/>
        </w:rPr>
        <w:tab/>
        <w:t>56</w:t>
      </w:r>
    </w:p>
    <w:p>
      <w:r>
        <w:rPr>
          <w:sz w:val="22"/>
        </w:rPr>
        <w:t>Figure 3.6 — Leave Calendar View</w:t>
      </w:r>
      <w:r>
        <w:rPr>
          <w:sz w:val="22"/>
        </w:rPr>
        <w:tab/>
        <w:t>57</w:t>
      </w:r>
    </w:p>
    <w:p>
      <w:r>
        <w:rPr>
          <w:sz w:val="22"/>
        </w:rPr>
        <w:t>Figure 3.7 — Analytics Report Charts</w:t>
      </w:r>
      <w:r>
        <w:rPr>
          <w:sz w:val="22"/>
        </w:rPr>
        <w:tab/>
        <w:t>58</w:t>
      </w:r>
    </w:p>
    <w:p>
      <w:r>
        <w:rPr>
          <w:sz w:val="22"/>
        </w:rPr>
        <w:t>Figure 3.8 — Counter Booking Interface</w:t>
      </w:r>
      <w:r>
        <w:rPr>
          <w:sz w:val="22"/>
        </w:rPr>
        <w:tab/>
        <w:t>59</w:t>
      </w:r>
    </w:p>
    <w:p>
      <w:r>
        <w:br w:type="page"/>
      </w:r>
    </w:p>
    <w:p>
      <w:pPr>
        <w:pStyle w:val="Heading1"/>
        <w:jc w:val="left"/>
      </w:pPr>
      <w:r>
        <w:t>LIST OF ABBREVIATIONS</w:t>
      </w:r>
    </w:p>
    <w:p>
      <w:r>
        <w:rPr>
          <w:b/>
          <w:sz w:val="22"/>
        </w:rPr>
        <w:t>ABA</w:t>
      </w:r>
      <w:r>
        <w:rPr>
          <w:sz w:val="22"/>
        </w:rPr>
        <w:tab/>
        <w:t>Advanced Bank of Asia</w:t>
      </w:r>
    </w:p>
    <w:p>
      <w:r>
        <w:rPr>
          <w:b/>
          <w:sz w:val="22"/>
        </w:rPr>
        <w:t>API</w:t>
      </w:r>
      <w:r>
        <w:rPr>
          <w:sz w:val="22"/>
        </w:rPr>
        <w:tab/>
        <w:t>Application Programming Interface</w:t>
      </w:r>
    </w:p>
    <w:p>
      <w:r>
        <w:rPr>
          <w:b/>
          <w:sz w:val="22"/>
        </w:rPr>
        <w:t>CDN</w:t>
      </w:r>
      <w:r>
        <w:rPr>
          <w:sz w:val="22"/>
        </w:rPr>
        <w:tab/>
        <w:t>Content Delivery Network</w:t>
      </w:r>
    </w:p>
    <w:p>
      <w:r>
        <w:rPr>
          <w:b/>
          <w:sz w:val="22"/>
        </w:rPr>
        <w:t>CRUD</w:t>
      </w:r>
      <w:r>
        <w:rPr>
          <w:sz w:val="22"/>
        </w:rPr>
        <w:tab/>
        <w:t>Create, Read, Update, Delete</w:t>
      </w:r>
    </w:p>
    <w:p>
      <w:r>
        <w:rPr>
          <w:b/>
          <w:sz w:val="22"/>
        </w:rPr>
        <w:t>CSS</w:t>
      </w:r>
      <w:r>
        <w:rPr>
          <w:sz w:val="22"/>
        </w:rPr>
        <w:tab/>
        <w:t>Cascading Style Sheets</w:t>
      </w:r>
    </w:p>
    <w:p>
      <w:r>
        <w:rPr>
          <w:b/>
          <w:sz w:val="22"/>
        </w:rPr>
        <w:t>CSV</w:t>
      </w:r>
      <w:r>
        <w:rPr>
          <w:sz w:val="22"/>
        </w:rPr>
        <w:tab/>
        <w:t>Comma-Separated Values</w:t>
      </w:r>
    </w:p>
    <w:p>
      <w:r>
        <w:rPr>
          <w:b/>
          <w:sz w:val="22"/>
        </w:rPr>
        <w:t>DFD</w:t>
      </w:r>
      <w:r>
        <w:rPr>
          <w:sz w:val="22"/>
        </w:rPr>
        <w:tab/>
        <w:t>Data Flow Diagram</w:t>
      </w:r>
    </w:p>
    <w:p>
      <w:r>
        <w:rPr>
          <w:b/>
          <w:sz w:val="22"/>
        </w:rPr>
        <w:t>ER</w:t>
      </w:r>
      <w:r>
        <w:rPr>
          <w:sz w:val="22"/>
        </w:rPr>
        <w:tab/>
        <w:t>Entity Relationship</w:t>
      </w:r>
    </w:p>
    <w:p>
      <w:r>
        <w:rPr>
          <w:b/>
          <w:sz w:val="22"/>
        </w:rPr>
        <w:t>HMAC</w:t>
      </w:r>
      <w:r>
        <w:rPr>
          <w:sz w:val="22"/>
        </w:rPr>
        <w:tab/>
        <w:t>Hash-based Message Authentication Code</w:t>
      </w:r>
    </w:p>
    <w:p>
      <w:r>
        <w:rPr>
          <w:b/>
          <w:sz w:val="22"/>
        </w:rPr>
        <w:t>HTML</w:t>
      </w:r>
      <w:r>
        <w:rPr>
          <w:sz w:val="22"/>
        </w:rPr>
        <w:tab/>
        <w:t>Hypertext Markup Language</w:t>
      </w:r>
    </w:p>
    <w:p>
      <w:r>
        <w:rPr>
          <w:b/>
          <w:sz w:val="22"/>
        </w:rPr>
        <w:t>HTTP</w:t>
      </w:r>
      <w:r>
        <w:rPr>
          <w:sz w:val="22"/>
        </w:rPr>
        <w:tab/>
        <w:t>Hypertext Transfer Protocol</w:t>
      </w:r>
    </w:p>
    <w:p>
      <w:r>
        <w:rPr>
          <w:b/>
          <w:sz w:val="22"/>
        </w:rPr>
        <w:t>IT</w:t>
      </w:r>
      <w:r>
        <w:rPr>
          <w:sz w:val="22"/>
        </w:rPr>
        <w:tab/>
        <w:t>Information Technology</w:t>
      </w:r>
    </w:p>
    <w:p>
      <w:r>
        <w:rPr>
          <w:b/>
          <w:sz w:val="22"/>
        </w:rPr>
        <w:t>JSON</w:t>
      </w:r>
      <w:r>
        <w:rPr>
          <w:sz w:val="22"/>
        </w:rPr>
        <w:tab/>
        <w:t>JavaScript Object Notation</w:t>
      </w:r>
    </w:p>
    <w:p>
      <w:r>
        <w:rPr>
          <w:b/>
          <w:sz w:val="22"/>
        </w:rPr>
        <w:t>JWT</w:t>
      </w:r>
      <w:r>
        <w:rPr>
          <w:sz w:val="22"/>
        </w:rPr>
        <w:tab/>
        <w:t>JSON Web Token</w:t>
      </w:r>
    </w:p>
    <w:p>
      <w:r>
        <w:rPr>
          <w:b/>
          <w:sz w:val="22"/>
        </w:rPr>
        <w:t>KHR</w:t>
      </w:r>
      <w:r>
        <w:rPr>
          <w:sz w:val="22"/>
        </w:rPr>
        <w:tab/>
        <w:t>Cambodian Riel</w:t>
      </w:r>
    </w:p>
    <w:p>
      <w:r>
        <w:rPr>
          <w:b/>
          <w:sz w:val="22"/>
        </w:rPr>
        <w:t>KPI</w:t>
      </w:r>
      <w:r>
        <w:rPr>
          <w:sz w:val="22"/>
        </w:rPr>
        <w:tab/>
        <w:t>Key Performance Indicator</w:t>
      </w:r>
    </w:p>
    <w:p>
      <w:r>
        <w:rPr>
          <w:b/>
          <w:sz w:val="22"/>
        </w:rPr>
        <w:t>MIT</w:t>
      </w:r>
      <w:r>
        <w:rPr>
          <w:sz w:val="22"/>
        </w:rPr>
        <w:tab/>
        <w:t>Master of Information Technology</w:t>
      </w:r>
    </w:p>
    <w:p>
      <w:r>
        <w:rPr>
          <w:b/>
          <w:sz w:val="22"/>
        </w:rPr>
        <w:t>MVC</w:t>
      </w:r>
      <w:r>
        <w:rPr>
          <w:sz w:val="22"/>
        </w:rPr>
        <w:tab/>
        <w:t>Model-View-Controller</w:t>
      </w:r>
    </w:p>
    <w:p>
      <w:r>
        <w:rPr>
          <w:b/>
          <w:sz w:val="22"/>
        </w:rPr>
        <w:t>ODM</w:t>
      </w:r>
      <w:r>
        <w:rPr>
          <w:sz w:val="22"/>
        </w:rPr>
        <w:tab/>
        <w:t>Object Document Mapper</w:t>
      </w:r>
    </w:p>
    <w:p>
      <w:r>
        <w:rPr>
          <w:b/>
          <w:sz w:val="22"/>
        </w:rPr>
        <w:t>OTP</w:t>
      </w:r>
      <w:r>
        <w:rPr>
          <w:sz w:val="22"/>
        </w:rPr>
        <w:tab/>
        <w:t>One-Time Password</w:t>
      </w:r>
    </w:p>
    <w:p>
      <w:r>
        <w:rPr>
          <w:b/>
          <w:sz w:val="22"/>
        </w:rPr>
        <w:t>PDF</w:t>
      </w:r>
      <w:r>
        <w:rPr>
          <w:sz w:val="22"/>
        </w:rPr>
        <w:tab/>
        <w:t>Portable Document Format</w:t>
      </w:r>
    </w:p>
    <w:p>
      <w:r>
        <w:rPr>
          <w:b/>
          <w:sz w:val="22"/>
        </w:rPr>
        <w:t>QR</w:t>
      </w:r>
      <w:r>
        <w:rPr>
          <w:sz w:val="22"/>
        </w:rPr>
        <w:tab/>
        <w:t>Quick Response (Code)</w:t>
      </w:r>
    </w:p>
    <w:p>
      <w:r>
        <w:rPr>
          <w:b/>
          <w:sz w:val="22"/>
        </w:rPr>
        <w:t>REST</w:t>
      </w:r>
      <w:r>
        <w:rPr>
          <w:sz w:val="22"/>
        </w:rPr>
        <w:tab/>
        <w:t>Representational State Transfer</w:t>
      </w:r>
    </w:p>
    <w:p>
      <w:r>
        <w:rPr>
          <w:b/>
          <w:sz w:val="22"/>
        </w:rPr>
        <w:t>SMS</w:t>
      </w:r>
      <w:r>
        <w:rPr>
          <w:sz w:val="22"/>
        </w:rPr>
        <w:tab/>
        <w:t>Short Message Service</w:t>
      </w:r>
    </w:p>
    <w:p>
      <w:r>
        <w:rPr>
          <w:b/>
          <w:sz w:val="22"/>
        </w:rPr>
        <w:t>SQL</w:t>
      </w:r>
      <w:r>
        <w:rPr>
          <w:sz w:val="22"/>
        </w:rPr>
        <w:tab/>
        <w:t>Structured Query Language</w:t>
      </w:r>
    </w:p>
    <w:p>
      <w:r>
        <w:rPr>
          <w:b/>
          <w:sz w:val="22"/>
        </w:rPr>
        <w:t>SRS</w:t>
      </w:r>
      <w:r>
        <w:rPr>
          <w:sz w:val="22"/>
        </w:rPr>
        <w:tab/>
        <w:t>Software Requirements Specification</w:t>
      </w:r>
    </w:p>
    <w:p>
      <w:r>
        <w:rPr>
          <w:b/>
          <w:sz w:val="22"/>
        </w:rPr>
        <w:t>SSR</w:t>
      </w:r>
      <w:r>
        <w:rPr>
          <w:sz w:val="22"/>
        </w:rPr>
        <w:tab/>
        <w:t>Server-Side Rendering</w:t>
      </w:r>
    </w:p>
    <w:p>
      <w:r>
        <w:rPr>
          <w:b/>
          <w:sz w:val="22"/>
        </w:rPr>
        <w:t>TTL</w:t>
      </w:r>
      <w:r>
        <w:rPr>
          <w:sz w:val="22"/>
        </w:rPr>
        <w:tab/>
        <w:t>Time To Live</w:t>
      </w:r>
    </w:p>
    <w:p>
      <w:r>
        <w:rPr>
          <w:b/>
          <w:sz w:val="22"/>
        </w:rPr>
        <w:t>UI</w:t>
      </w:r>
      <w:r>
        <w:rPr>
          <w:sz w:val="22"/>
        </w:rPr>
        <w:tab/>
        <w:t>User Interface</w:t>
      </w:r>
    </w:p>
    <w:p>
      <w:r>
        <w:rPr>
          <w:b/>
          <w:sz w:val="22"/>
        </w:rPr>
        <w:t>URL</w:t>
      </w:r>
      <w:r>
        <w:rPr>
          <w:sz w:val="22"/>
        </w:rPr>
        <w:tab/>
        <w:t>Uniform Resource Locator</w:t>
      </w:r>
    </w:p>
    <w:p>
      <w:r>
        <w:rPr>
          <w:b/>
          <w:sz w:val="22"/>
        </w:rPr>
        <w:t>USD</w:t>
      </w:r>
      <w:r>
        <w:rPr>
          <w:sz w:val="22"/>
        </w:rPr>
        <w:tab/>
        <w:t>United States Dollar</w:t>
      </w:r>
    </w:p>
    <w:p>
      <w:r>
        <w:rPr>
          <w:b/>
          <w:sz w:val="22"/>
        </w:rPr>
        <w:t>UX</w:t>
      </w:r>
      <w:r>
        <w:rPr>
          <w:sz w:val="22"/>
        </w:rPr>
        <w:tab/>
        <w:t>User Experience</w:t>
      </w:r>
    </w:p>
    <w:p>
      <w:r>
        <w:br w:type="page"/>
      </w:r>
    </w:p>
    <w:p>
      <w:pPr>
        <w:pStyle w:val="Heading1"/>
        <w:jc w:val="left"/>
      </w:pPr>
      <w:r>
        <w:t>CHAPTER I</w:t>
      </w:r>
    </w:p>
    <w:p>
      <w:pPr>
        <w:pStyle w:val="Heading2"/>
        <w:jc w:val="left"/>
      </w:pPr>
      <w:r>
        <w:t>INTRODUCTION</w:t>
      </w:r>
    </w:p>
    <w:p>
      <w:pPr>
        <w:jc w:val="both"/>
      </w:pPr>
      <w:r>
        <w:rPr>
          <w:b w:val="0"/>
          <w:i w:val="0"/>
          <w:sz w:val="22"/>
        </w:rPr>
        <w:t>The transportation industry plays a crucial role in the economic development of any country. In Cambodia, inter-provincial bus travel remains one of the most common and affordable modes of long-distance transportation, connecting major cities such as Phnom Penh, Siem Reap, Sihanoukville, Kampot, and Battambang. However, the majority of bus ticketing operations continue to rely on traditional, manual methods — physical ticket counters, paper receipts, and verbal communication of seat availability — which are inefficient, error-prone, and inconvenient for modern travelers.</w:t>
      </w:r>
    </w:p>
    <w:p>
      <w:pPr>
        <w:jc w:val="both"/>
      </w:pPr>
      <w:r>
        <w:rPr>
          <w:b w:val="0"/>
          <w:i w:val="0"/>
          <w:sz w:val="22"/>
        </w:rPr>
        <w:t>The rapid proliferation of internet access and smartphone adoption in Cambodia has created a significant opportunity to digitize bus ticketing services. Online booking systems eliminate the need for passengers to travel to physical counters, allow real-time seat availability checks, and enable secure digital payments. Bus operators, in turn, benefit from automated booking management, data-driven analytics, and reduced administrative workload.</w:t>
      </w:r>
    </w:p>
    <w:p>
      <w:pPr>
        <w:jc w:val="both"/>
      </w:pPr>
      <w:r>
        <w:rPr>
          <w:b w:val="0"/>
          <w:i w:val="0"/>
          <w:sz w:val="22"/>
        </w:rPr>
        <w:t>This research project presents the design and implementation of an Online Bus Ticket Booking System — a comprehensive, full-stack web application that addresses the limitations of traditional bus ticketing. The system provides passengers with a seamless experience from route search and seat selection to payment and ticket download, while equipping administrators with powerful tools to manage the entire bus operation, including fleet management, human resources, attendance, leave management, refund processing, counter booking, data analytics, and system configuration.</w:t>
      </w:r>
    </w:p>
    <w:p>
      <w:pPr>
        <w:pStyle w:val="Heading2"/>
        <w:jc w:val="left"/>
      </w:pPr>
      <w:r>
        <w:t>1.1 Statement of the Problem</w:t>
      </w:r>
    </w:p>
    <w:p>
      <w:pPr>
        <w:jc w:val="both"/>
      </w:pPr>
      <w:r>
        <w:rPr>
          <w:b w:val="0"/>
          <w:i w:val="0"/>
          <w:sz w:val="22"/>
        </w:rPr>
        <w:t>The current manual bus ticketing system in Cambodia presents several challenges for both passengers and bus operators:</w:t>
      </w:r>
    </w:p>
    <w:p>
      <w:pPr>
        <w:pStyle w:val="ListBullet"/>
        <w:ind w:left="360"/>
      </w:pPr>
      <w:r>
        <w:rPr>
          <w:sz w:val="22"/>
        </w:rPr>
        <w:t>Inefficiency and inconvenience for passengers: Travelers must physically visit ticket counters or telephone agents to check seat availability and make bookings, often resulting in wasted time and uncertainty about seat confirmation.</w:t>
      </w:r>
    </w:p>
    <w:p>
      <w:pPr>
        <w:pStyle w:val="ListBullet"/>
        <w:ind w:left="360"/>
      </w:pPr>
      <w:r>
        <w:rPr>
          <w:sz w:val="22"/>
        </w:rPr>
        <w:t>No real-time seat visibility: Passengers cannot see which seats are available, blocked, or already booked before arriving at the terminal, leading to disappointment and last-minute changes in travel plans.</w:t>
      </w:r>
    </w:p>
    <w:p>
      <w:pPr>
        <w:pStyle w:val="ListBullet"/>
        <w:ind w:left="360"/>
      </w:pPr>
      <w:r>
        <w:rPr>
          <w:sz w:val="22"/>
        </w:rPr>
        <w:t>Limited payment options: Manual systems only accept cash, excluding passengers who prefer digital payment methods such as credit cards or mobile banking.</w:t>
      </w:r>
    </w:p>
    <w:p>
      <w:pPr>
        <w:pStyle w:val="ListBullet"/>
        <w:ind w:left="360"/>
      </w:pPr>
      <w:r>
        <w:rPr>
          <w:sz w:val="22"/>
        </w:rPr>
        <w:t>Poor record management: Paper-based records are susceptible to loss, damage, and human error. Generating reports, tracking revenue, and monitoring fleet performance require significant manual effort.</w:t>
      </w:r>
    </w:p>
    <w:p>
      <w:pPr>
        <w:pStyle w:val="ListBullet"/>
        <w:ind w:left="360"/>
      </w:pPr>
      <w:r>
        <w:rPr>
          <w:sz w:val="22"/>
        </w:rPr>
        <w:t>Absence of integrated fleet and driver management: Bus operators lack a centralized system to track vehicle maintenance, driver schedules, fuel consumption, and incidents.</w:t>
      </w:r>
    </w:p>
    <w:p>
      <w:pPr>
        <w:pStyle w:val="ListBullet"/>
        <w:ind w:left="360"/>
      </w:pPr>
      <w:r>
        <w:rPr>
          <w:sz w:val="22"/>
        </w:rPr>
        <w:t>No staff management tools: Tracking driver and employee attendance, processing leave requests, and managing payroll requires separate, disconnected tools or manual ledgers.</w:t>
      </w:r>
    </w:p>
    <w:p>
      <w:pPr>
        <w:pStyle w:val="ListBullet"/>
        <w:ind w:left="360"/>
      </w:pPr>
      <w:r>
        <w:rPr>
          <w:sz w:val="22"/>
        </w:rPr>
        <w:t>No communication channel for updates: When delays, cancellations, or platform changes occur, there is no reliable mechanism to inform passengers promptly.</w:t>
      </w:r>
    </w:p>
    <w:p>
      <w:pPr>
        <w:pStyle w:val="ListBullet"/>
        <w:ind w:left="360"/>
      </w:pPr>
      <w:r>
        <w:rPr>
          <w:sz w:val="22"/>
        </w:rPr>
        <w:t>Inflexible pricing: Traditional systems cannot dynamically adjust ticket prices during peak seasons, holidays, or special events, leaving revenue optimization opportunities unused.</w:t>
      </w:r>
    </w:p>
    <w:p>
      <w:pPr>
        <w:jc w:val="both"/>
      </w:pPr>
      <w:r>
        <w:rPr>
          <w:b w:val="0"/>
          <w:i w:val="0"/>
          <w:sz w:val="22"/>
        </w:rPr>
        <w:t>These problems indicate a clear need for a digital, integrated bus booking and management system that can serve both passengers and administrators effectively.</w:t>
      </w:r>
    </w:p>
    <w:p>
      <w:pPr>
        <w:pStyle w:val="Heading2"/>
        <w:jc w:val="left"/>
      </w:pPr>
      <w:r>
        <w:t>1.2 Objectives of the Study</w:t>
      </w:r>
    </w:p>
    <w:p>
      <w:pPr>
        <w:jc w:val="both"/>
      </w:pPr>
      <w:r>
        <w:rPr>
          <w:b w:val="0"/>
          <w:i w:val="0"/>
          <w:sz w:val="22"/>
        </w:rPr>
        <w:t>The primary objectives of this research project are as follows:</w:t>
      </w:r>
    </w:p>
    <w:p>
      <w:pPr>
        <w:pStyle w:val="ListNumber"/>
      </w:pPr>
      <w:r>
        <w:rPr>
          <w:sz w:val="22"/>
        </w:rPr>
        <w:t>To design and implement a web-based bus ticket booking system that allows passengers to search routes, view seat availability, and book tickets online.</w:t>
      </w:r>
    </w:p>
    <w:p>
      <w:pPr>
        <w:pStyle w:val="ListNumber"/>
      </w:pPr>
      <w:r>
        <w:rPr>
          <w:sz w:val="22"/>
        </w:rPr>
        <w:t>To develop an interactive seat selection interface that clearly distinguishes between available, booked, blocked, and tier-priced (Business/VIP) seats.</w:t>
      </w:r>
    </w:p>
    <w:p>
      <w:pPr>
        <w:pStyle w:val="ListNumber"/>
      </w:pPr>
      <w:r>
        <w:rPr>
          <w:sz w:val="22"/>
        </w:rPr>
        <w:t>To integrate secure online payment gateways (Stripe and ABA PayWay) to support both international and local Cambodian payment methods.</w:t>
      </w:r>
    </w:p>
    <w:p>
      <w:pPr>
        <w:pStyle w:val="ListNumber"/>
      </w:pPr>
      <w:r>
        <w:rPr>
          <w:sz w:val="22"/>
        </w:rPr>
        <w:t>To build a multi-channel notification system that delivers booking confirmations, trip updates, and announcements via email, in-app notifications, and SMS through Twilio.</w:t>
      </w:r>
    </w:p>
    <w:p>
      <w:pPr>
        <w:pStyle w:val="ListNumber"/>
      </w:pPr>
      <w:r>
        <w:rPr>
          <w:sz w:val="22"/>
        </w:rPr>
        <w:t>To implement a comprehensive admin panel covering route management, bus scheduling, fleet and driver management, employee payroll, analytics, refund management, counter booking, data import/export, detailed reporting, and system settings.</w:t>
      </w:r>
    </w:p>
    <w:p>
      <w:pPr>
        <w:pStyle w:val="ListNumber"/>
      </w:pPr>
      <w:r>
        <w:rPr>
          <w:sz w:val="22"/>
        </w:rPr>
        <w:t>To develop a loyalty and rewards program that incentivizes repeat passengers with tiered point-based discounts.</w:t>
      </w:r>
    </w:p>
    <w:p>
      <w:pPr>
        <w:pStyle w:val="ListNumber"/>
      </w:pPr>
      <w:r>
        <w:rPr>
          <w:sz w:val="22"/>
        </w:rPr>
        <w:t>To ensure system security through proper authentication, role-based access control, input validation, and payment signature verification.</w:t>
      </w:r>
    </w:p>
    <w:p>
      <w:pPr>
        <w:pStyle w:val="ListNumber"/>
      </w:pPr>
      <w:r>
        <w:rPr>
          <w:sz w:val="22"/>
        </w:rPr>
        <w:t>To evaluate the system through comprehensive functional, security, and performance testing.</w:t>
      </w:r>
    </w:p>
    <w:p>
      <w:pPr>
        <w:pStyle w:val="ListNumber"/>
      </w:pPr>
      <w:r>
        <w:rPr>
          <w:sz w:val="22"/>
        </w:rPr>
        <w:t>To implement a staff attendance and leave request management system that allows administrators to track daily attendance, process leave applications through an approval workflow, and visualize leave patterns using an interactive monthly calendar view.</w:t>
      </w:r>
    </w:p>
    <w:p>
      <w:pPr>
        <w:pStyle w:val="ListNumber"/>
      </w:pPr>
      <w:r>
        <w:rPr>
          <w:sz w:val="22"/>
        </w:rPr>
        <w:t>To introduce route stop management and dynamic pricing rules that allow operators to define intermediate boarding and dropping points along routes and apply configurable price multipliers during peak-season date ranges.</w:t>
      </w:r>
    </w:p>
    <w:p>
      <w:pPr>
        <w:pStyle w:val="ListNumber"/>
      </w:pPr>
      <w:r>
        <w:rPr>
          <w:sz w:val="22"/>
        </w:rPr>
        <w:t>To provide a counter booking module that enables ticket agents at physical terminals to create bookings for walk-in customers without requiring those customers to have accounts.</w:t>
      </w:r>
    </w:p>
    <w:p>
      <w:pPr>
        <w:pStyle w:val="ListNumber"/>
      </w:pPr>
      <w:r>
        <w:rPr>
          <w:sz w:val="22"/>
        </w:rPr>
        <w:t>To implement data import and export capabilities, enabling administrators to bulk-import route data from CSV files and export booking and route data for external reporting tools.</w:t>
      </w:r>
    </w:p>
    <w:p>
      <w:pPr>
        <w:pStyle w:val="Heading2"/>
        <w:jc w:val="left"/>
      </w:pPr>
      <w:r>
        <w:t>1.3 Significance of the Study</w:t>
      </w:r>
    </w:p>
    <w:p>
      <w:pPr>
        <w:jc w:val="both"/>
      </w:pPr>
      <w:r>
        <w:rPr>
          <w:b w:val="0"/>
          <w:i w:val="0"/>
          <w:sz w:val="22"/>
        </w:rPr>
        <w:t>This research project makes several contributions to both the academic and practical domains of information technology:</w:t>
      </w:r>
    </w:p>
    <w:p>
      <w:pPr>
        <w:jc w:val="both"/>
      </w:pPr>
      <w:r>
        <w:rPr>
          <w:b/>
          <w:i w:val="0"/>
          <w:sz w:val="22"/>
        </w:rPr>
        <w:t>For Passengers:</w:t>
      </w:r>
    </w:p>
    <w:p>
      <w:pPr>
        <w:jc w:val="both"/>
      </w:pPr>
      <w:r>
        <w:rPr>
          <w:b w:val="0"/>
          <w:i w:val="0"/>
          <w:sz w:val="22"/>
        </w:rPr>
        <w:t>The system provides a convenient, 24/7 accessible platform for booking bus tickets from any device. Real-time seat selection, multiple payment options, and instant booking confirmation improve the overall travel experience. Passengers can download PDF tickets, track their booking history, join waitlists for fully booked trips, and receive timely notifications about their trips via email, in-app, and SMS.</w:t>
      </w:r>
    </w:p>
    <w:p>
      <w:pPr>
        <w:jc w:val="both"/>
      </w:pPr>
      <w:r>
        <w:rPr>
          <w:b/>
          <w:i w:val="0"/>
          <w:sz w:val="22"/>
        </w:rPr>
        <w:t>For Bus Operators:</w:t>
      </w:r>
    </w:p>
    <w:p>
      <w:pPr>
        <w:jc w:val="both"/>
      </w:pPr>
      <w:r>
        <w:rPr>
          <w:b w:val="0"/>
          <w:i w:val="0"/>
          <w:sz w:val="22"/>
        </w:rPr>
        <w:t>The admin panel provides a single dashboard for managing all aspects of bus operations — from scheduling routes and buses to tracking driver performance, fuel consumption, vehicle maintenance, processing refunds, and generating comprehensive financial reports. The counter booking feature allows terminal agents to serve walk-in customers efficiently. Data export capabilities enable integration with external accounting and reporting tools.</w:t>
      </w:r>
    </w:p>
    <w:p>
      <w:pPr>
        <w:jc w:val="both"/>
      </w:pPr>
      <w:r>
        <w:rPr>
          <w:b/>
          <w:i w:val="0"/>
          <w:sz w:val="22"/>
        </w:rPr>
        <w:t>For Researchers and Developers:</w:t>
      </w:r>
    </w:p>
    <w:p>
      <w:pPr>
        <w:jc w:val="both"/>
      </w:pPr>
      <w:r>
        <w:rPr>
          <w:b w:val="0"/>
          <w:i w:val="0"/>
          <w:sz w:val="22"/>
        </w:rPr>
        <w:t>This project demonstrates the practical application of modern web technologies — including Next.js App Router, MongoDB, NextAuth.js, Stripe, and Twilio — in solving a real-world logistics problem. It serves as a reference implementation for full-stack web development projects in the context of the Cambodian transportation sector, demonstrating how twenty-eight MongoDB collections can be organized to support a complex, multi-domain business application.</w:t>
      </w:r>
    </w:p>
    <w:p>
      <w:pPr>
        <w:pStyle w:val="Heading2"/>
        <w:jc w:val="left"/>
      </w:pPr>
      <w:r>
        <w:t>1.4 Scope and Limitations of the Study</w:t>
      </w:r>
    </w:p>
    <w:p>
      <w:pPr>
        <w:jc w:val="both"/>
      </w:pPr>
      <w:r>
        <w:rPr>
          <w:b w:val="0"/>
          <w:i w:val="0"/>
          <w:sz w:val="22"/>
        </w:rPr>
        <w:t>Scope:</w:t>
      </w:r>
    </w:p>
    <w:p>
      <w:pPr>
        <w:jc w:val="both"/>
      </w:pPr>
      <w:r>
        <w:rPr>
          <w:b w:val="0"/>
          <w:i w:val="0"/>
          <w:sz w:val="22"/>
        </w:rPr>
        <w:t>The Online Bus Ticket Booking System covers the following functional areas:</w:t>
      </w:r>
    </w:p>
    <w:p>
      <w:pPr>
        <w:jc w:val="both"/>
      </w:pPr>
      <w:r>
        <w:rPr>
          <w:b/>
          <w:i w:val="0"/>
          <w:sz w:val="22"/>
        </w:rPr>
        <w:t>Passenger-facing features:</w:t>
      </w:r>
    </w:p>
    <w:p>
      <w:pPr>
        <w:jc w:val="both"/>
      </w:pPr>
      <w:r>
        <w:rPr>
          <w:b w:val="0"/>
          <w:i w:val="0"/>
          <w:sz w:val="22"/>
        </w:rPr>
        <w:t>User registration and authentication (email/password and Google OAuth), route search, interactive seat selection, passenger details entry, online payment (Stripe and ABA PayWay), booking confirmation, PDF ticket download with QR code, booking cancellation with refund calculation, waitlist management, loyalty points and tier-based discounts, support chat, real-time in-app notifications, and profile management.</w:t>
      </w:r>
    </w:p>
    <w:p>
      <w:pPr>
        <w:jc w:val="both"/>
      </w:pPr>
      <w:r>
        <w:rPr>
          <w:b/>
          <w:i w:val="0"/>
          <w:sz w:val="22"/>
        </w:rPr>
        <w:t>Admin-facing features:</w:t>
      </w:r>
    </w:p>
    <w:p>
      <w:pPr>
        <w:jc w:val="both"/>
      </w:pPr>
      <w:r>
        <w:rPr>
          <w:b w:val="0"/>
          <w:i w:val="0"/>
          <w:sz w:val="22"/>
        </w:rPr>
        <w:t>Route and bus management, driver and fleet management, employee and payroll management, booking and user management, staff attendance tracking, leave request management with calendar view, route stop configuration, seasonal and dynamic pricing rules, check-in system with passenger detail expansion, counter booking for walk-in customers, refund management and processing, ratings moderation, lost-and-found management, promo code management, comprehensive analytics and financial reporting, multi-channel announcements, data import/export (CSV), audit logs, system health monitoring, security settings, and system configuration.</w:t>
      </w:r>
    </w:p>
    <w:p>
      <w:pPr>
        <w:jc w:val="both"/>
      </w:pPr>
      <w:r>
        <w:rPr>
          <w:b w:val="0"/>
          <w:i w:val="0"/>
          <w:sz w:val="22"/>
        </w:rPr>
        <w:t>The system is designed primarily for the Cambodian inter-provincial bus market and supports both USD and KHR currency display.</w:t>
      </w:r>
    </w:p>
    <w:p>
      <w:pPr>
        <w:jc w:val="both"/>
      </w:pPr>
      <w:r>
        <w:rPr>
          <w:b/>
          <w:i w:val="0"/>
          <w:sz w:val="22"/>
        </w:rPr>
        <w:t>Limitations:</w:t>
      </w:r>
    </w:p>
    <w:p>
      <w:pPr>
        <w:pStyle w:val="ListBullet"/>
        <w:ind w:left="360"/>
      </w:pPr>
      <w:r>
        <w:rPr>
          <w:sz w:val="22"/>
        </w:rPr>
        <w:t>The system is web-based only; a dedicated mobile application (iOS/Android) has not been developed.</w:t>
      </w:r>
    </w:p>
    <w:p>
      <w:pPr>
        <w:pStyle w:val="ListBullet"/>
        <w:ind w:left="360"/>
      </w:pPr>
      <w:r>
        <w:rPr>
          <w:sz w:val="22"/>
        </w:rPr>
        <w:t>Real-time GPS bus tracking and live ETA updates are not included in the current implementation.</w:t>
      </w:r>
    </w:p>
    <w:p>
      <w:pPr>
        <w:pStyle w:val="ListBullet"/>
        <w:ind w:left="360"/>
      </w:pPr>
      <w:r>
        <w:rPr>
          <w:sz w:val="22"/>
        </w:rPr>
        <w:t>The Twilio SMS integration requires a paid Twilio account; in environments where Twilio is not configured, SMS notifications are silently skipped.</w:t>
      </w:r>
    </w:p>
    <w:p>
      <w:pPr>
        <w:pStyle w:val="ListBullet"/>
        <w:ind w:left="360"/>
      </w:pPr>
      <w:r>
        <w:rPr>
          <w:sz w:val="22"/>
        </w:rPr>
        <w:t>The system has been tested in a development environment; large-scale load testing with thousands of concurrent users is outside the scope of this project.</w:t>
      </w:r>
    </w:p>
    <w:p>
      <w:pPr>
        <w:pStyle w:val="ListBullet"/>
        <w:ind w:left="360"/>
      </w:pPr>
      <w:r>
        <w:rPr>
          <w:sz w:val="22"/>
        </w:rPr>
        <w:t>Integration with third-party travel aggregator platforms is not covered.</w:t>
      </w:r>
    </w:p>
    <w:p>
      <w:r>
        <w:br w:type="page"/>
      </w:r>
    </w:p>
    <w:p>
      <w:pPr>
        <w:pStyle w:val="Heading1"/>
        <w:jc w:val="left"/>
      </w:pPr>
      <w:r>
        <w:t>CHAPTER II</w:t>
      </w:r>
    </w:p>
    <w:p>
      <w:pPr>
        <w:pStyle w:val="Heading2"/>
        <w:jc w:val="left"/>
      </w:pPr>
      <w:r>
        <w:t>REQUIREMENT ANALYSIS</w:t>
      </w:r>
    </w:p>
    <w:p>
      <w:pPr>
        <w:jc w:val="both"/>
      </w:pPr>
      <w:r>
        <w:rPr>
          <w:b w:val="0"/>
          <w:i w:val="0"/>
          <w:sz w:val="22"/>
        </w:rPr>
        <w:t>Requirement analysis is the foundational phase of the software development lifecycle in which the needs of users and stakeholders are identified, documented, and validated. This chapter presents the Software Requirements Specification (SRS) for the Online Bus Ticket Booking System, including functional and non-functional requirements, use case analysis, data flow diagrams, data dictionary, and system architecture design.</w:t>
      </w:r>
    </w:p>
    <w:p>
      <w:pPr>
        <w:pStyle w:val="Heading2"/>
        <w:jc w:val="left"/>
      </w:pPr>
      <w:r>
        <w:t>2.1 Functional Requirements</w:t>
      </w:r>
    </w:p>
    <w:p>
      <w:pPr>
        <w:jc w:val="both"/>
      </w:pPr>
      <w:r>
        <w:rPr>
          <w:b w:val="0"/>
          <w:i w:val="0"/>
          <w:sz w:val="22"/>
        </w:rPr>
        <w:t>Functional requirements describe the specific behaviors, actions, and functions that the system must perform. The following table outlines the key functional requirements for both the passenger-facing and admin-facing modules.</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ID</w:t>
            </w:r>
          </w:p>
        </w:tc>
        <w:tc>
          <w:tcPr>
            <w:tcW w:type="dxa" w:w="2280"/>
          </w:tcPr>
          <w:p>
            <w:pPr>
              <w:jc w:val="center"/>
            </w:pPr>
            <w:r>
              <w:rPr>
                <w:b/>
                <w:sz w:val="20"/>
              </w:rPr>
              <w:t>Module</w:t>
            </w:r>
          </w:p>
        </w:tc>
        <w:tc>
          <w:tcPr>
            <w:tcW w:type="dxa" w:w="2280"/>
          </w:tcPr>
          <w:p>
            <w:pPr>
              <w:jc w:val="center"/>
            </w:pPr>
            <w:r>
              <w:rPr>
                <w:b/>
                <w:sz w:val="20"/>
              </w:rPr>
              <w:t>Requirement Description</w:t>
            </w:r>
          </w:p>
        </w:tc>
        <w:tc>
          <w:tcPr>
            <w:tcW w:type="dxa" w:w="2280"/>
          </w:tcPr>
          <w:p>
            <w:pPr>
              <w:jc w:val="center"/>
            </w:pPr>
            <w:r>
              <w:rPr>
                <w:b/>
                <w:sz w:val="20"/>
              </w:rPr>
              <w:t>Priority</w:t>
            </w:r>
          </w:p>
        </w:tc>
      </w:tr>
      <w:tr>
        <w:tc>
          <w:tcPr>
            <w:tcW w:type="dxa" w:w="2280"/>
          </w:tcPr>
          <w:p>
            <w:r>
              <w:rPr>
                <w:sz w:val="19"/>
              </w:rPr>
              <w:t>FR-01</w:t>
            </w:r>
          </w:p>
        </w:tc>
        <w:tc>
          <w:tcPr>
            <w:tcW w:type="dxa" w:w="2280"/>
          </w:tcPr>
          <w:p>
            <w:r>
              <w:rPr>
                <w:sz w:val="19"/>
              </w:rPr>
              <w:t>Authentication</w:t>
            </w:r>
          </w:p>
        </w:tc>
        <w:tc>
          <w:tcPr>
            <w:tcW w:type="dxa" w:w="2280"/>
          </w:tcPr>
          <w:p>
            <w:r>
              <w:rPr>
                <w:sz w:val="19"/>
              </w:rPr>
              <w:t>The system shall allow users to register with name, email, phone, and password, and verify their email via a token link.</w:t>
            </w:r>
          </w:p>
        </w:tc>
        <w:tc>
          <w:tcPr>
            <w:tcW w:type="dxa" w:w="2280"/>
          </w:tcPr>
          <w:p>
            <w:r>
              <w:rPr>
                <w:sz w:val="19"/>
              </w:rPr>
              <w:t>High</w:t>
            </w:r>
          </w:p>
        </w:tc>
      </w:tr>
      <w:tr>
        <w:tc>
          <w:tcPr>
            <w:tcW w:type="dxa" w:w="2280"/>
          </w:tcPr>
          <w:p>
            <w:r>
              <w:rPr>
                <w:sz w:val="19"/>
              </w:rPr>
              <w:t>FR-02</w:t>
            </w:r>
          </w:p>
        </w:tc>
        <w:tc>
          <w:tcPr>
            <w:tcW w:type="dxa" w:w="2280"/>
          </w:tcPr>
          <w:p>
            <w:r>
              <w:rPr>
                <w:sz w:val="19"/>
              </w:rPr>
              <w:t>Authentication</w:t>
            </w:r>
          </w:p>
        </w:tc>
        <w:tc>
          <w:tcPr>
            <w:tcW w:type="dxa" w:w="2280"/>
          </w:tcPr>
          <w:p>
            <w:r>
              <w:rPr>
                <w:sz w:val="19"/>
              </w:rPr>
              <w:t>The system shall support login using email/password credentials and Google OAuth via NextAuth.js.</w:t>
            </w:r>
          </w:p>
        </w:tc>
        <w:tc>
          <w:tcPr>
            <w:tcW w:type="dxa" w:w="2280"/>
          </w:tcPr>
          <w:p>
            <w:r>
              <w:rPr>
                <w:sz w:val="19"/>
              </w:rPr>
              <w:t>High</w:t>
            </w:r>
          </w:p>
        </w:tc>
      </w:tr>
      <w:tr>
        <w:tc>
          <w:tcPr>
            <w:tcW w:type="dxa" w:w="2280"/>
          </w:tcPr>
          <w:p>
            <w:r>
              <w:rPr>
                <w:sz w:val="19"/>
              </w:rPr>
              <w:t>FR-03</w:t>
            </w:r>
          </w:p>
        </w:tc>
        <w:tc>
          <w:tcPr>
            <w:tcW w:type="dxa" w:w="2280"/>
          </w:tcPr>
          <w:p>
            <w:r>
              <w:rPr>
                <w:sz w:val="19"/>
              </w:rPr>
              <w:t>Authentication</w:t>
            </w:r>
          </w:p>
        </w:tc>
        <w:tc>
          <w:tcPr>
            <w:tcW w:type="dxa" w:w="2280"/>
          </w:tcPr>
          <w:p>
            <w:r>
              <w:rPr>
                <w:sz w:val="19"/>
              </w:rPr>
              <w:t>The system shall support password reset via a time-limited email token.</w:t>
            </w:r>
          </w:p>
        </w:tc>
        <w:tc>
          <w:tcPr>
            <w:tcW w:type="dxa" w:w="2280"/>
          </w:tcPr>
          <w:p>
            <w:r>
              <w:rPr>
                <w:sz w:val="19"/>
              </w:rPr>
              <w:t>High</w:t>
            </w:r>
          </w:p>
        </w:tc>
      </w:tr>
      <w:tr>
        <w:tc>
          <w:tcPr>
            <w:tcW w:type="dxa" w:w="2280"/>
          </w:tcPr>
          <w:p>
            <w:r>
              <w:rPr>
                <w:sz w:val="19"/>
              </w:rPr>
              <w:t>FR-04</w:t>
            </w:r>
          </w:p>
        </w:tc>
        <w:tc>
          <w:tcPr>
            <w:tcW w:type="dxa" w:w="2280"/>
          </w:tcPr>
          <w:p>
            <w:r>
              <w:rPr>
                <w:sz w:val="19"/>
              </w:rPr>
              <w:t>Search</w:t>
            </w:r>
          </w:p>
        </w:tc>
        <w:tc>
          <w:tcPr>
            <w:tcW w:type="dxa" w:w="2280"/>
          </w:tcPr>
          <w:p>
            <w:r>
              <w:rPr>
                <w:sz w:val="19"/>
              </w:rPr>
              <w:t>Users shall be able to search for available buses by origin city, destination city, travel date, and number of passengers.</w:t>
            </w:r>
          </w:p>
        </w:tc>
        <w:tc>
          <w:tcPr>
            <w:tcW w:type="dxa" w:w="2280"/>
          </w:tcPr>
          <w:p>
            <w:r>
              <w:rPr>
                <w:sz w:val="19"/>
              </w:rPr>
              <w:t>High</w:t>
            </w:r>
          </w:p>
        </w:tc>
      </w:tr>
      <w:tr>
        <w:tc>
          <w:tcPr>
            <w:tcW w:type="dxa" w:w="2280"/>
          </w:tcPr>
          <w:p>
            <w:r>
              <w:rPr>
                <w:sz w:val="19"/>
              </w:rPr>
              <w:t>FR-05</w:t>
            </w:r>
          </w:p>
        </w:tc>
        <w:tc>
          <w:tcPr>
            <w:tcW w:type="dxa" w:w="2280"/>
          </w:tcPr>
          <w:p>
            <w:r>
              <w:rPr>
                <w:sz w:val="19"/>
              </w:rPr>
              <w:t>Seat Selection</w:t>
            </w:r>
          </w:p>
        </w:tc>
        <w:tc>
          <w:tcPr>
            <w:tcW w:type="dxa" w:w="2280"/>
          </w:tcPr>
          <w:p>
            <w:r>
              <w:rPr>
                <w:sz w:val="19"/>
              </w:rPr>
              <w:t>The system shall display an interactive seat map showing available, booked, blocked, and tier-priced (Business/VIP) seats.</w:t>
            </w:r>
          </w:p>
        </w:tc>
        <w:tc>
          <w:tcPr>
            <w:tcW w:type="dxa" w:w="2280"/>
          </w:tcPr>
          <w:p>
            <w:r>
              <w:rPr>
                <w:sz w:val="19"/>
              </w:rPr>
              <w:t>High</w:t>
            </w:r>
          </w:p>
        </w:tc>
      </w:tr>
      <w:tr>
        <w:tc>
          <w:tcPr>
            <w:tcW w:type="dxa" w:w="2280"/>
          </w:tcPr>
          <w:p>
            <w:r>
              <w:rPr>
                <w:sz w:val="19"/>
              </w:rPr>
              <w:t>FR-06</w:t>
            </w:r>
          </w:p>
        </w:tc>
        <w:tc>
          <w:tcPr>
            <w:tcW w:type="dxa" w:w="2280"/>
          </w:tcPr>
          <w:p>
            <w:r>
              <w:rPr>
                <w:sz w:val="19"/>
              </w:rPr>
              <w:t>Seat Selection</w:t>
            </w:r>
          </w:p>
        </w:tc>
        <w:tc>
          <w:tcPr>
            <w:tcW w:type="dxa" w:w="2280"/>
          </w:tcPr>
          <w:p>
            <w:r>
              <w:rPr>
                <w:sz w:val="19"/>
              </w:rPr>
              <w:t>Users shall be able to join a waitlist when a bus is fully booked and receive notification when a seat becomes available.</w:t>
            </w:r>
          </w:p>
        </w:tc>
        <w:tc>
          <w:tcPr>
            <w:tcW w:type="dxa" w:w="2280"/>
          </w:tcPr>
          <w:p>
            <w:r>
              <w:rPr>
                <w:sz w:val="19"/>
              </w:rPr>
              <w:t>Medium</w:t>
            </w:r>
          </w:p>
        </w:tc>
      </w:tr>
      <w:tr>
        <w:tc>
          <w:tcPr>
            <w:tcW w:type="dxa" w:w="2280"/>
          </w:tcPr>
          <w:p>
            <w:r>
              <w:rPr>
                <w:sz w:val="19"/>
              </w:rPr>
              <w:t>FR-07</w:t>
            </w:r>
          </w:p>
        </w:tc>
        <w:tc>
          <w:tcPr>
            <w:tcW w:type="dxa" w:w="2280"/>
          </w:tcPr>
          <w:p>
            <w:r>
              <w:rPr>
                <w:sz w:val="19"/>
              </w:rPr>
              <w:t>Booking</w:t>
            </w:r>
          </w:p>
        </w:tc>
        <w:tc>
          <w:tcPr>
            <w:tcW w:type="dxa" w:w="2280"/>
          </w:tcPr>
          <w:p>
            <w:r>
              <w:rPr>
                <w:sz w:val="19"/>
              </w:rPr>
              <w:t>Users shall be able to enter passenger details (name, age, gender, contact) for each selected seat.</w:t>
            </w:r>
          </w:p>
        </w:tc>
        <w:tc>
          <w:tcPr>
            <w:tcW w:type="dxa" w:w="2280"/>
          </w:tcPr>
          <w:p>
            <w:r>
              <w:rPr>
                <w:sz w:val="19"/>
              </w:rPr>
              <w:t>High</w:t>
            </w:r>
          </w:p>
        </w:tc>
      </w:tr>
      <w:tr>
        <w:tc>
          <w:tcPr>
            <w:tcW w:type="dxa" w:w="2280"/>
          </w:tcPr>
          <w:p>
            <w:r>
              <w:rPr>
                <w:sz w:val="19"/>
              </w:rPr>
              <w:t>FR-08</w:t>
            </w:r>
          </w:p>
        </w:tc>
        <w:tc>
          <w:tcPr>
            <w:tcW w:type="dxa" w:w="2280"/>
          </w:tcPr>
          <w:p>
            <w:r>
              <w:rPr>
                <w:sz w:val="19"/>
              </w:rPr>
              <w:t>Payment</w:t>
            </w:r>
          </w:p>
        </w:tc>
        <w:tc>
          <w:tcPr>
            <w:tcW w:type="dxa" w:w="2280"/>
          </w:tcPr>
          <w:p>
            <w:r>
              <w:rPr>
                <w:sz w:val="19"/>
              </w:rPr>
              <w:t>The system shall support payment via Stripe Checkout for international cards and ABA PayWay for local Cambodian payment methods.</w:t>
            </w:r>
          </w:p>
        </w:tc>
        <w:tc>
          <w:tcPr>
            <w:tcW w:type="dxa" w:w="2280"/>
          </w:tcPr>
          <w:p>
            <w:r>
              <w:rPr>
                <w:sz w:val="19"/>
              </w:rPr>
              <w:t>High</w:t>
            </w:r>
          </w:p>
        </w:tc>
      </w:tr>
      <w:tr>
        <w:tc>
          <w:tcPr>
            <w:tcW w:type="dxa" w:w="2280"/>
          </w:tcPr>
          <w:p>
            <w:r>
              <w:rPr>
                <w:sz w:val="19"/>
              </w:rPr>
              <w:t>FR-09</w:t>
            </w:r>
          </w:p>
        </w:tc>
        <w:tc>
          <w:tcPr>
            <w:tcW w:type="dxa" w:w="2280"/>
          </w:tcPr>
          <w:p>
            <w:r>
              <w:rPr>
                <w:sz w:val="19"/>
              </w:rPr>
              <w:t>Payment</w:t>
            </w:r>
          </w:p>
        </w:tc>
        <w:tc>
          <w:tcPr>
            <w:tcW w:type="dxa" w:w="2280"/>
          </w:tcPr>
          <w:p>
            <w:r>
              <w:rPr>
                <w:sz w:val="19"/>
              </w:rPr>
              <w:t>The system shall create a PendingBooking record with a 30-minute TTL while the user completes payment, to temporarily hold selected seats.</w:t>
            </w:r>
          </w:p>
        </w:tc>
        <w:tc>
          <w:tcPr>
            <w:tcW w:type="dxa" w:w="2280"/>
          </w:tcPr>
          <w:p>
            <w:r>
              <w:rPr>
                <w:sz w:val="19"/>
              </w:rPr>
              <w:t>High</w:t>
            </w:r>
          </w:p>
        </w:tc>
      </w:tr>
      <w:tr>
        <w:tc>
          <w:tcPr>
            <w:tcW w:type="dxa" w:w="2280"/>
          </w:tcPr>
          <w:p>
            <w:r>
              <w:rPr>
                <w:sz w:val="19"/>
              </w:rPr>
              <w:t>FR-10</w:t>
            </w:r>
          </w:p>
        </w:tc>
        <w:tc>
          <w:tcPr>
            <w:tcW w:type="dxa" w:w="2280"/>
          </w:tcPr>
          <w:p>
            <w:r>
              <w:rPr>
                <w:sz w:val="19"/>
              </w:rPr>
              <w:t>Booking</w:t>
            </w:r>
          </w:p>
        </w:tc>
        <w:tc>
          <w:tcPr>
            <w:tcW w:type="dxa" w:w="2280"/>
          </w:tcPr>
          <w:p>
            <w:r>
              <w:rPr>
                <w:sz w:val="19"/>
              </w:rPr>
              <w:t>Users shall be able to download their booking as a PDF ticket with a QR code for check-in purposes.</w:t>
            </w:r>
          </w:p>
        </w:tc>
        <w:tc>
          <w:tcPr>
            <w:tcW w:type="dxa" w:w="2280"/>
          </w:tcPr>
          <w:p>
            <w:r>
              <w:rPr>
                <w:sz w:val="19"/>
              </w:rPr>
              <w:t>High</w:t>
            </w:r>
          </w:p>
        </w:tc>
      </w:tr>
      <w:tr>
        <w:tc>
          <w:tcPr>
            <w:tcW w:type="dxa" w:w="2280"/>
          </w:tcPr>
          <w:p>
            <w:r>
              <w:rPr>
                <w:sz w:val="19"/>
              </w:rPr>
              <w:t>FR-11</w:t>
            </w:r>
          </w:p>
        </w:tc>
        <w:tc>
          <w:tcPr>
            <w:tcW w:type="dxa" w:w="2280"/>
          </w:tcPr>
          <w:p>
            <w:r>
              <w:rPr>
                <w:sz w:val="19"/>
              </w:rPr>
              <w:t>Cancellation</w:t>
            </w:r>
          </w:p>
        </w:tc>
        <w:tc>
          <w:tcPr>
            <w:tcW w:type="dxa" w:w="2280"/>
          </w:tcPr>
          <w:p>
            <w:r>
              <w:rPr>
                <w:sz w:val="19"/>
              </w:rPr>
              <w:t>Users shall be able to cancel confirmed bookings within a configurable window; the refund amount shall be calculated based on time remaining before departure.</w:t>
            </w:r>
          </w:p>
        </w:tc>
        <w:tc>
          <w:tcPr>
            <w:tcW w:type="dxa" w:w="2280"/>
          </w:tcPr>
          <w:p>
            <w:r>
              <w:rPr>
                <w:sz w:val="19"/>
              </w:rPr>
              <w:t>High</w:t>
            </w:r>
          </w:p>
        </w:tc>
      </w:tr>
      <w:tr>
        <w:tc>
          <w:tcPr>
            <w:tcW w:type="dxa" w:w="2280"/>
          </w:tcPr>
          <w:p>
            <w:r>
              <w:rPr>
                <w:sz w:val="19"/>
              </w:rPr>
              <w:t>FR-12</w:t>
            </w:r>
          </w:p>
        </w:tc>
        <w:tc>
          <w:tcPr>
            <w:tcW w:type="dxa" w:w="2280"/>
          </w:tcPr>
          <w:p>
            <w:r>
              <w:rPr>
                <w:sz w:val="19"/>
              </w:rPr>
              <w:t>Notifications</w:t>
            </w:r>
          </w:p>
        </w:tc>
        <w:tc>
          <w:tcPr>
            <w:tcW w:type="dxa" w:w="2280"/>
          </w:tcPr>
          <w:p>
            <w:r>
              <w:rPr>
                <w:sz w:val="19"/>
              </w:rPr>
              <w:t>The system shall send booking confirmations via email immediately upon successful payment.</w:t>
            </w:r>
          </w:p>
        </w:tc>
        <w:tc>
          <w:tcPr>
            <w:tcW w:type="dxa" w:w="2280"/>
          </w:tcPr>
          <w:p>
            <w:r>
              <w:rPr>
                <w:sz w:val="19"/>
              </w:rPr>
              <w:t>High</w:t>
            </w:r>
          </w:p>
        </w:tc>
      </w:tr>
      <w:tr>
        <w:tc>
          <w:tcPr>
            <w:tcW w:type="dxa" w:w="2280"/>
          </w:tcPr>
          <w:p>
            <w:r>
              <w:rPr>
                <w:sz w:val="19"/>
              </w:rPr>
              <w:t>FR-13</w:t>
            </w:r>
          </w:p>
        </w:tc>
        <w:tc>
          <w:tcPr>
            <w:tcW w:type="dxa" w:w="2280"/>
          </w:tcPr>
          <w:p>
            <w:r>
              <w:rPr>
                <w:sz w:val="19"/>
              </w:rPr>
              <w:t>Notifications</w:t>
            </w:r>
          </w:p>
        </w:tc>
        <w:tc>
          <w:tcPr>
            <w:tcW w:type="dxa" w:w="2280"/>
          </w:tcPr>
          <w:p>
            <w:r>
              <w:rPr>
                <w:sz w:val="19"/>
              </w:rPr>
              <w:t>Admins shall be able to send announcements (delay, platform change, general) to all passengers on a bus via email, in-app notification, and Twilio SMS.</w:t>
            </w:r>
          </w:p>
        </w:tc>
        <w:tc>
          <w:tcPr>
            <w:tcW w:type="dxa" w:w="2280"/>
          </w:tcPr>
          <w:p>
            <w:r>
              <w:rPr>
                <w:sz w:val="19"/>
              </w:rPr>
              <w:t>Medium</w:t>
            </w:r>
          </w:p>
        </w:tc>
      </w:tr>
      <w:tr>
        <w:tc>
          <w:tcPr>
            <w:tcW w:type="dxa" w:w="2280"/>
          </w:tcPr>
          <w:p>
            <w:r>
              <w:rPr>
                <w:sz w:val="19"/>
              </w:rPr>
              <w:t>FR-14</w:t>
            </w:r>
          </w:p>
        </w:tc>
        <w:tc>
          <w:tcPr>
            <w:tcW w:type="dxa" w:w="2280"/>
          </w:tcPr>
          <w:p>
            <w:r>
              <w:rPr>
                <w:sz w:val="19"/>
              </w:rPr>
              <w:t>Admin — Routes</w:t>
            </w:r>
          </w:p>
        </w:tc>
        <w:tc>
          <w:tcPr>
            <w:tcW w:type="dxa" w:w="2280"/>
          </w:tcPr>
          <w:p>
            <w:r>
              <w:rPr>
                <w:sz w:val="19"/>
              </w:rPr>
              <w:t>Administrators shall be able to manage routes (create, update, delete) including route name, from/to cities, estimated duration, and distance.</w:t>
            </w:r>
          </w:p>
        </w:tc>
        <w:tc>
          <w:tcPr>
            <w:tcW w:type="dxa" w:w="2280"/>
          </w:tcPr>
          <w:p>
            <w:r>
              <w:rPr>
                <w:sz w:val="19"/>
              </w:rPr>
              <w:t>High</w:t>
            </w:r>
          </w:p>
        </w:tc>
      </w:tr>
      <w:tr>
        <w:tc>
          <w:tcPr>
            <w:tcW w:type="dxa" w:w="2280"/>
          </w:tcPr>
          <w:p>
            <w:r>
              <w:rPr>
                <w:sz w:val="19"/>
              </w:rPr>
              <w:t>FR-15</w:t>
            </w:r>
          </w:p>
        </w:tc>
        <w:tc>
          <w:tcPr>
            <w:tcW w:type="dxa" w:w="2280"/>
          </w:tcPr>
          <w:p>
            <w:r>
              <w:rPr>
                <w:sz w:val="19"/>
              </w:rPr>
              <w:t>Admin — Buses</w:t>
            </w:r>
          </w:p>
        </w:tc>
        <w:tc>
          <w:tcPr>
            <w:tcW w:type="dxa" w:w="2280"/>
          </w:tcPr>
          <w:p>
            <w:r>
              <w:rPr>
                <w:sz w:val="19"/>
              </w:rPr>
              <w:t>Administrators shall be able to schedule buses, assign drivers and physical vehicles, configure seat pricing, define seat layouts, and block specific seats.</w:t>
            </w:r>
          </w:p>
        </w:tc>
        <w:tc>
          <w:tcPr>
            <w:tcW w:type="dxa" w:w="2280"/>
          </w:tcPr>
          <w:p>
            <w:r>
              <w:rPr>
                <w:sz w:val="19"/>
              </w:rPr>
              <w:t>High</w:t>
            </w:r>
          </w:p>
        </w:tc>
      </w:tr>
      <w:tr>
        <w:tc>
          <w:tcPr>
            <w:tcW w:type="dxa" w:w="2280"/>
          </w:tcPr>
          <w:p>
            <w:r>
              <w:rPr>
                <w:sz w:val="19"/>
              </w:rPr>
              <w:t>FR-16</w:t>
            </w:r>
          </w:p>
        </w:tc>
        <w:tc>
          <w:tcPr>
            <w:tcW w:type="dxa" w:w="2280"/>
          </w:tcPr>
          <w:p>
            <w:r>
              <w:rPr>
                <w:sz w:val="19"/>
              </w:rPr>
              <w:t>Admin — Fleet</w:t>
            </w:r>
          </w:p>
        </w:tc>
        <w:tc>
          <w:tcPr>
            <w:tcW w:type="dxa" w:w="2280"/>
          </w:tcPr>
          <w:p>
            <w:r>
              <w:rPr>
                <w:sz w:val="19"/>
              </w:rPr>
              <w:t>The admin panel shall include fleet management covering vehicle registration, maintenance records, fuel logs, and incident reports.</w:t>
            </w:r>
          </w:p>
        </w:tc>
        <w:tc>
          <w:tcPr>
            <w:tcW w:type="dxa" w:w="2280"/>
          </w:tcPr>
          <w:p>
            <w:r>
              <w:rPr>
                <w:sz w:val="19"/>
              </w:rPr>
              <w:t>Medium</w:t>
            </w:r>
          </w:p>
        </w:tc>
      </w:tr>
      <w:tr>
        <w:tc>
          <w:tcPr>
            <w:tcW w:type="dxa" w:w="2280"/>
          </w:tcPr>
          <w:p>
            <w:r>
              <w:rPr>
                <w:sz w:val="19"/>
              </w:rPr>
              <w:t>FR-17</w:t>
            </w:r>
          </w:p>
        </w:tc>
        <w:tc>
          <w:tcPr>
            <w:tcW w:type="dxa" w:w="2280"/>
          </w:tcPr>
          <w:p>
            <w:r>
              <w:rPr>
                <w:sz w:val="19"/>
              </w:rPr>
              <w:t>Admin — Analytics</w:t>
            </w:r>
          </w:p>
        </w:tc>
        <w:tc>
          <w:tcPr>
            <w:tcW w:type="dxa" w:w="2280"/>
          </w:tcPr>
          <w:p>
            <w:r>
              <w:rPr>
                <w:sz w:val="19"/>
              </w:rPr>
              <w:t>The system shall provide analytics dashboards including daily booking counts, revenue summaries, occupancy rates, route performance, and driver earnings.</w:t>
            </w:r>
          </w:p>
        </w:tc>
        <w:tc>
          <w:tcPr>
            <w:tcW w:type="dxa" w:w="2280"/>
          </w:tcPr>
          <w:p>
            <w:r>
              <w:rPr>
                <w:sz w:val="19"/>
              </w:rPr>
              <w:t>Medium</w:t>
            </w:r>
          </w:p>
        </w:tc>
      </w:tr>
      <w:tr>
        <w:tc>
          <w:tcPr>
            <w:tcW w:type="dxa" w:w="2280"/>
          </w:tcPr>
          <w:p>
            <w:r>
              <w:rPr>
                <w:sz w:val="19"/>
              </w:rPr>
              <w:t>FR-18</w:t>
            </w:r>
          </w:p>
        </w:tc>
        <w:tc>
          <w:tcPr>
            <w:tcW w:type="dxa" w:w="2280"/>
          </w:tcPr>
          <w:p>
            <w:r>
              <w:rPr>
                <w:sz w:val="19"/>
              </w:rPr>
              <w:t>Loyalty</w:t>
            </w:r>
          </w:p>
        </w:tc>
        <w:tc>
          <w:tcPr>
            <w:tcW w:type="dxa" w:w="2280"/>
          </w:tcPr>
          <w:p>
            <w:r>
              <w:rPr>
                <w:sz w:val="19"/>
              </w:rPr>
              <w:t>The system shall award loyalty points for each confirmed booking and apply tier-based discounts (Bronze, Silver, Gold, Platinum).</w:t>
            </w:r>
          </w:p>
        </w:tc>
        <w:tc>
          <w:tcPr>
            <w:tcW w:type="dxa" w:w="2280"/>
          </w:tcPr>
          <w:p>
            <w:r>
              <w:rPr>
                <w:sz w:val="19"/>
              </w:rPr>
              <w:t>Low</w:t>
            </w:r>
          </w:p>
        </w:tc>
      </w:tr>
      <w:tr>
        <w:tc>
          <w:tcPr>
            <w:tcW w:type="dxa" w:w="2280"/>
          </w:tcPr>
          <w:p>
            <w:r>
              <w:rPr>
                <w:sz w:val="19"/>
              </w:rPr>
              <w:t>FR-19</w:t>
            </w:r>
          </w:p>
        </w:tc>
        <w:tc>
          <w:tcPr>
            <w:tcW w:type="dxa" w:w="2280"/>
          </w:tcPr>
          <w:p>
            <w:r>
              <w:rPr>
                <w:sz w:val="19"/>
              </w:rPr>
              <w:t>Support</w:t>
            </w:r>
          </w:p>
        </w:tc>
        <w:tc>
          <w:tcPr>
            <w:tcW w:type="dxa" w:w="2280"/>
          </w:tcPr>
          <w:p>
            <w:r>
              <w:rPr>
                <w:sz w:val="19"/>
              </w:rPr>
              <w:t>Users shall be able to open support chat tickets; admins shall respond through the support inbox with full conversation history.</w:t>
            </w:r>
          </w:p>
        </w:tc>
        <w:tc>
          <w:tcPr>
            <w:tcW w:type="dxa" w:w="2280"/>
          </w:tcPr>
          <w:p>
            <w:r>
              <w:rPr>
                <w:sz w:val="19"/>
              </w:rPr>
              <w:t>Low</w:t>
            </w:r>
          </w:p>
        </w:tc>
      </w:tr>
      <w:tr>
        <w:tc>
          <w:tcPr>
            <w:tcW w:type="dxa" w:w="2280"/>
          </w:tcPr>
          <w:p>
            <w:r>
              <w:rPr>
                <w:sz w:val="19"/>
              </w:rPr>
              <w:t>FR-20</w:t>
            </w:r>
          </w:p>
        </w:tc>
        <w:tc>
          <w:tcPr>
            <w:tcW w:type="dxa" w:w="2280"/>
          </w:tcPr>
          <w:p>
            <w:r>
              <w:rPr>
                <w:sz w:val="19"/>
              </w:rPr>
              <w:t>Attendance</w:t>
            </w:r>
          </w:p>
        </w:tc>
        <w:tc>
          <w:tcPr>
            <w:tcW w:type="dxa" w:w="2280"/>
          </w:tcPr>
          <w:p>
            <w:r>
              <w:rPr>
                <w:sz w:val="19"/>
              </w:rPr>
              <w:t>The system shall allow administrators to record and manage daily attendance for drivers and employees, with status options: Present, Absent, Late, or On Leave.</w:t>
            </w:r>
          </w:p>
        </w:tc>
        <w:tc>
          <w:tcPr>
            <w:tcW w:type="dxa" w:w="2280"/>
          </w:tcPr>
          <w:p>
            <w:r>
              <w:rPr>
                <w:sz w:val="19"/>
              </w:rPr>
              <w:t>Medium</w:t>
            </w:r>
          </w:p>
        </w:tc>
      </w:tr>
      <w:tr>
        <w:tc>
          <w:tcPr>
            <w:tcW w:type="dxa" w:w="2280"/>
          </w:tcPr>
          <w:p>
            <w:r>
              <w:rPr>
                <w:sz w:val="19"/>
              </w:rPr>
              <w:t>FR-21</w:t>
            </w:r>
          </w:p>
        </w:tc>
        <w:tc>
          <w:tcPr>
            <w:tcW w:type="dxa" w:w="2280"/>
          </w:tcPr>
          <w:p>
            <w:r>
              <w:rPr>
                <w:sz w:val="19"/>
              </w:rPr>
              <w:t>Leave Management</w:t>
            </w:r>
          </w:p>
        </w:tc>
        <w:tc>
          <w:tcPr>
            <w:tcW w:type="dxa" w:w="2280"/>
          </w:tcPr>
          <w:p>
            <w:r>
              <w:rPr>
                <w:sz w:val="19"/>
              </w:rPr>
              <w:t>The system shall provide a leave request workflow for creating, approving, rejecting, and cancelling leave requests. A monthly calendar view shall display leave periods as color-coded bars by status (Pending=amber, Approved=emerald, Rejected=red).</w:t>
            </w:r>
          </w:p>
        </w:tc>
        <w:tc>
          <w:tcPr>
            <w:tcW w:type="dxa" w:w="2280"/>
          </w:tcPr>
          <w:p>
            <w:r>
              <w:rPr>
                <w:sz w:val="19"/>
              </w:rPr>
              <w:t>Medium</w:t>
            </w:r>
          </w:p>
        </w:tc>
      </w:tr>
      <w:tr>
        <w:tc>
          <w:tcPr>
            <w:tcW w:type="dxa" w:w="2280"/>
          </w:tcPr>
          <w:p>
            <w:r>
              <w:rPr>
                <w:sz w:val="19"/>
              </w:rPr>
              <w:t>FR-22</w:t>
            </w:r>
          </w:p>
        </w:tc>
        <w:tc>
          <w:tcPr>
            <w:tcW w:type="dxa" w:w="2280"/>
          </w:tcPr>
          <w:p>
            <w:r>
              <w:rPr>
                <w:sz w:val="19"/>
              </w:rPr>
              <w:t>Route Stops</w:t>
            </w:r>
          </w:p>
        </w:tc>
        <w:tc>
          <w:tcPr>
            <w:tcW w:type="dxa" w:w="2280"/>
          </w:tcPr>
          <w:p>
            <w:r>
              <w:rPr>
                <w:sz w:val="19"/>
              </w:rPr>
              <w:t>The system shall allow administrators to define intermediate boarding and dropping stops along each route, enabling passengers to select their preferred stop during booking.</w:t>
            </w:r>
          </w:p>
        </w:tc>
        <w:tc>
          <w:tcPr>
            <w:tcW w:type="dxa" w:w="2280"/>
          </w:tcPr>
          <w:p>
            <w:r>
              <w:rPr>
                <w:sz w:val="19"/>
              </w:rPr>
              <w:t>Medium</w:t>
            </w:r>
          </w:p>
        </w:tc>
      </w:tr>
      <w:tr>
        <w:tc>
          <w:tcPr>
            <w:tcW w:type="dxa" w:w="2280"/>
          </w:tcPr>
          <w:p>
            <w:r>
              <w:rPr>
                <w:sz w:val="19"/>
              </w:rPr>
              <w:t>FR-23</w:t>
            </w:r>
          </w:p>
        </w:tc>
        <w:tc>
          <w:tcPr>
            <w:tcW w:type="dxa" w:w="2280"/>
          </w:tcPr>
          <w:p>
            <w:r>
              <w:rPr>
                <w:sz w:val="19"/>
              </w:rPr>
              <w:t>Pricing Rules</w:t>
            </w:r>
          </w:p>
        </w:tc>
        <w:tc>
          <w:tcPr>
            <w:tcW w:type="dxa" w:w="2280"/>
          </w:tcPr>
          <w:p>
            <w:r>
              <w:rPr>
                <w:sz w:val="19"/>
              </w:rPr>
              <w:t>The system shall support dynamic pricing rules (seasonal, holiday, weekend, event, early-bird, last-minute) that apply a configurable price multiplier to bus schedules within a defined date range and scope (all routes, specific route, or bus type).</w:t>
            </w:r>
          </w:p>
        </w:tc>
        <w:tc>
          <w:tcPr>
            <w:tcW w:type="dxa" w:w="2280"/>
          </w:tcPr>
          <w:p>
            <w:r>
              <w:rPr>
                <w:sz w:val="19"/>
              </w:rPr>
              <w:t>Medium</w:t>
            </w:r>
          </w:p>
        </w:tc>
      </w:tr>
      <w:tr>
        <w:tc>
          <w:tcPr>
            <w:tcW w:type="dxa" w:w="2280"/>
          </w:tcPr>
          <w:p>
            <w:r>
              <w:rPr>
                <w:sz w:val="19"/>
              </w:rPr>
              <w:t>FR-24</w:t>
            </w:r>
          </w:p>
        </w:tc>
        <w:tc>
          <w:tcPr>
            <w:tcW w:type="dxa" w:w="2280"/>
          </w:tcPr>
          <w:p>
            <w:r>
              <w:rPr>
                <w:sz w:val="19"/>
              </w:rPr>
              <w:t>Check-In</w:t>
            </w:r>
          </w:p>
        </w:tc>
        <w:tc>
          <w:tcPr>
            <w:tcW w:type="dxa" w:w="2280"/>
          </w:tcPr>
          <w:p>
            <w:r>
              <w:rPr>
                <w:sz w:val="19"/>
              </w:rPr>
              <w:t>The admin check-in module shall display a boarding progress bar for each departure and allow staff to update individual passenger check-in status (pending, checked-in, boarded, no-show). Clicking a passenger row shall expand a detail panel showing full booking, seat, stop, and passenger information.</w:t>
            </w:r>
          </w:p>
        </w:tc>
        <w:tc>
          <w:tcPr>
            <w:tcW w:type="dxa" w:w="2280"/>
          </w:tcPr>
          <w:p>
            <w:r>
              <w:rPr>
                <w:sz w:val="19"/>
              </w:rPr>
              <w:t>High</w:t>
            </w:r>
          </w:p>
        </w:tc>
      </w:tr>
      <w:tr>
        <w:tc>
          <w:tcPr>
            <w:tcW w:type="dxa" w:w="2280"/>
          </w:tcPr>
          <w:p>
            <w:r>
              <w:rPr>
                <w:sz w:val="19"/>
              </w:rPr>
              <w:t>FR-25</w:t>
            </w:r>
          </w:p>
        </w:tc>
        <w:tc>
          <w:tcPr>
            <w:tcW w:type="dxa" w:w="2280"/>
          </w:tcPr>
          <w:p>
            <w:r>
              <w:rPr>
                <w:sz w:val="19"/>
              </w:rPr>
              <w:t>Counter Booking</w:t>
            </w:r>
          </w:p>
        </w:tc>
        <w:tc>
          <w:tcPr>
            <w:tcW w:type="dxa" w:w="2280"/>
          </w:tcPr>
          <w:p>
            <w:r>
              <w:rPr>
                <w:sz w:val="19"/>
              </w:rPr>
              <w:t>Administrators and ticket agents shall be able to create bookings for walk-in customers through a counter booking interface that supports seat selection, passenger details, cash/card/ABA payment methods, and direct ticket printing.</w:t>
            </w:r>
          </w:p>
        </w:tc>
        <w:tc>
          <w:tcPr>
            <w:tcW w:type="dxa" w:w="2280"/>
          </w:tcPr>
          <w:p>
            <w:r>
              <w:rPr>
                <w:sz w:val="19"/>
              </w:rPr>
              <w:t>High</w:t>
            </w:r>
          </w:p>
        </w:tc>
      </w:tr>
      <w:tr>
        <w:tc>
          <w:tcPr>
            <w:tcW w:type="dxa" w:w="2280"/>
          </w:tcPr>
          <w:p>
            <w:r>
              <w:rPr>
                <w:sz w:val="19"/>
              </w:rPr>
              <w:t>FR-26</w:t>
            </w:r>
          </w:p>
        </w:tc>
        <w:tc>
          <w:tcPr>
            <w:tcW w:type="dxa" w:w="2280"/>
          </w:tcPr>
          <w:p>
            <w:r>
              <w:rPr>
                <w:sz w:val="19"/>
              </w:rPr>
              <w:t>Refund Management</w:t>
            </w:r>
          </w:p>
        </w:tc>
        <w:tc>
          <w:tcPr>
            <w:tcW w:type="dxa" w:w="2280"/>
          </w:tcPr>
          <w:p>
            <w:r>
              <w:rPr>
                <w:sz w:val="19"/>
              </w:rPr>
              <w:t>The admin panel shall provide a dedicated refund management tab listing all cancelled bookings with refund status (pending, processed, failed) and allow administrators to mark refunds as processed.</w:t>
            </w:r>
          </w:p>
        </w:tc>
        <w:tc>
          <w:tcPr>
            <w:tcW w:type="dxa" w:w="2280"/>
          </w:tcPr>
          <w:p>
            <w:r>
              <w:rPr>
                <w:sz w:val="19"/>
              </w:rPr>
              <w:t>Medium</w:t>
            </w:r>
          </w:p>
        </w:tc>
      </w:tr>
      <w:tr>
        <w:tc>
          <w:tcPr>
            <w:tcW w:type="dxa" w:w="2280"/>
          </w:tcPr>
          <w:p>
            <w:r>
              <w:rPr>
                <w:sz w:val="19"/>
              </w:rPr>
              <w:t>FR-27</w:t>
            </w:r>
          </w:p>
        </w:tc>
        <w:tc>
          <w:tcPr>
            <w:tcW w:type="dxa" w:w="2280"/>
          </w:tcPr>
          <w:p>
            <w:r>
              <w:rPr>
                <w:sz w:val="19"/>
              </w:rPr>
              <w:t>Reports</w:t>
            </w:r>
          </w:p>
        </w:tc>
        <w:tc>
          <w:tcPr>
            <w:tcW w:type="dxa" w:w="2280"/>
          </w:tcPr>
          <w:p>
            <w:r>
              <w:rPr>
                <w:sz w:val="19"/>
              </w:rPr>
              <w:t>The system shall generate comprehensive reports covering revenue by date range (gross, net, refunds, discounts), route performance, booking trends, fuel costs, and maintenance costs, with CSV download capability.</w:t>
            </w:r>
          </w:p>
        </w:tc>
        <w:tc>
          <w:tcPr>
            <w:tcW w:type="dxa" w:w="2280"/>
          </w:tcPr>
          <w:p>
            <w:r>
              <w:rPr>
                <w:sz w:val="19"/>
              </w:rPr>
              <w:t>Medium</w:t>
            </w:r>
          </w:p>
        </w:tc>
      </w:tr>
      <w:tr>
        <w:tc>
          <w:tcPr>
            <w:tcW w:type="dxa" w:w="2280"/>
          </w:tcPr>
          <w:p>
            <w:r>
              <w:rPr>
                <w:sz w:val="19"/>
              </w:rPr>
              <w:t>FR-28</w:t>
            </w:r>
          </w:p>
        </w:tc>
        <w:tc>
          <w:tcPr>
            <w:tcW w:type="dxa" w:w="2280"/>
          </w:tcPr>
          <w:p>
            <w:r>
              <w:rPr>
                <w:sz w:val="19"/>
              </w:rPr>
              <w:t>Import/Export</w:t>
            </w:r>
          </w:p>
        </w:tc>
        <w:tc>
          <w:tcPr>
            <w:tcW w:type="dxa" w:w="2280"/>
          </w:tcPr>
          <w:p>
            <w:r>
              <w:rPr>
                <w:sz w:val="19"/>
              </w:rPr>
              <w:t>Administrators shall be able to import route data from CSV files and export booking and route data to CSV for external reporting tools.</w:t>
            </w:r>
          </w:p>
        </w:tc>
        <w:tc>
          <w:tcPr>
            <w:tcW w:type="dxa" w:w="2280"/>
          </w:tcPr>
          <w:p>
            <w:r>
              <w:rPr>
                <w:sz w:val="19"/>
              </w:rPr>
              <w:t>Low</w:t>
            </w:r>
          </w:p>
        </w:tc>
      </w:tr>
      <w:tr>
        <w:tc>
          <w:tcPr>
            <w:tcW w:type="dxa" w:w="2280"/>
          </w:tcPr>
          <w:p>
            <w:r>
              <w:rPr>
                <w:sz w:val="19"/>
              </w:rPr>
              <w:t>FR-29</w:t>
            </w:r>
          </w:p>
        </w:tc>
        <w:tc>
          <w:tcPr>
            <w:tcW w:type="dxa" w:w="2280"/>
          </w:tcPr>
          <w:p>
            <w:r>
              <w:rPr>
                <w:sz w:val="19"/>
              </w:rPr>
              <w:t>System Health</w:t>
            </w:r>
          </w:p>
        </w:tc>
        <w:tc>
          <w:tcPr>
            <w:tcW w:type="dxa" w:w="2280"/>
          </w:tcPr>
          <w:p>
            <w:r>
              <w:rPr>
                <w:sz w:val="19"/>
              </w:rPr>
              <w:t>The admin panel shall include a system status tab displaying MongoDB collection counts, connection health, TTL index status, and real-time server metrics.</w:t>
            </w:r>
          </w:p>
        </w:tc>
        <w:tc>
          <w:tcPr>
            <w:tcW w:type="dxa" w:w="2280"/>
          </w:tcPr>
          <w:p>
            <w:r>
              <w:rPr>
                <w:sz w:val="19"/>
              </w:rPr>
              <w:t>Low</w:t>
            </w:r>
          </w:p>
        </w:tc>
      </w:tr>
      <w:tr>
        <w:tc>
          <w:tcPr>
            <w:tcW w:type="dxa" w:w="2280"/>
          </w:tcPr>
          <w:p>
            <w:r>
              <w:rPr>
                <w:sz w:val="19"/>
              </w:rPr>
              <w:t>FR-30</w:t>
            </w:r>
          </w:p>
        </w:tc>
        <w:tc>
          <w:tcPr>
            <w:tcW w:type="dxa" w:w="2280"/>
          </w:tcPr>
          <w:p>
            <w:r>
              <w:rPr>
                <w:sz w:val="19"/>
              </w:rPr>
              <w:t>Visitor Analytics</w:t>
            </w:r>
          </w:p>
        </w:tc>
        <w:tc>
          <w:tcPr>
            <w:tcW w:type="dxa" w:w="2280"/>
          </w:tcPr>
          <w:p>
            <w:r>
              <w:rPr>
                <w:sz w:val="19"/>
              </w:rPr>
              <w:t>The system shall track and display page view statistics and visitor analytics to help administrators understand traffic patterns.</w:t>
            </w:r>
          </w:p>
        </w:tc>
        <w:tc>
          <w:tcPr>
            <w:tcW w:type="dxa" w:w="2280"/>
          </w:tcPr>
          <w:p>
            <w:r>
              <w:rPr>
                <w:sz w:val="19"/>
              </w:rPr>
              <w:t>Low</w:t>
            </w:r>
          </w:p>
        </w:tc>
      </w:tr>
    </w:tbl>
    <w:p/>
    <w:p>
      <w:pPr>
        <w:jc w:val="center"/>
      </w:pPr>
      <w:r>
        <w:rPr>
          <w:b/>
          <w:sz w:val="20"/>
        </w:rPr>
        <w:t>Table 2.1 — Functional Requirements</w:t>
      </w:r>
    </w:p>
    <w:p/>
    <w:p>
      <w:pPr>
        <w:pStyle w:val="Heading2"/>
        <w:jc w:val="left"/>
      </w:pPr>
      <w:r>
        <w:t>2.2 Non-Functional Requirements</w:t>
      </w:r>
    </w:p>
    <w:p>
      <w:pPr>
        <w:jc w:val="both"/>
      </w:pPr>
      <w:r>
        <w:rPr>
          <w:b w:val="0"/>
          <w:i w:val="0"/>
          <w:sz w:val="22"/>
        </w:rPr>
        <w:t>Non-functional requirements define the quality attributes and constraints that the system must satisfy, independent of specific behaviors.</w:t>
      </w:r>
    </w:p>
    <w:tbl>
      <w:tblPr>
        <w:tblStyle w:val="LightShading-Accent1"/>
        <w:tblW w:type="auto" w:w="0"/>
        <w:tblLook w:firstColumn="1" w:firstRow="1" w:lastColumn="0" w:lastRow="0" w:noHBand="0" w:noVBand="1" w:val="04A0"/>
      </w:tblPr>
      <w:tblGrid>
        <w:gridCol w:w="3041"/>
        <w:gridCol w:w="3041"/>
        <w:gridCol w:w="3041"/>
      </w:tblGrid>
      <w:tr>
        <w:trPr>
          <w:trHeight w:val="360"/>
        </w:trPr>
        <w:tc>
          <w:tcPr>
            <w:tcW w:type="dxa" w:w="3041"/>
          </w:tcPr>
          <w:p>
            <w:pPr>
              <w:jc w:val="center"/>
            </w:pPr>
            <w:r>
              <w:rPr>
                <w:b/>
                <w:sz w:val="20"/>
              </w:rPr>
              <w:t>ID</w:t>
            </w:r>
          </w:p>
        </w:tc>
        <w:tc>
          <w:tcPr>
            <w:tcW w:type="dxa" w:w="3041"/>
          </w:tcPr>
          <w:p>
            <w:pPr>
              <w:jc w:val="center"/>
            </w:pPr>
            <w:r>
              <w:rPr>
                <w:b/>
                <w:sz w:val="20"/>
              </w:rPr>
              <w:t>Category</w:t>
            </w:r>
          </w:p>
        </w:tc>
        <w:tc>
          <w:tcPr>
            <w:tcW w:type="dxa" w:w="3041"/>
          </w:tcPr>
          <w:p>
            <w:pPr>
              <w:jc w:val="center"/>
            </w:pPr>
            <w:r>
              <w:rPr>
                <w:b/>
                <w:sz w:val="20"/>
              </w:rPr>
              <w:t>Requirement</w:t>
            </w:r>
          </w:p>
        </w:tc>
      </w:tr>
      <w:tr>
        <w:tc>
          <w:tcPr>
            <w:tcW w:type="dxa" w:w="3041"/>
          </w:tcPr>
          <w:p>
            <w:r>
              <w:rPr>
                <w:sz w:val="19"/>
              </w:rPr>
              <w:t>NFR-01</w:t>
            </w:r>
          </w:p>
        </w:tc>
        <w:tc>
          <w:tcPr>
            <w:tcW w:type="dxa" w:w="3041"/>
          </w:tcPr>
          <w:p>
            <w:r>
              <w:rPr>
                <w:sz w:val="19"/>
              </w:rPr>
              <w:t>Performance</w:t>
            </w:r>
          </w:p>
        </w:tc>
        <w:tc>
          <w:tcPr>
            <w:tcW w:type="dxa" w:w="3041"/>
          </w:tcPr>
          <w:p>
            <w:r>
              <w:rPr>
                <w:sz w:val="19"/>
              </w:rPr>
              <w:t>The system shall return search results within 2 seconds for a dataset of up to 1,000 bus schedules.</w:t>
            </w:r>
          </w:p>
        </w:tc>
      </w:tr>
      <w:tr>
        <w:tc>
          <w:tcPr>
            <w:tcW w:type="dxa" w:w="3041"/>
          </w:tcPr>
          <w:p>
            <w:r>
              <w:rPr>
                <w:sz w:val="19"/>
              </w:rPr>
              <w:t>NFR-02</w:t>
            </w:r>
          </w:p>
        </w:tc>
        <w:tc>
          <w:tcPr>
            <w:tcW w:type="dxa" w:w="3041"/>
          </w:tcPr>
          <w:p>
            <w:r>
              <w:rPr>
                <w:sz w:val="19"/>
              </w:rPr>
              <w:t>Security</w:t>
            </w:r>
          </w:p>
        </w:tc>
        <w:tc>
          <w:tcPr>
            <w:tcW w:type="dxa" w:w="3041"/>
          </w:tcPr>
          <w:p>
            <w:r>
              <w:rPr>
                <w:sz w:val="19"/>
              </w:rPr>
              <w:t>All passwords shall be hashed using bcrypt with a minimum cost factor of 10 before storage.</w:t>
            </w:r>
          </w:p>
        </w:tc>
      </w:tr>
      <w:tr>
        <w:tc>
          <w:tcPr>
            <w:tcW w:type="dxa" w:w="3041"/>
          </w:tcPr>
          <w:p>
            <w:r>
              <w:rPr>
                <w:sz w:val="19"/>
              </w:rPr>
              <w:t>NFR-03</w:t>
            </w:r>
          </w:p>
        </w:tc>
        <w:tc>
          <w:tcPr>
            <w:tcW w:type="dxa" w:w="3041"/>
          </w:tcPr>
          <w:p>
            <w:r>
              <w:rPr>
                <w:sz w:val="19"/>
              </w:rPr>
              <w:t>Security</w:t>
            </w:r>
          </w:p>
        </w:tc>
        <w:tc>
          <w:tcPr>
            <w:tcW w:type="dxa" w:w="3041"/>
          </w:tcPr>
          <w:p>
            <w:r>
              <w:rPr>
                <w:sz w:val="19"/>
              </w:rPr>
              <w:t>Payment webhook events shall be verified using HMAC signatures (Stripe webhook secret / ABA HMAC-SHA512) before processing.</w:t>
            </w:r>
          </w:p>
        </w:tc>
      </w:tr>
      <w:tr>
        <w:tc>
          <w:tcPr>
            <w:tcW w:type="dxa" w:w="3041"/>
          </w:tcPr>
          <w:p>
            <w:r>
              <w:rPr>
                <w:sz w:val="19"/>
              </w:rPr>
              <w:t>NFR-04</w:t>
            </w:r>
          </w:p>
        </w:tc>
        <w:tc>
          <w:tcPr>
            <w:tcW w:type="dxa" w:w="3041"/>
          </w:tcPr>
          <w:p>
            <w:r>
              <w:rPr>
                <w:sz w:val="19"/>
              </w:rPr>
              <w:t>Usability</w:t>
            </w:r>
          </w:p>
        </w:tc>
        <w:tc>
          <w:tcPr>
            <w:tcW w:type="dxa" w:w="3041"/>
          </w:tcPr>
          <w:p>
            <w:r>
              <w:rPr>
                <w:sz w:val="19"/>
              </w:rPr>
              <w:t>The user interface shall be responsive and fully functional on mobile (320px), tablet (768px), and desktop (1280px+) screen sizes.</w:t>
            </w:r>
          </w:p>
        </w:tc>
      </w:tr>
      <w:tr>
        <w:tc>
          <w:tcPr>
            <w:tcW w:type="dxa" w:w="3041"/>
          </w:tcPr>
          <w:p>
            <w:r>
              <w:rPr>
                <w:sz w:val="19"/>
              </w:rPr>
              <w:t>NFR-05</w:t>
            </w:r>
          </w:p>
        </w:tc>
        <w:tc>
          <w:tcPr>
            <w:tcW w:type="dxa" w:w="3041"/>
          </w:tcPr>
          <w:p>
            <w:r>
              <w:rPr>
                <w:sz w:val="19"/>
              </w:rPr>
              <w:t>Reliability</w:t>
            </w:r>
          </w:p>
        </w:tc>
        <w:tc>
          <w:tcPr>
            <w:tcW w:type="dxa" w:w="3041"/>
          </w:tcPr>
          <w:p>
            <w:r>
              <w:rPr>
                <w:sz w:val="19"/>
              </w:rPr>
              <w:t>Pending bookings shall automatically expire and seats shall be released after 30 minutes if payment is not completed (MongoDB TTL index).</w:t>
            </w:r>
          </w:p>
        </w:tc>
      </w:tr>
      <w:tr>
        <w:tc>
          <w:tcPr>
            <w:tcW w:type="dxa" w:w="3041"/>
          </w:tcPr>
          <w:p>
            <w:r>
              <w:rPr>
                <w:sz w:val="19"/>
              </w:rPr>
              <w:t>NFR-06</w:t>
            </w:r>
          </w:p>
        </w:tc>
        <w:tc>
          <w:tcPr>
            <w:tcW w:type="dxa" w:w="3041"/>
          </w:tcPr>
          <w:p>
            <w:r>
              <w:rPr>
                <w:sz w:val="19"/>
              </w:rPr>
              <w:t>Availability</w:t>
            </w:r>
          </w:p>
        </w:tc>
        <w:tc>
          <w:tcPr>
            <w:tcW w:type="dxa" w:w="3041"/>
          </w:tcPr>
          <w:p>
            <w:r>
              <w:rPr>
                <w:sz w:val="19"/>
              </w:rPr>
              <w:t>The system shall target 99.5% uptime using cloud hosting infrastructure (Vercel + MongoDB Atlas).</w:t>
            </w:r>
          </w:p>
        </w:tc>
      </w:tr>
      <w:tr>
        <w:tc>
          <w:tcPr>
            <w:tcW w:type="dxa" w:w="3041"/>
          </w:tcPr>
          <w:p>
            <w:r>
              <w:rPr>
                <w:sz w:val="19"/>
              </w:rPr>
              <w:t>NFR-07</w:t>
            </w:r>
          </w:p>
        </w:tc>
        <w:tc>
          <w:tcPr>
            <w:tcW w:type="dxa" w:w="3041"/>
          </w:tcPr>
          <w:p>
            <w:r>
              <w:rPr>
                <w:sz w:val="19"/>
              </w:rPr>
              <w:t>Scalability</w:t>
            </w:r>
          </w:p>
        </w:tc>
        <w:tc>
          <w:tcPr>
            <w:tcW w:type="dxa" w:w="3041"/>
          </w:tcPr>
          <w:p>
            <w:r>
              <w:rPr>
                <w:sz w:val="19"/>
              </w:rPr>
              <w:t>The MongoDB database shall be capable of handling up to 100,000 booking records without degradation in query performance, through proper indexing.</w:t>
            </w:r>
          </w:p>
        </w:tc>
      </w:tr>
      <w:tr>
        <w:tc>
          <w:tcPr>
            <w:tcW w:type="dxa" w:w="3041"/>
          </w:tcPr>
          <w:p>
            <w:r>
              <w:rPr>
                <w:sz w:val="19"/>
              </w:rPr>
              <w:t>NFR-08</w:t>
            </w:r>
          </w:p>
        </w:tc>
        <w:tc>
          <w:tcPr>
            <w:tcW w:type="dxa" w:w="3041"/>
          </w:tcPr>
          <w:p>
            <w:r>
              <w:rPr>
                <w:sz w:val="19"/>
              </w:rPr>
              <w:t>Maintainability</w:t>
            </w:r>
          </w:p>
        </w:tc>
        <w:tc>
          <w:tcPr>
            <w:tcW w:type="dxa" w:w="3041"/>
          </w:tcPr>
          <w:p>
            <w:r>
              <w:rPr>
                <w:sz w:val="19"/>
              </w:rPr>
              <w:t>The system shall log all administrative actions in an AuditLog collection with severity levels and automatic 1-year TTL cleanup.</w:t>
            </w:r>
          </w:p>
        </w:tc>
      </w:tr>
      <w:tr>
        <w:tc>
          <w:tcPr>
            <w:tcW w:type="dxa" w:w="3041"/>
          </w:tcPr>
          <w:p>
            <w:r>
              <w:rPr>
                <w:sz w:val="19"/>
              </w:rPr>
              <w:t>NFR-09</w:t>
            </w:r>
          </w:p>
        </w:tc>
        <w:tc>
          <w:tcPr>
            <w:tcW w:type="dxa" w:w="3041"/>
          </w:tcPr>
          <w:p>
            <w:r>
              <w:rPr>
                <w:sz w:val="19"/>
              </w:rPr>
              <w:t>Privacy</w:t>
            </w:r>
          </w:p>
        </w:tc>
        <w:tc>
          <w:tcPr>
            <w:tcW w:type="dxa" w:w="3041"/>
          </w:tcPr>
          <w:p>
            <w:r>
              <w:rPr>
                <w:sz w:val="19"/>
              </w:rPr>
              <w:t>Sensitive keys (Stripe secret, ABA secret, Twilio token) stored in the Settings collection shall be masked in GET responses, returning only the last 4 characters.</w:t>
            </w:r>
          </w:p>
        </w:tc>
      </w:tr>
      <w:tr>
        <w:tc>
          <w:tcPr>
            <w:tcW w:type="dxa" w:w="3041"/>
          </w:tcPr>
          <w:p>
            <w:r>
              <w:rPr>
                <w:sz w:val="19"/>
              </w:rPr>
              <w:t>NFR-10</w:t>
            </w:r>
          </w:p>
        </w:tc>
        <w:tc>
          <w:tcPr>
            <w:tcW w:type="dxa" w:w="3041"/>
          </w:tcPr>
          <w:p>
            <w:r>
              <w:rPr>
                <w:sz w:val="19"/>
              </w:rPr>
              <w:t>Compatibility</w:t>
            </w:r>
          </w:p>
        </w:tc>
        <w:tc>
          <w:tcPr>
            <w:tcW w:type="dxa" w:w="3041"/>
          </w:tcPr>
          <w:p>
            <w:r>
              <w:rPr>
                <w:sz w:val="19"/>
              </w:rPr>
              <w:t>The system shall be compatible with modern web browsers including Google Chrome, Mozilla Firefox, Safari, and Microsoft Edge (latest two versions).</w:t>
            </w:r>
          </w:p>
        </w:tc>
      </w:tr>
      <w:tr>
        <w:tc>
          <w:tcPr>
            <w:tcW w:type="dxa" w:w="3041"/>
          </w:tcPr>
          <w:p>
            <w:r>
              <w:rPr>
                <w:sz w:val="19"/>
              </w:rPr>
              <w:t>NFR-11</w:t>
            </w:r>
          </w:p>
        </w:tc>
        <w:tc>
          <w:tcPr>
            <w:tcW w:type="dxa" w:w="3041"/>
          </w:tcPr>
          <w:p>
            <w:r>
              <w:rPr>
                <w:sz w:val="19"/>
              </w:rPr>
              <w:t>Data Integrity</w:t>
            </w:r>
          </w:p>
        </w:tc>
        <w:tc>
          <w:tcPr>
            <w:tcW w:type="dxa" w:w="3041"/>
          </w:tcPr>
          <w:p>
            <w:r>
              <w:rPr>
                <w:sz w:val="19"/>
              </w:rPr>
              <w:t>MongoDB TTL indexes shall be applied on PendingBooking (30-min), Notification (90-day), WaitingList (7-day), and AuditLog (1-year) collections to ensure automatic document cleanup.</w:t>
            </w:r>
          </w:p>
        </w:tc>
      </w:tr>
      <w:tr>
        <w:tc>
          <w:tcPr>
            <w:tcW w:type="dxa" w:w="3041"/>
          </w:tcPr>
          <w:p>
            <w:r>
              <w:rPr>
                <w:sz w:val="19"/>
              </w:rPr>
              <w:t>NFR-12</w:t>
            </w:r>
          </w:p>
        </w:tc>
        <w:tc>
          <w:tcPr>
            <w:tcW w:type="dxa" w:w="3041"/>
          </w:tcPr>
          <w:p>
            <w:r>
              <w:rPr>
                <w:sz w:val="19"/>
              </w:rPr>
              <w:t>Internationalization</w:t>
            </w:r>
          </w:p>
        </w:tc>
        <w:tc>
          <w:tcPr>
            <w:tcW w:type="dxa" w:w="3041"/>
          </w:tcPr>
          <w:p>
            <w:r>
              <w:rPr>
                <w:sz w:val="19"/>
              </w:rPr>
              <w:t>The system shall display monetary values in both USD and KHR. The admin settings shall allow toggling the display currency.</w:t>
            </w:r>
          </w:p>
        </w:tc>
      </w:tr>
      <w:tr>
        <w:tc>
          <w:tcPr>
            <w:tcW w:type="dxa" w:w="3041"/>
          </w:tcPr>
          <w:p>
            <w:r>
              <w:rPr>
                <w:sz w:val="19"/>
              </w:rPr>
              <w:t>NFR-13</w:t>
            </w:r>
          </w:p>
        </w:tc>
        <w:tc>
          <w:tcPr>
            <w:tcW w:type="dxa" w:w="3041"/>
          </w:tcPr>
          <w:p>
            <w:r>
              <w:rPr>
                <w:sz w:val="19"/>
              </w:rPr>
              <w:t>Type Safety</w:t>
            </w:r>
          </w:p>
        </w:tc>
        <w:tc>
          <w:tcPr>
            <w:tcW w:type="dxa" w:w="3041"/>
          </w:tcPr>
          <w:p>
            <w:r>
              <w:rPr>
                <w:sz w:val="19"/>
              </w:rPr>
              <w:t>All front-end and back-end code shall be written in TypeScript with strict type checking enabled (tsc --noEmit must pass with zero errors).</w:t>
            </w:r>
          </w:p>
        </w:tc>
      </w:tr>
      <w:tr>
        <w:tc>
          <w:tcPr>
            <w:tcW w:type="dxa" w:w="3041"/>
          </w:tcPr>
          <w:p>
            <w:r>
              <w:rPr>
                <w:sz w:val="19"/>
              </w:rPr>
              <w:t>NFR-14</w:t>
            </w:r>
          </w:p>
        </w:tc>
        <w:tc>
          <w:tcPr>
            <w:tcW w:type="dxa" w:w="3041"/>
          </w:tcPr>
          <w:p>
            <w:r>
              <w:rPr>
                <w:sz w:val="19"/>
              </w:rPr>
              <w:t>Code Quality</w:t>
            </w:r>
          </w:p>
        </w:tc>
        <w:tc>
          <w:tcPr>
            <w:tcW w:type="dxa" w:w="3041"/>
          </w:tcPr>
          <w:p>
            <w:r>
              <w:rPr>
                <w:sz w:val="19"/>
              </w:rPr>
              <w:t>The project shall enforce ESLint rules to maintain consistent code style and catch common errors.</w:t>
            </w:r>
          </w:p>
        </w:tc>
      </w:tr>
    </w:tbl>
    <w:p/>
    <w:p>
      <w:pPr>
        <w:jc w:val="center"/>
      </w:pPr>
      <w:r>
        <w:rPr>
          <w:b/>
          <w:sz w:val="20"/>
        </w:rPr>
        <w:t>Table 2.2 — Non-Functional Requirements</w:t>
      </w:r>
    </w:p>
    <w:p/>
    <w:p>
      <w:pPr>
        <w:pStyle w:val="Heading2"/>
        <w:jc w:val="left"/>
      </w:pPr>
      <w:r>
        <w:t>2.3 Use Case Analysis</w:t>
      </w:r>
    </w:p>
    <w:p>
      <w:pPr>
        <w:jc w:val="both"/>
      </w:pPr>
      <w:r>
        <w:rPr>
          <w:b w:val="0"/>
          <w:i w:val="0"/>
          <w:sz w:val="22"/>
        </w:rPr>
        <w:t>The system involves three primary actors: Guest (unauthenticated visitor), Passenger (authenticated user), and Administrator. The following table summarizes the key use cases for each actor.</w:t>
      </w:r>
    </w:p>
    <w:tbl>
      <w:tblPr>
        <w:tblStyle w:val="LightShading-Accent1"/>
        <w:tblW w:type="auto" w:w="0"/>
        <w:tblLook w:firstColumn="1" w:firstRow="1" w:lastColumn="0" w:lastRow="0" w:noHBand="0" w:noVBand="1" w:val="04A0"/>
      </w:tblPr>
      <w:tblGrid>
        <w:gridCol w:w="3041"/>
        <w:gridCol w:w="3041"/>
        <w:gridCol w:w="3041"/>
      </w:tblGrid>
      <w:tr>
        <w:trPr>
          <w:trHeight w:val="360"/>
        </w:trPr>
        <w:tc>
          <w:tcPr>
            <w:tcW w:type="dxa" w:w="3041"/>
          </w:tcPr>
          <w:p>
            <w:pPr>
              <w:jc w:val="center"/>
            </w:pPr>
            <w:r>
              <w:rPr>
                <w:b/>
                <w:sz w:val="20"/>
              </w:rPr>
              <w:t>Actor</w:t>
            </w:r>
          </w:p>
        </w:tc>
        <w:tc>
          <w:tcPr>
            <w:tcW w:type="dxa" w:w="3041"/>
          </w:tcPr>
          <w:p>
            <w:pPr>
              <w:jc w:val="center"/>
            </w:pPr>
            <w:r>
              <w:rPr>
                <w:b/>
                <w:sz w:val="20"/>
              </w:rPr>
              <w:t>Use Case</w:t>
            </w:r>
          </w:p>
        </w:tc>
        <w:tc>
          <w:tcPr>
            <w:tcW w:type="dxa" w:w="3041"/>
          </w:tcPr>
          <w:p>
            <w:pPr>
              <w:jc w:val="center"/>
            </w:pPr>
            <w:r>
              <w:rPr>
                <w:b/>
                <w:sz w:val="20"/>
              </w:rPr>
              <w:t>Description</w:t>
            </w:r>
          </w:p>
        </w:tc>
      </w:tr>
      <w:tr>
        <w:tc>
          <w:tcPr>
            <w:tcW w:type="dxa" w:w="3041"/>
          </w:tcPr>
          <w:p>
            <w:r>
              <w:rPr>
                <w:sz w:val="19"/>
              </w:rPr>
              <w:t>Guest</w:t>
            </w:r>
          </w:p>
        </w:tc>
        <w:tc>
          <w:tcPr>
            <w:tcW w:type="dxa" w:w="3041"/>
          </w:tcPr>
          <w:p>
            <w:r>
              <w:rPr>
                <w:sz w:val="19"/>
              </w:rPr>
              <w:t>Search Buses</w:t>
            </w:r>
          </w:p>
        </w:tc>
        <w:tc>
          <w:tcPr>
            <w:tcW w:type="dxa" w:w="3041"/>
          </w:tcPr>
          <w:p>
            <w:r>
              <w:rPr>
                <w:sz w:val="19"/>
              </w:rPr>
              <w:t>Search available buses by origin, destination, and date without logging in.</w:t>
            </w:r>
          </w:p>
        </w:tc>
      </w:tr>
      <w:tr>
        <w:tc>
          <w:tcPr>
            <w:tcW w:type="dxa" w:w="3041"/>
          </w:tcPr>
          <w:p>
            <w:r>
              <w:rPr>
                <w:sz w:val="19"/>
              </w:rPr>
              <w:t>Guest</w:t>
            </w:r>
          </w:p>
        </w:tc>
        <w:tc>
          <w:tcPr>
            <w:tcW w:type="dxa" w:w="3041"/>
          </w:tcPr>
          <w:p>
            <w:r>
              <w:rPr>
                <w:sz w:val="19"/>
              </w:rPr>
              <w:t>Register</w:t>
            </w:r>
          </w:p>
        </w:tc>
        <w:tc>
          <w:tcPr>
            <w:tcW w:type="dxa" w:w="3041"/>
          </w:tcPr>
          <w:p>
            <w:r>
              <w:rPr>
                <w:sz w:val="19"/>
              </w:rPr>
              <w:t>Create a new passenger account with email verification.</w:t>
            </w:r>
          </w:p>
        </w:tc>
      </w:tr>
      <w:tr>
        <w:tc>
          <w:tcPr>
            <w:tcW w:type="dxa" w:w="3041"/>
          </w:tcPr>
          <w:p>
            <w:r>
              <w:rPr>
                <w:sz w:val="19"/>
              </w:rPr>
              <w:t>Guest</w:t>
            </w:r>
          </w:p>
        </w:tc>
        <w:tc>
          <w:tcPr>
            <w:tcW w:type="dxa" w:w="3041"/>
          </w:tcPr>
          <w:p>
            <w:r>
              <w:rPr>
                <w:sz w:val="19"/>
              </w:rPr>
              <w:t>Login</w:t>
            </w:r>
          </w:p>
        </w:tc>
        <w:tc>
          <w:tcPr>
            <w:tcW w:type="dxa" w:w="3041"/>
          </w:tcPr>
          <w:p>
            <w:r>
              <w:rPr>
                <w:sz w:val="19"/>
              </w:rPr>
              <w:t>Authenticate using email/password or Google OAuth.</w:t>
            </w:r>
          </w:p>
        </w:tc>
      </w:tr>
      <w:tr>
        <w:tc>
          <w:tcPr>
            <w:tcW w:type="dxa" w:w="3041"/>
          </w:tcPr>
          <w:p>
            <w:r>
              <w:rPr>
                <w:sz w:val="19"/>
              </w:rPr>
              <w:t>Passenger</w:t>
            </w:r>
          </w:p>
        </w:tc>
        <w:tc>
          <w:tcPr>
            <w:tcW w:type="dxa" w:w="3041"/>
          </w:tcPr>
          <w:p>
            <w:r>
              <w:rPr>
                <w:sz w:val="19"/>
              </w:rPr>
              <w:t>Select Seat</w:t>
            </w:r>
          </w:p>
        </w:tc>
        <w:tc>
          <w:tcPr>
            <w:tcW w:type="dxa" w:w="3041"/>
          </w:tcPr>
          <w:p>
            <w:r>
              <w:rPr>
                <w:sz w:val="19"/>
              </w:rPr>
              <w:t>Choose available seats from an interactive seat map and proceed to booking.</w:t>
            </w:r>
          </w:p>
        </w:tc>
      </w:tr>
      <w:tr>
        <w:tc>
          <w:tcPr>
            <w:tcW w:type="dxa" w:w="3041"/>
          </w:tcPr>
          <w:p>
            <w:r>
              <w:rPr>
                <w:sz w:val="19"/>
              </w:rPr>
              <w:t>Passenger</w:t>
            </w:r>
          </w:p>
        </w:tc>
        <w:tc>
          <w:tcPr>
            <w:tcW w:type="dxa" w:w="3041"/>
          </w:tcPr>
          <w:p>
            <w:r>
              <w:rPr>
                <w:sz w:val="19"/>
              </w:rPr>
              <w:t>Book Ticket</w:t>
            </w:r>
          </w:p>
        </w:tc>
        <w:tc>
          <w:tcPr>
            <w:tcW w:type="dxa" w:w="3041"/>
          </w:tcPr>
          <w:p>
            <w:r>
              <w:rPr>
                <w:sz w:val="19"/>
              </w:rPr>
              <w:t>Enter passenger details, apply promo code, choose boarding/dropping stops, and confirm the booking.</w:t>
            </w:r>
          </w:p>
        </w:tc>
      </w:tr>
      <w:tr>
        <w:tc>
          <w:tcPr>
            <w:tcW w:type="dxa" w:w="3041"/>
          </w:tcPr>
          <w:p>
            <w:r>
              <w:rPr>
                <w:sz w:val="19"/>
              </w:rPr>
              <w:t>Passenger</w:t>
            </w:r>
          </w:p>
        </w:tc>
        <w:tc>
          <w:tcPr>
            <w:tcW w:type="dxa" w:w="3041"/>
          </w:tcPr>
          <w:p>
            <w:r>
              <w:rPr>
                <w:sz w:val="19"/>
              </w:rPr>
              <w:t>Pay Online</w:t>
            </w:r>
          </w:p>
        </w:tc>
        <w:tc>
          <w:tcPr>
            <w:tcW w:type="dxa" w:w="3041"/>
          </w:tcPr>
          <w:p>
            <w:r>
              <w:rPr>
                <w:sz w:val="19"/>
              </w:rPr>
              <w:t>Complete payment via Stripe or ABA PayWay and receive booking confirmation.</w:t>
            </w:r>
          </w:p>
        </w:tc>
      </w:tr>
      <w:tr>
        <w:tc>
          <w:tcPr>
            <w:tcW w:type="dxa" w:w="3041"/>
          </w:tcPr>
          <w:p>
            <w:r>
              <w:rPr>
                <w:sz w:val="19"/>
              </w:rPr>
              <w:t>Passenger</w:t>
            </w:r>
          </w:p>
        </w:tc>
        <w:tc>
          <w:tcPr>
            <w:tcW w:type="dxa" w:w="3041"/>
          </w:tcPr>
          <w:p>
            <w:r>
              <w:rPr>
                <w:sz w:val="19"/>
              </w:rPr>
              <w:t>Download Ticket</w:t>
            </w:r>
          </w:p>
        </w:tc>
        <w:tc>
          <w:tcPr>
            <w:tcW w:type="dxa" w:w="3041"/>
          </w:tcPr>
          <w:p>
            <w:r>
              <w:rPr>
                <w:sz w:val="19"/>
              </w:rPr>
              <w:t>Download the booking as a PDF ticket with a QR code.</w:t>
            </w:r>
          </w:p>
        </w:tc>
      </w:tr>
      <w:tr>
        <w:tc>
          <w:tcPr>
            <w:tcW w:type="dxa" w:w="3041"/>
          </w:tcPr>
          <w:p>
            <w:r>
              <w:rPr>
                <w:sz w:val="19"/>
              </w:rPr>
              <w:t>Passenger</w:t>
            </w:r>
          </w:p>
        </w:tc>
        <w:tc>
          <w:tcPr>
            <w:tcW w:type="dxa" w:w="3041"/>
          </w:tcPr>
          <w:p>
            <w:r>
              <w:rPr>
                <w:sz w:val="19"/>
              </w:rPr>
              <w:t>Cancel Booking</w:t>
            </w:r>
          </w:p>
        </w:tc>
        <w:tc>
          <w:tcPr>
            <w:tcW w:type="dxa" w:w="3041"/>
          </w:tcPr>
          <w:p>
            <w:r>
              <w:rPr>
                <w:sz w:val="19"/>
              </w:rPr>
              <w:t>Cancel a confirmed booking within the allowed window and receive a refund.</w:t>
            </w:r>
          </w:p>
        </w:tc>
      </w:tr>
      <w:tr>
        <w:tc>
          <w:tcPr>
            <w:tcW w:type="dxa" w:w="3041"/>
          </w:tcPr>
          <w:p>
            <w:r>
              <w:rPr>
                <w:sz w:val="19"/>
              </w:rPr>
              <w:t>Passenger</w:t>
            </w:r>
          </w:p>
        </w:tc>
        <w:tc>
          <w:tcPr>
            <w:tcW w:type="dxa" w:w="3041"/>
          </w:tcPr>
          <w:p>
            <w:r>
              <w:rPr>
                <w:sz w:val="19"/>
              </w:rPr>
              <w:t>View Notifications</w:t>
            </w:r>
          </w:p>
        </w:tc>
        <w:tc>
          <w:tcPr>
            <w:tcW w:type="dxa" w:w="3041"/>
          </w:tcPr>
          <w:p>
            <w:r>
              <w:rPr>
                <w:sz w:val="19"/>
              </w:rPr>
              <w:t>View real-time in-app notifications from the notification bell dropdown.</w:t>
            </w:r>
          </w:p>
        </w:tc>
      </w:tr>
      <w:tr>
        <w:tc>
          <w:tcPr>
            <w:tcW w:type="dxa" w:w="3041"/>
          </w:tcPr>
          <w:p>
            <w:r>
              <w:rPr>
                <w:sz w:val="19"/>
              </w:rPr>
              <w:t>Passenger</w:t>
            </w:r>
          </w:p>
        </w:tc>
        <w:tc>
          <w:tcPr>
            <w:tcW w:type="dxa" w:w="3041"/>
          </w:tcPr>
          <w:p>
            <w:r>
              <w:rPr>
                <w:sz w:val="19"/>
              </w:rPr>
              <w:t>Manage Profile</w:t>
            </w:r>
          </w:p>
        </w:tc>
        <w:tc>
          <w:tcPr>
            <w:tcW w:type="dxa" w:w="3041"/>
          </w:tcPr>
          <w:p>
            <w:r>
              <w:rPr>
                <w:sz w:val="19"/>
              </w:rPr>
              <w:t>Update name, phone number, and avatar; change password in the Security tab.</w:t>
            </w:r>
          </w:p>
        </w:tc>
      </w:tr>
      <w:tr>
        <w:tc>
          <w:tcPr>
            <w:tcW w:type="dxa" w:w="3041"/>
          </w:tcPr>
          <w:p>
            <w:r>
              <w:rPr>
                <w:sz w:val="19"/>
              </w:rPr>
              <w:t>Passenger</w:t>
            </w:r>
          </w:p>
        </w:tc>
        <w:tc>
          <w:tcPr>
            <w:tcW w:type="dxa" w:w="3041"/>
          </w:tcPr>
          <w:p>
            <w:r>
              <w:rPr>
                <w:sz w:val="19"/>
              </w:rPr>
              <w:t>View Loyalty</w:t>
            </w:r>
          </w:p>
        </w:tc>
        <w:tc>
          <w:tcPr>
            <w:tcW w:type="dxa" w:w="3041"/>
          </w:tcPr>
          <w:p>
            <w:r>
              <w:rPr>
                <w:sz w:val="19"/>
              </w:rPr>
              <w:t>Check loyalty points, tier status (Bronze/Silver/Gold/Platinum), and redeem points at checkout.</w:t>
            </w:r>
          </w:p>
        </w:tc>
      </w:tr>
      <w:tr>
        <w:tc>
          <w:tcPr>
            <w:tcW w:type="dxa" w:w="3041"/>
          </w:tcPr>
          <w:p>
            <w:r>
              <w:rPr>
                <w:sz w:val="19"/>
              </w:rPr>
              <w:t>Passenger</w:t>
            </w:r>
          </w:p>
        </w:tc>
        <w:tc>
          <w:tcPr>
            <w:tcW w:type="dxa" w:w="3041"/>
          </w:tcPr>
          <w:p>
            <w:r>
              <w:rPr>
                <w:sz w:val="19"/>
              </w:rPr>
              <w:t>Join Waitlist</w:t>
            </w:r>
          </w:p>
        </w:tc>
        <w:tc>
          <w:tcPr>
            <w:tcW w:type="dxa" w:w="3041"/>
          </w:tcPr>
          <w:p>
            <w:r>
              <w:rPr>
                <w:sz w:val="19"/>
              </w:rPr>
              <w:t>Join the waitlist for a fully booked bus and receive notification when a seat is released.</w:t>
            </w:r>
          </w:p>
        </w:tc>
      </w:tr>
      <w:tr>
        <w:tc>
          <w:tcPr>
            <w:tcW w:type="dxa" w:w="3041"/>
          </w:tcPr>
          <w:p>
            <w:r>
              <w:rPr>
                <w:sz w:val="19"/>
              </w:rPr>
              <w:t>Passenger</w:t>
            </w:r>
          </w:p>
        </w:tc>
        <w:tc>
          <w:tcPr>
            <w:tcW w:type="dxa" w:w="3041"/>
          </w:tcPr>
          <w:p>
            <w:r>
              <w:rPr>
                <w:sz w:val="19"/>
              </w:rPr>
              <w:t>Open Support Ticket</w:t>
            </w:r>
          </w:p>
        </w:tc>
        <w:tc>
          <w:tcPr>
            <w:tcW w:type="dxa" w:w="3041"/>
          </w:tcPr>
          <w:p>
            <w:r>
              <w:rPr>
                <w:sz w:val="19"/>
              </w:rPr>
              <w:t>Submit a support request and receive responses from admin through the chat interface.</w:t>
            </w:r>
          </w:p>
        </w:tc>
      </w:tr>
      <w:tr>
        <w:tc>
          <w:tcPr>
            <w:tcW w:type="dxa" w:w="3041"/>
          </w:tcPr>
          <w:p>
            <w:r>
              <w:rPr>
                <w:sz w:val="19"/>
              </w:rPr>
              <w:t>Admin</w:t>
            </w:r>
          </w:p>
        </w:tc>
        <w:tc>
          <w:tcPr>
            <w:tcW w:type="dxa" w:w="3041"/>
          </w:tcPr>
          <w:p>
            <w:r>
              <w:rPr>
                <w:sz w:val="19"/>
              </w:rPr>
              <w:t>Manage Routes</w:t>
            </w:r>
          </w:p>
        </w:tc>
        <w:tc>
          <w:tcPr>
            <w:tcW w:type="dxa" w:w="3041"/>
          </w:tcPr>
          <w:p>
            <w:r>
              <w:rPr>
                <w:sz w:val="19"/>
              </w:rPr>
              <w:t>Create, update, and delete bus routes (origin → destination, duration, distance).</w:t>
            </w:r>
          </w:p>
        </w:tc>
      </w:tr>
      <w:tr>
        <w:tc>
          <w:tcPr>
            <w:tcW w:type="dxa" w:w="3041"/>
          </w:tcPr>
          <w:p>
            <w:r>
              <w:rPr>
                <w:sz w:val="19"/>
              </w:rPr>
              <w:t>Admin</w:t>
            </w:r>
          </w:p>
        </w:tc>
        <w:tc>
          <w:tcPr>
            <w:tcW w:type="dxa" w:w="3041"/>
          </w:tcPr>
          <w:p>
            <w:r>
              <w:rPr>
                <w:sz w:val="19"/>
              </w:rPr>
              <w:t>Manage Buses</w:t>
            </w:r>
          </w:p>
        </w:tc>
        <w:tc>
          <w:tcPr>
            <w:tcW w:type="dxa" w:w="3041"/>
          </w:tcPr>
          <w:p>
            <w:r>
              <w:rPr>
                <w:sz w:val="19"/>
              </w:rPr>
              <w:t>Schedule buses, assign drivers and vehicles, configure seat layouts, prices, and block seats.</w:t>
            </w:r>
          </w:p>
        </w:tc>
      </w:tr>
      <w:tr>
        <w:tc>
          <w:tcPr>
            <w:tcW w:type="dxa" w:w="3041"/>
          </w:tcPr>
          <w:p>
            <w:r>
              <w:rPr>
                <w:sz w:val="19"/>
              </w:rPr>
              <w:t>Admin</w:t>
            </w:r>
          </w:p>
        </w:tc>
        <w:tc>
          <w:tcPr>
            <w:tcW w:type="dxa" w:w="3041"/>
          </w:tcPr>
          <w:p>
            <w:r>
              <w:rPr>
                <w:sz w:val="19"/>
              </w:rPr>
              <w:t>Send Announcement</w:t>
            </w:r>
          </w:p>
        </w:tc>
        <w:tc>
          <w:tcPr>
            <w:tcW w:type="dxa" w:w="3041"/>
          </w:tcPr>
          <w:p>
            <w:r>
              <w:rPr>
                <w:sz w:val="19"/>
              </w:rPr>
              <w:t>Send a delay, platform change, or general announcement to all passengers on a specific bus via email, in-app notification, and SMS.</w:t>
            </w:r>
          </w:p>
        </w:tc>
      </w:tr>
      <w:tr>
        <w:tc>
          <w:tcPr>
            <w:tcW w:type="dxa" w:w="3041"/>
          </w:tcPr>
          <w:p>
            <w:r>
              <w:rPr>
                <w:sz w:val="19"/>
              </w:rPr>
              <w:t>Admin</w:t>
            </w:r>
          </w:p>
        </w:tc>
        <w:tc>
          <w:tcPr>
            <w:tcW w:type="dxa" w:w="3041"/>
          </w:tcPr>
          <w:p>
            <w:r>
              <w:rPr>
                <w:sz w:val="19"/>
              </w:rPr>
              <w:t>Manage Fleet</w:t>
            </w:r>
          </w:p>
        </w:tc>
        <w:tc>
          <w:tcPr>
            <w:tcW w:type="dxa" w:w="3041"/>
          </w:tcPr>
          <w:p>
            <w:r>
              <w:rPr>
                <w:sz w:val="19"/>
              </w:rPr>
              <w:t>Register physical vehicles, log maintenance records, fuel usage, and incidents.</w:t>
            </w:r>
          </w:p>
        </w:tc>
      </w:tr>
      <w:tr>
        <w:tc>
          <w:tcPr>
            <w:tcW w:type="dxa" w:w="3041"/>
          </w:tcPr>
          <w:p>
            <w:r>
              <w:rPr>
                <w:sz w:val="19"/>
              </w:rPr>
              <w:t>Admin</w:t>
            </w:r>
          </w:p>
        </w:tc>
        <w:tc>
          <w:tcPr>
            <w:tcW w:type="dxa" w:w="3041"/>
          </w:tcPr>
          <w:p>
            <w:r>
              <w:rPr>
                <w:sz w:val="19"/>
              </w:rPr>
              <w:t>Manage Drivers</w:t>
            </w:r>
          </w:p>
        </w:tc>
        <w:tc>
          <w:tcPr>
            <w:tcW w:type="dxa" w:w="3041"/>
          </w:tcPr>
          <w:p>
            <w:r>
              <w:rPr>
                <w:sz w:val="19"/>
              </w:rPr>
              <w:t>Maintain driver profiles, assign schedules, record daily earnings, and track driver performance.</w:t>
            </w:r>
          </w:p>
        </w:tc>
      </w:tr>
      <w:tr>
        <w:tc>
          <w:tcPr>
            <w:tcW w:type="dxa" w:w="3041"/>
          </w:tcPr>
          <w:p>
            <w:r>
              <w:rPr>
                <w:sz w:val="19"/>
              </w:rPr>
              <w:t>Admin</w:t>
            </w:r>
          </w:p>
        </w:tc>
        <w:tc>
          <w:tcPr>
            <w:tcW w:type="dxa" w:w="3041"/>
          </w:tcPr>
          <w:p>
            <w:r>
              <w:rPr>
                <w:sz w:val="19"/>
              </w:rPr>
              <w:t>Manage Employees</w:t>
            </w:r>
          </w:p>
        </w:tc>
        <w:tc>
          <w:tcPr>
            <w:tcW w:type="dxa" w:w="3041"/>
          </w:tcPr>
          <w:p>
            <w:r>
              <w:rPr>
                <w:sz w:val="19"/>
              </w:rPr>
              <w:t>Manage employee profiles, positions, contracts, and payroll records.</w:t>
            </w:r>
          </w:p>
        </w:tc>
      </w:tr>
      <w:tr>
        <w:tc>
          <w:tcPr>
            <w:tcW w:type="dxa" w:w="3041"/>
          </w:tcPr>
          <w:p>
            <w:r>
              <w:rPr>
                <w:sz w:val="19"/>
              </w:rPr>
              <w:t>Admin</w:t>
            </w:r>
          </w:p>
        </w:tc>
        <w:tc>
          <w:tcPr>
            <w:tcW w:type="dxa" w:w="3041"/>
          </w:tcPr>
          <w:p>
            <w:r>
              <w:rPr>
                <w:sz w:val="19"/>
              </w:rPr>
              <w:t>View Analytics</w:t>
            </w:r>
          </w:p>
        </w:tc>
        <w:tc>
          <w:tcPr>
            <w:tcW w:type="dxa" w:w="3041"/>
          </w:tcPr>
          <w:p>
            <w:r>
              <w:rPr>
                <w:sz w:val="19"/>
              </w:rPr>
              <w:t>Access revenue reports, occupancy rates, daily booking dashboards, and visitor analytics.</w:t>
            </w:r>
          </w:p>
        </w:tc>
      </w:tr>
      <w:tr>
        <w:tc>
          <w:tcPr>
            <w:tcW w:type="dxa" w:w="3041"/>
          </w:tcPr>
          <w:p>
            <w:r>
              <w:rPr>
                <w:sz w:val="19"/>
              </w:rPr>
              <w:t>Admin</w:t>
            </w:r>
          </w:p>
        </w:tc>
        <w:tc>
          <w:tcPr>
            <w:tcW w:type="dxa" w:w="3041"/>
          </w:tcPr>
          <w:p>
            <w:r>
              <w:rPr>
                <w:sz w:val="19"/>
              </w:rPr>
              <w:t>Manage Settings</w:t>
            </w:r>
          </w:p>
        </w:tc>
        <w:tc>
          <w:tcPr>
            <w:tcW w:type="dxa" w:w="3041"/>
          </w:tcPr>
          <w:p>
            <w:r>
              <w:rPr>
                <w:sz w:val="19"/>
              </w:rPr>
              <w:t>Configure system settings including payment gateway keys, SMS credentials, booking rules, and currency display.</w:t>
            </w:r>
          </w:p>
        </w:tc>
      </w:tr>
      <w:tr>
        <w:tc>
          <w:tcPr>
            <w:tcW w:type="dxa" w:w="3041"/>
          </w:tcPr>
          <w:p>
            <w:r>
              <w:rPr>
                <w:sz w:val="19"/>
              </w:rPr>
              <w:t>Admin</w:t>
            </w:r>
          </w:p>
        </w:tc>
        <w:tc>
          <w:tcPr>
            <w:tcW w:type="dxa" w:w="3041"/>
          </w:tcPr>
          <w:p>
            <w:r>
              <w:rPr>
                <w:sz w:val="19"/>
              </w:rPr>
              <w:t>Manage Attendance</w:t>
            </w:r>
          </w:p>
        </w:tc>
        <w:tc>
          <w:tcPr>
            <w:tcW w:type="dxa" w:w="3041"/>
          </w:tcPr>
          <w:p>
            <w:r>
              <w:rPr>
                <w:sz w:val="19"/>
              </w:rPr>
              <w:t>Record and review daily attendance for drivers and employees; view monthly summary reports.</w:t>
            </w:r>
          </w:p>
        </w:tc>
      </w:tr>
      <w:tr>
        <w:tc>
          <w:tcPr>
            <w:tcW w:type="dxa" w:w="3041"/>
          </w:tcPr>
          <w:p>
            <w:r>
              <w:rPr>
                <w:sz w:val="19"/>
              </w:rPr>
              <w:t>Admin</w:t>
            </w:r>
          </w:p>
        </w:tc>
        <w:tc>
          <w:tcPr>
            <w:tcW w:type="dxa" w:w="3041"/>
          </w:tcPr>
          <w:p>
            <w:r>
              <w:rPr>
                <w:sz w:val="19"/>
              </w:rPr>
              <w:t>Manage Leave Requests</w:t>
            </w:r>
          </w:p>
        </w:tc>
        <w:tc>
          <w:tcPr>
            <w:tcW w:type="dxa" w:w="3041"/>
          </w:tcPr>
          <w:p>
            <w:r>
              <w:rPr>
                <w:sz w:val="19"/>
              </w:rPr>
              <w:t>Create, approve, reject, and cancel leave requests; view leave periods in a monthly calendar with color-coded status indicators and a day-detail side panel.</w:t>
            </w:r>
          </w:p>
        </w:tc>
      </w:tr>
      <w:tr>
        <w:tc>
          <w:tcPr>
            <w:tcW w:type="dxa" w:w="3041"/>
          </w:tcPr>
          <w:p>
            <w:r>
              <w:rPr>
                <w:sz w:val="19"/>
              </w:rPr>
              <w:t>Admin</w:t>
            </w:r>
          </w:p>
        </w:tc>
        <w:tc>
          <w:tcPr>
            <w:tcW w:type="dxa" w:w="3041"/>
          </w:tcPr>
          <w:p>
            <w:r>
              <w:rPr>
                <w:sz w:val="19"/>
              </w:rPr>
              <w:t>Manage Route Stops</w:t>
            </w:r>
          </w:p>
        </w:tc>
        <w:tc>
          <w:tcPr>
            <w:tcW w:type="dxa" w:w="3041"/>
          </w:tcPr>
          <w:p>
            <w:r>
              <w:rPr>
                <w:sz w:val="19"/>
              </w:rPr>
              <w:t>Define ordered intermediate stops along routes (name, city, pickup/drop flags, arrival offset, GPS coordinates).</w:t>
            </w:r>
          </w:p>
        </w:tc>
      </w:tr>
      <w:tr>
        <w:tc>
          <w:tcPr>
            <w:tcW w:type="dxa" w:w="3041"/>
          </w:tcPr>
          <w:p>
            <w:r>
              <w:rPr>
                <w:sz w:val="19"/>
              </w:rPr>
              <w:t>Admin</w:t>
            </w:r>
          </w:p>
        </w:tc>
        <w:tc>
          <w:tcPr>
            <w:tcW w:type="dxa" w:w="3041"/>
          </w:tcPr>
          <w:p>
            <w:r>
              <w:rPr>
                <w:sz w:val="19"/>
              </w:rPr>
              <w:t>Manage Pricing Rules</w:t>
            </w:r>
          </w:p>
        </w:tc>
        <w:tc>
          <w:tcPr>
            <w:tcW w:type="dxa" w:w="3041"/>
          </w:tcPr>
          <w:p>
            <w:r>
              <w:rPr>
                <w:sz w:val="19"/>
              </w:rPr>
              <w:t>Configure dynamic price multipliers (seasonal, holiday, weekend, event, early-bird, last-minute) with scope (all routes, specific route, or bus type).</w:t>
            </w:r>
          </w:p>
        </w:tc>
      </w:tr>
      <w:tr>
        <w:tc>
          <w:tcPr>
            <w:tcW w:type="dxa" w:w="3041"/>
          </w:tcPr>
          <w:p>
            <w:r>
              <w:rPr>
                <w:sz w:val="19"/>
              </w:rPr>
              <w:t>Admin</w:t>
            </w:r>
          </w:p>
        </w:tc>
        <w:tc>
          <w:tcPr>
            <w:tcW w:type="dxa" w:w="3041"/>
          </w:tcPr>
          <w:p>
            <w:r>
              <w:rPr>
                <w:sz w:val="19"/>
              </w:rPr>
              <w:t>Check-In Management</w:t>
            </w:r>
          </w:p>
        </w:tc>
        <w:tc>
          <w:tcPr>
            <w:tcW w:type="dxa" w:w="3041"/>
          </w:tcPr>
          <w:p>
            <w:r>
              <w:rPr>
                <w:sz w:val="19"/>
              </w:rPr>
              <w:t>Monitor boarding progress for each departure; update individual passenger check-in status; expand passenger rows to view full booking and seat details.</w:t>
            </w:r>
          </w:p>
        </w:tc>
      </w:tr>
      <w:tr>
        <w:tc>
          <w:tcPr>
            <w:tcW w:type="dxa" w:w="3041"/>
          </w:tcPr>
          <w:p>
            <w:r>
              <w:rPr>
                <w:sz w:val="19"/>
              </w:rPr>
              <w:t>Admin</w:t>
            </w:r>
          </w:p>
        </w:tc>
        <w:tc>
          <w:tcPr>
            <w:tcW w:type="dxa" w:w="3041"/>
          </w:tcPr>
          <w:p>
            <w:r>
              <w:rPr>
                <w:sz w:val="19"/>
              </w:rPr>
              <w:t>Counter Booking</w:t>
            </w:r>
          </w:p>
        </w:tc>
        <w:tc>
          <w:tcPr>
            <w:tcW w:type="dxa" w:w="3041"/>
          </w:tcPr>
          <w:p>
            <w:r>
              <w:rPr>
                <w:sz w:val="19"/>
              </w:rPr>
              <w:t>Create bookings for walk-in customers at the terminal without requiring a passenger account; collect cash or card payment and print the ticket directly.</w:t>
            </w:r>
          </w:p>
        </w:tc>
      </w:tr>
      <w:tr>
        <w:tc>
          <w:tcPr>
            <w:tcW w:type="dxa" w:w="3041"/>
          </w:tcPr>
          <w:p>
            <w:r>
              <w:rPr>
                <w:sz w:val="19"/>
              </w:rPr>
              <w:t>Admin</w:t>
            </w:r>
          </w:p>
        </w:tc>
        <w:tc>
          <w:tcPr>
            <w:tcW w:type="dxa" w:w="3041"/>
          </w:tcPr>
          <w:p>
            <w:r>
              <w:rPr>
                <w:sz w:val="19"/>
              </w:rPr>
              <w:t>Process Refunds</w:t>
            </w:r>
          </w:p>
        </w:tc>
        <w:tc>
          <w:tcPr>
            <w:tcW w:type="dxa" w:w="3041"/>
          </w:tcPr>
          <w:p>
            <w:r>
              <w:rPr>
                <w:sz w:val="19"/>
              </w:rPr>
              <w:t>Review pending refunds for cancelled bookings; mark refunds as processed or failed.</w:t>
            </w:r>
          </w:p>
        </w:tc>
      </w:tr>
      <w:tr>
        <w:tc>
          <w:tcPr>
            <w:tcW w:type="dxa" w:w="3041"/>
          </w:tcPr>
          <w:p>
            <w:r>
              <w:rPr>
                <w:sz w:val="19"/>
              </w:rPr>
              <w:t>Admin</w:t>
            </w:r>
          </w:p>
        </w:tc>
        <w:tc>
          <w:tcPr>
            <w:tcW w:type="dxa" w:w="3041"/>
          </w:tcPr>
          <w:p>
            <w:r>
              <w:rPr>
                <w:sz w:val="19"/>
              </w:rPr>
              <w:t>Generate Reports</w:t>
            </w:r>
          </w:p>
        </w:tc>
        <w:tc>
          <w:tcPr>
            <w:tcW w:type="dxa" w:w="3041"/>
          </w:tcPr>
          <w:p>
            <w:r>
              <w:rPr>
                <w:sz w:val="19"/>
              </w:rPr>
              <w:t>Generate comprehensive revenue, route performance, fuel, and maintenance reports for specified date ranges; download as CSV.</w:t>
            </w:r>
          </w:p>
        </w:tc>
      </w:tr>
      <w:tr>
        <w:tc>
          <w:tcPr>
            <w:tcW w:type="dxa" w:w="3041"/>
          </w:tcPr>
          <w:p>
            <w:r>
              <w:rPr>
                <w:sz w:val="19"/>
              </w:rPr>
              <w:t>Admin</w:t>
            </w:r>
          </w:p>
        </w:tc>
        <w:tc>
          <w:tcPr>
            <w:tcW w:type="dxa" w:w="3041"/>
          </w:tcPr>
          <w:p>
            <w:r>
              <w:rPr>
                <w:sz w:val="19"/>
              </w:rPr>
              <w:t>Import/Export Data</w:t>
            </w:r>
          </w:p>
        </w:tc>
        <w:tc>
          <w:tcPr>
            <w:tcW w:type="dxa" w:w="3041"/>
          </w:tcPr>
          <w:p>
            <w:r>
              <w:rPr>
                <w:sz w:val="19"/>
              </w:rPr>
              <w:t>Import route data from CSV files; export booking and route data to CSV for external tools.</w:t>
            </w:r>
          </w:p>
        </w:tc>
      </w:tr>
      <w:tr>
        <w:tc>
          <w:tcPr>
            <w:tcW w:type="dxa" w:w="3041"/>
          </w:tcPr>
          <w:p>
            <w:r>
              <w:rPr>
                <w:sz w:val="19"/>
              </w:rPr>
              <w:t>Admin</w:t>
            </w:r>
          </w:p>
        </w:tc>
        <w:tc>
          <w:tcPr>
            <w:tcW w:type="dxa" w:w="3041"/>
          </w:tcPr>
          <w:p>
            <w:r>
              <w:rPr>
                <w:sz w:val="19"/>
              </w:rPr>
              <w:t>View System Health</w:t>
            </w:r>
          </w:p>
        </w:tc>
        <w:tc>
          <w:tcPr>
            <w:tcW w:type="dxa" w:w="3041"/>
          </w:tcPr>
          <w:p>
            <w:r>
              <w:rPr>
                <w:sz w:val="19"/>
              </w:rPr>
              <w:t>Monitor MongoDB connection status, collection document counts, TTL index health, and server metrics.</w:t>
            </w:r>
          </w:p>
        </w:tc>
      </w:tr>
      <w:tr>
        <w:tc>
          <w:tcPr>
            <w:tcW w:type="dxa" w:w="3041"/>
          </w:tcPr>
          <w:p>
            <w:r>
              <w:rPr>
                <w:sz w:val="19"/>
              </w:rPr>
              <w:t>Admin</w:t>
            </w:r>
          </w:p>
        </w:tc>
        <w:tc>
          <w:tcPr>
            <w:tcW w:type="dxa" w:w="3041"/>
          </w:tcPr>
          <w:p>
            <w:r>
              <w:rPr>
                <w:sz w:val="19"/>
              </w:rPr>
              <w:t>Manage Lost &amp; Found</w:t>
            </w:r>
          </w:p>
        </w:tc>
        <w:tc>
          <w:tcPr>
            <w:tcW w:type="dxa" w:w="3041"/>
          </w:tcPr>
          <w:p>
            <w:r>
              <w:rPr>
                <w:sz w:val="19"/>
              </w:rPr>
              <w:t>Log and track lost item reports submitted by passengers; update retrieval status.</w:t>
            </w:r>
          </w:p>
        </w:tc>
      </w:tr>
      <w:tr>
        <w:tc>
          <w:tcPr>
            <w:tcW w:type="dxa" w:w="3041"/>
          </w:tcPr>
          <w:p>
            <w:r>
              <w:rPr>
                <w:sz w:val="19"/>
              </w:rPr>
              <w:t>Admin</w:t>
            </w:r>
          </w:p>
        </w:tc>
        <w:tc>
          <w:tcPr>
            <w:tcW w:type="dxa" w:w="3041"/>
          </w:tcPr>
          <w:p>
            <w:r>
              <w:rPr>
                <w:sz w:val="19"/>
              </w:rPr>
              <w:t>Moderate Ratings</w:t>
            </w:r>
          </w:p>
        </w:tc>
        <w:tc>
          <w:tcPr>
            <w:tcW w:type="dxa" w:w="3041"/>
          </w:tcPr>
          <w:p>
            <w:r>
              <w:rPr>
                <w:sz w:val="19"/>
              </w:rPr>
              <w:t>Review passenger ratings for completed trips; hide or delete inappropriate reviews.</w:t>
            </w:r>
          </w:p>
        </w:tc>
      </w:tr>
      <w:tr>
        <w:tc>
          <w:tcPr>
            <w:tcW w:type="dxa" w:w="3041"/>
          </w:tcPr>
          <w:p>
            <w:r>
              <w:rPr>
                <w:sz w:val="19"/>
              </w:rPr>
              <w:t>Admin</w:t>
            </w:r>
          </w:p>
        </w:tc>
        <w:tc>
          <w:tcPr>
            <w:tcW w:type="dxa" w:w="3041"/>
          </w:tcPr>
          <w:p>
            <w:r>
              <w:rPr>
                <w:sz w:val="19"/>
              </w:rPr>
              <w:t>View Audit Logs</w:t>
            </w:r>
          </w:p>
        </w:tc>
        <w:tc>
          <w:tcPr>
            <w:tcW w:type="dxa" w:w="3041"/>
          </w:tcPr>
          <w:p>
            <w:r>
              <w:rPr>
                <w:sz w:val="19"/>
              </w:rPr>
              <w:t>Review the history of all administrative actions with timestamps, severity levels, and actor identification.</w:t>
            </w:r>
          </w:p>
        </w:tc>
      </w:tr>
    </w:tbl>
    <w:p/>
    <w:p>
      <w:pPr>
        <w:jc w:val="center"/>
      </w:pPr>
      <w:r>
        <w:rPr>
          <w:b/>
          <w:sz w:val="20"/>
        </w:rPr>
        <w:t>Table 2.3 — Use Case Summary</w:t>
      </w:r>
    </w:p>
    <w:p/>
    <w:p>
      <w:pPr>
        <w:pStyle w:val="Heading2"/>
        <w:jc w:val="left"/>
      </w:pPr>
      <w:r>
        <w:t>2.4 Data Flow Diagrams</w:t>
      </w:r>
    </w:p>
    <w:p>
      <w:pPr>
        <w:jc w:val="both"/>
      </w:pPr>
      <w:r>
        <w:rPr>
          <w:b w:val="0"/>
          <w:i w:val="0"/>
          <w:sz w:val="22"/>
        </w:rPr>
        <w:t>Data Flow Diagrams (DFDs) illustrate the flow of data through the system at different levels of abstraction.</w:t>
      </w:r>
    </w:p>
    <w:p>
      <w:pPr>
        <w:jc w:val="both"/>
      </w:pPr>
      <w:r>
        <w:rPr>
          <w:b/>
          <w:i w:val="0"/>
          <w:sz w:val="22"/>
        </w:rPr>
        <w:t>Context-Level DFD (Level 0) — Figure 2.1</w:t>
      </w:r>
    </w:p>
    <w:p>
      <w:pPr>
        <w:jc w:val="both"/>
      </w:pPr>
      <w:r>
        <w:rPr>
          <w:b w:val="0"/>
          <w:i w:val="0"/>
          <w:sz w:val="22"/>
        </w:rPr>
        <w:t>The Online Bus Ticket Booking System interacts with five external entities:</w:t>
      </w:r>
    </w:p>
    <w:p>
      <w:pPr>
        <w:pStyle w:val="ListBullet"/>
        <w:ind w:left="360"/>
      </w:pPr>
      <w:r>
        <w:rPr>
          <w:sz w:val="22"/>
        </w:rPr>
        <w:t>Passenger — provides search queries, booking requests, payment information, and receives booking confirmations, tickets, and notifications.</w:t>
      </w:r>
    </w:p>
    <w:p>
      <w:pPr>
        <w:pStyle w:val="ListBullet"/>
        <w:ind w:left="360"/>
      </w:pPr>
      <w:r>
        <w:rPr>
          <w:sz w:val="22"/>
        </w:rPr>
        <w:t>Administrator — provides route, bus, driver, employee, and settings data; receives reports, analytics, audit logs, and system alerts.</w:t>
      </w:r>
    </w:p>
    <w:p>
      <w:pPr>
        <w:pStyle w:val="ListBullet"/>
        <w:ind w:left="360"/>
      </w:pPr>
      <w:r>
        <w:rPr>
          <w:sz w:val="22"/>
        </w:rPr>
        <w:t>Payment Gateway (Stripe / ABA PayWay) — receives payment requests from the system; sends payment confirmation callbacks (webhooks / HMAC callbacks).</w:t>
      </w:r>
    </w:p>
    <w:p>
      <w:pPr>
        <w:pStyle w:val="ListBullet"/>
        <w:ind w:left="360"/>
      </w:pPr>
      <w:r>
        <w:rPr>
          <w:sz w:val="22"/>
        </w:rPr>
        <w:t>Communication Services (Resend / Twilio) — receives email and SMS dispatch requests from the system and delivers messages to passengers.</w:t>
      </w:r>
    </w:p>
    <w:p>
      <w:pPr>
        <w:pStyle w:val="ListBullet"/>
        <w:ind w:left="360"/>
      </w:pPr>
      <w:r>
        <w:rPr>
          <w:sz w:val="22"/>
        </w:rPr>
        <w:t>External Storage (Vercel Blob / Cloudinary) — stores uploaded files such as driver documents, vehicle images, and passenger avatars.</w:t>
      </w:r>
    </w:p>
    <w:p>
      <w:pPr>
        <w:jc w:val="both"/>
      </w:pPr>
      <w:r>
        <w:rPr>
          <w:b w:val="0"/>
          <w:i w:val="0"/>
          <w:sz w:val="22"/>
        </w:rPr>
        <w:t>All data flows pass through the central Online Bus Ticket Booking System process, which manages state in the MongoDB database.</w:t>
      </w:r>
    </w:p>
    <w:p>
      <w:pPr>
        <w:jc w:val="center"/>
      </w:pPr>
      <w:r>
        <w:rPr>
          <w:b/>
          <w:sz w:val="20"/>
        </w:rPr>
        <w:t>[Figure 2.1 — Context-Level DFD (Level 0)]</w:t>
      </w:r>
    </w:p>
    <w:p>
      <w:pPr>
        <w:jc w:val="both"/>
      </w:pPr>
      <w:r>
        <w:rPr>
          <w:b/>
          <w:i w:val="0"/>
          <w:sz w:val="22"/>
        </w:rPr>
        <w:t>Level 1 DFD — Main Processes — Figure 2.2</w:t>
      </w:r>
    </w:p>
    <w:p>
      <w:pPr>
        <w:jc w:val="both"/>
      </w:pPr>
      <w:r>
        <w:rPr>
          <w:b w:val="0"/>
          <w:i w:val="0"/>
          <w:sz w:val="22"/>
        </w:rPr>
        <w:t>At Level 1, the system is decomposed into eight main processes:</w:t>
      </w:r>
    </w:p>
    <w:p>
      <w:pPr>
        <w:pStyle w:val="ListNumber"/>
      </w:pPr>
      <w:r>
        <w:rPr>
          <w:sz w:val="22"/>
        </w:rPr>
        <w:t>Process 1.0 — User Management: Handles registration, email verification, login (credentials + OAuth), session management, profile update, avatar upload, and password reset. Reads from and writes to the User data store.</w:t>
      </w:r>
    </w:p>
    <w:p>
      <w:pPr>
        <w:pStyle w:val="ListNumber"/>
      </w:pPr>
      <w:r>
        <w:rPr>
          <w:sz w:val="22"/>
        </w:rPr>
        <w:t>Process 2.0 — Bus Search &amp; Availability: Receives search parameters from the passenger, queries the Route, Bus, and RouteStop data stores, applies active PricingRule multipliers, and returns a list of matching departures with seat availability counts.</w:t>
      </w:r>
    </w:p>
    <w:p>
      <w:pPr>
        <w:pStyle w:val="ListNumber"/>
      </w:pPr>
      <w:r>
        <w:rPr>
          <w:sz w:val="22"/>
        </w:rPr>
        <w:t>Process 3.0 — Booking &amp; Payment: Manages seat selection, passenger detail entry, promo code validation, pending booking creation (with TTL), and final booking confirmation after payment callback. Interacts with Booking, PendingBooking, Bus, PromoCode, Loyalty, and Notification data stores.</w:t>
      </w:r>
    </w:p>
    <w:p>
      <w:pPr>
        <w:pStyle w:val="ListNumber"/>
      </w:pPr>
      <w:r>
        <w:rPr>
          <w:sz w:val="22"/>
        </w:rPr>
        <w:t>Process 4.0 — Notification Dispatch: Triggered by booking confirmation, cancellation, or admin announcement. Sends emails via Resend API, creates in-app notification records in the Notification data store, and optionally sends SMS via Twilio API.</w:t>
      </w:r>
    </w:p>
    <w:p>
      <w:pPr>
        <w:pStyle w:val="ListNumber"/>
      </w:pPr>
      <w:r>
        <w:rPr>
          <w:sz w:val="22"/>
        </w:rPr>
        <w:t>Process 5.0 — Admin Operations: Receives administrative inputs for managing routes, buses, drivers, fleet, employees, settings, route stops, pricing rules, counter bookings, and refunds. Reads from and writes to all corresponding data stores.</w:t>
      </w:r>
    </w:p>
    <w:p>
      <w:pPr>
        <w:pStyle w:val="ListNumber"/>
      </w:pPr>
      <w:r>
        <w:rPr>
          <w:sz w:val="22"/>
        </w:rPr>
        <w:t>Process 6.0 — Analytics &amp; Reporting: Aggregates data from the Booking, Bus, Payroll, FuelLog, and Maintenance data stores to produce revenue summaries, route performance reports, occupancy reports, fuel cost reports, and maintenance cost reports.</w:t>
      </w:r>
    </w:p>
    <w:p>
      <w:pPr>
        <w:pStyle w:val="ListNumber"/>
      </w:pPr>
      <w:r>
        <w:rPr>
          <w:sz w:val="22"/>
        </w:rPr>
        <w:t>Process 7.0 — Check-In Management: Receives check-in status updates from terminal staff; reads Booking and Bus data; writes check-in status back to Booking; broadcasts updated boarding statistics.</w:t>
      </w:r>
    </w:p>
    <w:p>
      <w:pPr>
        <w:pStyle w:val="ListNumber"/>
      </w:pPr>
      <w:r>
        <w:rPr>
          <w:sz w:val="22"/>
        </w:rPr>
        <w:t>Process 8.0 — System Administration: Manages audit logging, system health monitoring, import/export operations, security settings, lost-and-found records, and visitor analytics.</w:t>
      </w:r>
    </w:p>
    <w:p>
      <w:pPr>
        <w:jc w:val="center"/>
      </w:pPr>
      <w:r>
        <w:rPr>
          <w:b/>
          <w:sz w:val="20"/>
        </w:rPr>
        <w:t>[Figure 2.2 — Level 1 DFD]</w:t>
      </w:r>
    </w:p>
    <w:p>
      <w:pPr>
        <w:pStyle w:val="Heading2"/>
        <w:jc w:val="left"/>
      </w:pPr>
      <w:r>
        <w:t>2.5 Data Dictionary</w:t>
      </w:r>
    </w:p>
    <w:p>
      <w:pPr>
        <w:jc w:val="both"/>
      </w:pPr>
      <w:r>
        <w:rPr>
          <w:b w:val="0"/>
          <w:i w:val="0"/>
          <w:sz w:val="22"/>
        </w:rPr>
        <w:t>The data dictionary describes the structure of the key MongoDB collections used in the system. The system consists of twenty-eight collections organized into six categories: Booking, Transport, HR, Operations, Commerce, Communication, and System.</w:t>
      </w:r>
    </w:p>
    <w:p>
      <w:pPr>
        <w:jc w:val="both"/>
      </w:pPr>
      <w:r>
        <w:rPr>
          <w:b/>
          <w:i w:val="0"/>
          <w:sz w:val="22"/>
        </w:rPr>
        <w:t>User Collection</w:t>
      </w:r>
    </w:p>
    <w:p>
      <w:pPr>
        <w:jc w:val="both"/>
      </w:pPr>
      <w:r>
        <w:rPr>
          <w:b w:val="0"/>
          <w:i w:val="0"/>
          <w:sz w:val="22"/>
        </w:rPr>
        <w:t>The User collection stores all registered accounts for both passengers and administrators.</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identifier (auto-generated by MongoDB)</w:t>
            </w:r>
          </w:p>
        </w:tc>
      </w:tr>
      <w:tr>
        <w:tc>
          <w:tcPr>
            <w:tcW w:type="dxa" w:w="2280"/>
          </w:tcPr>
          <w:p>
            <w:r>
              <w:rPr>
                <w:sz w:val="19"/>
              </w:rPr>
              <w:t>name</w:t>
            </w:r>
          </w:p>
        </w:tc>
        <w:tc>
          <w:tcPr>
            <w:tcW w:type="dxa" w:w="2280"/>
          </w:tcPr>
          <w:p>
            <w:r>
              <w:rPr>
                <w:sz w:val="19"/>
              </w:rPr>
              <w:t>String</w:t>
            </w:r>
          </w:p>
        </w:tc>
        <w:tc>
          <w:tcPr>
            <w:tcW w:type="dxa" w:w="2280"/>
          </w:tcPr>
          <w:p>
            <w:r>
              <w:rPr>
                <w:sz w:val="19"/>
              </w:rPr>
              <w:t>Yes</w:t>
            </w:r>
          </w:p>
        </w:tc>
        <w:tc>
          <w:tcPr>
            <w:tcW w:type="dxa" w:w="2280"/>
          </w:tcPr>
          <w:p>
            <w:r>
              <w:rPr>
                <w:sz w:val="19"/>
              </w:rPr>
              <w:t>Full name of the user</w:t>
            </w:r>
          </w:p>
        </w:tc>
      </w:tr>
      <w:tr>
        <w:tc>
          <w:tcPr>
            <w:tcW w:type="dxa" w:w="2280"/>
          </w:tcPr>
          <w:p>
            <w:r>
              <w:rPr>
                <w:sz w:val="19"/>
              </w:rPr>
              <w:t>email</w:t>
            </w:r>
          </w:p>
        </w:tc>
        <w:tc>
          <w:tcPr>
            <w:tcW w:type="dxa" w:w="2280"/>
          </w:tcPr>
          <w:p>
            <w:r>
              <w:rPr>
                <w:sz w:val="19"/>
              </w:rPr>
              <w:t>String (unique)</w:t>
            </w:r>
          </w:p>
        </w:tc>
        <w:tc>
          <w:tcPr>
            <w:tcW w:type="dxa" w:w="2280"/>
          </w:tcPr>
          <w:p>
            <w:r>
              <w:rPr>
                <w:sz w:val="19"/>
              </w:rPr>
              <w:t>Yes</w:t>
            </w:r>
          </w:p>
        </w:tc>
        <w:tc>
          <w:tcPr>
            <w:tcW w:type="dxa" w:w="2280"/>
          </w:tcPr>
          <w:p>
            <w:r>
              <w:rPr>
                <w:sz w:val="19"/>
              </w:rPr>
              <w:t>Email address used for login and notifications</w:t>
            </w:r>
          </w:p>
        </w:tc>
      </w:tr>
      <w:tr>
        <w:tc>
          <w:tcPr>
            <w:tcW w:type="dxa" w:w="2280"/>
          </w:tcPr>
          <w:p>
            <w:r>
              <w:rPr>
                <w:sz w:val="19"/>
              </w:rPr>
              <w:t>password</w:t>
            </w:r>
          </w:p>
        </w:tc>
        <w:tc>
          <w:tcPr>
            <w:tcW w:type="dxa" w:w="2280"/>
          </w:tcPr>
          <w:p>
            <w:r>
              <w:rPr>
                <w:sz w:val="19"/>
              </w:rPr>
              <w:t>String</w:t>
            </w:r>
          </w:p>
        </w:tc>
        <w:tc>
          <w:tcPr>
            <w:tcW w:type="dxa" w:w="2280"/>
          </w:tcPr>
          <w:p>
            <w:r>
              <w:rPr>
                <w:sz w:val="19"/>
              </w:rPr>
              <w:t>No</w:t>
            </w:r>
          </w:p>
        </w:tc>
        <w:tc>
          <w:tcPr>
            <w:tcW w:type="dxa" w:w="2280"/>
          </w:tcPr>
          <w:p>
            <w:r>
              <w:rPr>
                <w:sz w:val="19"/>
              </w:rPr>
              <w:t>Bcrypt-hashed password (absent for OAuth users)</w:t>
            </w:r>
          </w:p>
        </w:tc>
      </w:tr>
      <w:tr>
        <w:tc>
          <w:tcPr>
            <w:tcW w:type="dxa" w:w="2280"/>
          </w:tcPr>
          <w:p>
            <w:r>
              <w:rPr>
                <w:sz w:val="19"/>
              </w:rPr>
              <w:t>phone</w:t>
            </w:r>
          </w:p>
        </w:tc>
        <w:tc>
          <w:tcPr>
            <w:tcW w:type="dxa" w:w="2280"/>
          </w:tcPr>
          <w:p>
            <w:r>
              <w:rPr>
                <w:sz w:val="19"/>
              </w:rPr>
              <w:t>String</w:t>
            </w:r>
          </w:p>
        </w:tc>
        <w:tc>
          <w:tcPr>
            <w:tcW w:type="dxa" w:w="2280"/>
          </w:tcPr>
          <w:p>
            <w:r>
              <w:rPr>
                <w:sz w:val="19"/>
              </w:rPr>
              <w:t>No</w:t>
            </w:r>
          </w:p>
        </w:tc>
        <w:tc>
          <w:tcPr>
            <w:tcW w:type="dxa" w:w="2280"/>
          </w:tcPr>
          <w:p>
            <w:r>
              <w:rPr>
                <w:sz w:val="19"/>
              </w:rPr>
              <w:t>Mobile number for SMS notifications</w:t>
            </w:r>
          </w:p>
        </w:tc>
      </w:tr>
      <w:tr>
        <w:tc>
          <w:tcPr>
            <w:tcW w:type="dxa" w:w="2280"/>
          </w:tcPr>
          <w:p>
            <w:r>
              <w:rPr>
                <w:sz w:val="19"/>
              </w:rPr>
              <w:t>role</w:t>
            </w:r>
          </w:p>
        </w:tc>
        <w:tc>
          <w:tcPr>
            <w:tcW w:type="dxa" w:w="2280"/>
          </w:tcPr>
          <w:p>
            <w:r>
              <w:rPr>
                <w:sz w:val="19"/>
              </w:rPr>
              <w:t>String</w:t>
            </w:r>
          </w:p>
        </w:tc>
        <w:tc>
          <w:tcPr>
            <w:tcW w:type="dxa" w:w="2280"/>
          </w:tcPr>
          <w:p>
            <w:r>
              <w:rPr>
                <w:sz w:val="19"/>
              </w:rPr>
              <w:t>Yes</w:t>
            </w:r>
          </w:p>
        </w:tc>
        <w:tc>
          <w:tcPr>
            <w:tcW w:type="dxa" w:w="2280"/>
          </w:tcPr>
          <w:p>
            <w:r>
              <w:rPr>
                <w:sz w:val="19"/>
              </w:rPr>
              <w:t>User role: "user" or "admin"</w:t>
            </w:r>
          </w:p>
        </w:tc>
      </w:tr>
      <w:tr>
        <w:tc>
          <w:tcPr>
            <w:tcW w:type="dxa" w:w="2280"/>
          </w:tcPr>
          <w:p>
            <w:r>
              <w:rPr>
                <w:sz w:val="19"/>
              </w:rPr>
              <w:t>isEmailVerified</w:t>
            </w:r>
          </w:p>
        </w:tc>
        <w:tc>
          <w:tcPr>
            <w:tcW w:type="dxa" w:w="2280"/>
          </w:tcPr>
          <w:p>
            <w:r>
              <w:rPr>
                <w:sz w:val="19"/>
              </w:rPr>
              <w:t>Boolean</w:t>
            </w:r>
          </w:p>
        </w:tc>
        <w:tc>
          <w:tcPr>
            <w:tcW w:type="dxa" w:w="2280"/>
          </w:tcPr>
          <w:p>
            <w:r>
              <w:rPr>
                <w:sz w:val="19"/>
              </w:rPr>
              <w:t>Yes</w:t>
            </w:r>
          </w:p>
        </w:tc>
        <w:tc>
          <w:tcPr>
            <w:tcW w:type="dxa" w:w="2280"/>
          </w:tcPr>
          <w:p>
            <w:r>
              <w:rPr>
                <w:sz w:val="19"/>
              </w:rPr>
              <w:t>True after email verification link is clicked</w:t>
            </w:r>
          </w:p>
        </w:tc>
      </w:tr>
      <w:tr>
        <w:tc>
          <w:tcPr>
            <w:tcW w:type="dxa" w:w="2280"/>
          </w:tcPr>
          <w:p>
            <w:r>
              <w:rPr>
                <w:sz w:val="19"/>
              </w:rPr>
              <w:t>isSuspended</w:t>
            </w:r>
          </w:p>
        </w:tc>
        <w:tc>
          <w:tcPr>
            <w:tcW w:type="dxa" w:w="2280"/>
          </w:tcPr>
          <w:p>
            <w:r>
              <w:rPr>
                <w:sz w:val="19"/>
              </w:rPr>
              <w:t>Boolean</w:t>
            </w:r>
          </w:p>
        </w:tc>
        <w:tc>
          <w:tcPr>
            <w:tcW w:type="dxa" w:w="2280"/>
          </w:tcPr>
          <w:p>
            <w:r>
              <w:rPr>
                <w:sz w:val="19"/>
              </w:rPr>
              <w:t>Yes</w:t>
            </w:r>
          </w:p>
        </w:tc>
        <w:tc>
          <w:tcPr>
            <w:tcW w:type="dxa" w:w="2280"/>
          </w:tcPr>
          <w:p>
            <w:r>
              <w:rPr>
                <w:sz w:val="19"/>
              </w:rPr>
              <w:t>True if the account has been suspended by an admin</w:t>
            </w:r>
          </w:p>
        </w:tc>
      </w:tr>
      <w:tr>
        <w:tc>
          <w:tcPr>
            <w:tcW w:type="dxa" w:w="2280"/>
          </w:tcPr>
          <w:p>
            <w:r>
              <w:rPr>
                <w:sz w:val="19"/>
              </w:rPr>
              <w:t>emailVerificationToken</w:t>
            </w:r>
          </w:p>
        </w:tc>
        <w:tc>
          <w:tcPr>
            <w:tcW w:type="dxa" w:w="2280"/>
          </w:tcPr>
          <w:p>
            <w:r>
              <w:rPr>
                <w:sz w:val="19"/>
              </w:rPr>
              <w:t>String</w:t>
            </w:r>
          </w:p>
        </w:tc>
        <w:tc>
          <w:tcPr>
            <w:tcW w:type="dxa" w:w="2280"/>
          </w:tcPr>
          <w:p>
            <w:r>
              <w:rPr>
                <w:sz w:val="19"/>
              </w:rPr>
              <w:t>No</w:t>
            </w:r>
          </w:p>
        </w:tc>
        <w:tc>
          <w:tcPr>
            <w:tcW w:type="dxa" w:w="2280"/>
          </w:tcPr>
          <w:p>
            <w:r>
              <w:rPr>
                <w:sz w:val="19"/>
              </w:rPr>
              <w:t>Random token sent in the verification email</w:t>
            </w:r>
          </w:p>
        </w:tc>
      </w:tr>
      <w:tr>
        <w:tc>
          <w:tcPr>
            <w:tcW w:type="dxa" w:w="2280"/>
          </w:tcPr>
          <w:p>
            <w:r>
              <w:rPr>
                <w:sz w:val="19"/>
              </w:rPr>
              <w:t>passwordResetToken</w:t>
            </w:r>
          </w:p>
        </w:tc>
        <w:tc>
          <w:tcPr>
            <w:tcW w:type="dxa" w:w="2280"/>
          </w:tcPr>
          <w:p>
            <w:r>
              <w:rPr>
                <w:sz w:val="19"/>
              </w:rPr>
              <w:t>String</w:t>
            </w:r>
          </w:p>
        </w:tc>
        <w:tc>
          <w:tcPr>
            <w:tcW w:type="dxa" w:w="2280"/>
          </w:tcPr>
          <w:p>
            <w:r>
              <w:rPr>
                <w:sz w:val="19"/>
              </w:rPr>
              <w:t>No</w:t>
            </w:r>
          </w:p>
        </w:tc>
        <w:tc>
          <w:tcPr>
            <w:tcW w:type="dxa" w:w="2280"/>
          </w:tcPr>
          <w:p>
            <w:r>
              <w:rPr>
                <w:sz w:val="19"/>
              </w:rPr>
              <w:t>Token for password reset; expires in 1 hour</w:t>
            </w:r>
          </w:p>
        </w:tc>
      </w:tr>
      <w:tr>
        <w:tc>
          <w:tcPr>
            <w:tcW w:type="dxa" w:w="2280"/>
          </w:tcPr>
          <w:p>
            <w:r>
              <w:rPr>
                <w:sz w:val="19"/>
              </w:rPr>
              <w:t>lastLoginAt</w:t>
            </w:r>
          </w:p>
        </w:tc>
        <w:tc>
          <w:tcPr>
            <w:tcW w:type="dxa" w:w="2280"/>
          </w:tcPr>
          <w:p>
            <w:r>
              <w:rPr>
                <w:sz w:val="19"/>
              </w:rPr>
              <w:t>Date</w:t>
            </w:r>
          </w:p>
        </w:tc>
        <w:tc>
          <w:tcPr>
            <w:tcW w:type="dxa" w:w="2280"/>
          </w:tcPr>
          <w:p>
            <w:r>
              <w:rPr>
                <w:sz w:val="19"/>
              </w:rPr>
              <w:t>No</w:t>
            </w:r>
          </w:p>
        </w:tc>
        <w:tc>
          <w:tcPr>
            <w:tcW w:type="dxa" w:w="2280"/>
          </w:tcPr>
          <w:p>
            <w:r>
              <w:rPr>
                <w:sz w:val="19"/>
              </w:rPr>
              <w:t>Timestamp of the user's most recent login</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Account creation timestamp</w:t>
            </w:r>
          </w:p>
        </w:tc>
      </w:tr>
    </w:tbl>
    <w:p/>
    <w:p>
      <w:pPr>
        <w:jc w:val="center"/>
      </w:pPr>
      <w:r>
        <w:rPr>
          <w:b/>
          <w:sz w:val="20"/>
        </w:rPr>
        <w:t>Table 2.4 — Data Dictionary: User Collection</w:t>
      </w:r>
    </w:p>
    <w:p/>
    <w:p>
      <w:pPr>
        <w:jc w:val="both"/>
      </w:pPr>
      <w:r>
        <w:rPr>
          <w:b/>
          <w:i w:val="0"/>
          <w:sz w:val="22"/>
        </w:rPr>
        <w:t>Booking Collection</w:t>
      </w:r>
    </w:p>
    <w:p>
      <w:pPr>
        <w:jc w:val="both"/>
      </w:pPr>
      <w:r>
        <w:rPr>
          <w:b w:val="0"/>
          <w:i w:val="0"/>
          <w:sz w:val="22"/>
        </w:rPr>
        <w:t>The Booking collection is the central transactional record, created upon successful payment.</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booking identifier</w:t>
            </w:r>
          </w:p>
        </w:tc>
      </w:tr>
      <w:tr>
        <w:tc>
          <w:tcPr>
            <w:tcW w:type="dxa" w:w="2280"/>
          </w:tcPr>
          <w:p>
            <w:r>
              <w:rPr>
                <w:sz w:val="19"/>
              </w:rPr>
              <w:t>user</w:t>
            </w:r>
          </w:p>
        </w:tc>
        <w:tc>
          <w:tcPr>
            <w:tcW w:type="dxa" w:w="2280"/>
          </w:tcPr>
          <w:p>
            <w:r>
              <w:rPr>
                <w:sz w:val="19"/>
              </w:rPr>
              <w:t>ObjectId (ref: User)</w:t>
            </w:r>
          </w:p>
        </w:tc>
        <w:tc>
          <w:tcPr>
            <w:tcW w:type="dxa" w:w="2280"/>
          </w:tcPr>
          <w:p>
            <w:r>
              <w:rPr>
                <w:sz w:val="19"/>
              </w:rPr>
              <w:t>Yes</w:t>
            </w:r>
          </w:p>
        </w:tc>
        <w:tc>
          <w:tcPr>
            <w:tcW w:type="dxa" w:w="2280"/>
          </w:tcPr>
          <w:p>
            <w:r>
              <w:rPr>
                <w:sz w:val="19"/>
              </w:rPr>
              <w:t>Reference to the passenger who made the booking</w:t>
            </w:r>
          </w:p>
        </w:tc>
      </w:tr>
      <w:tr>
        <w:tc>
          <w:tcPr>
            <w:tcW w:type="dxa" w:w="2280"/>
          </w:tcPr>
          <w:p>
            <w:r>
              <w:rPr>
                <w:sz w:val="19"/>
              </w:rPr>
              <w:t>bus</w:t>
            </w:r>
          </w:p>
        </w:tc>
        <w:tc>
          <w:tcPr>
            <w:tcW w:type="dxa" w:w="2280"/>
          </w:tcPr>
          <w:p>
            <w:r>
              <w:rPr>
                <w:sz w:val="19"/>
              </w:rPr>
              <w:t>ObjectId (ref: Bus)</w:t>
            </w:r>
          </w:p>
        </w:tc>
        <w:tc>
          <w:tcPr>
            <w:tcW w:type="dxa" w:w="2280"/>
          </w:tcPr>
          <w:p>
            <w:r>
              <w:rPr>
                <w:sz w:val="19"/>
              </w:rPr>
              <w:t>Yes</w:t>
            </w:r>
          </w:p>
        </w:tc>
        <w:tc>
          <w:tcPr>
            <w:tcW w:type="dxa" w:w="2280"/>
          </w:tcPr>
          <w:p>
            <w:r>
              <w:rPr>
                <w:sz w:val="19"/>
              </w:rPr>
              <w:t>Reference to the booked bus schedule</w:t>
            </w:r>
          </w:p>
        </w:tc>
      </w:tr>
      <w:tr>
        <w:tc>
          <w:tcPr>
            <w:tcW w:type="dxa" w:w="2280"/>
          </w:tcPr>
          <w:p>
            <w:r>
              <w:rPr>
                <w:sz w:val="19"/>
              </w:rPr>
              <w:t>seats</w:t>
            </w:r>
          </w:p>
        </w:tc>
        <w:tc>
          <w:tcPr>
            <w:tcW w:type="dxa" w:w="2280"/>
          </w:tcPr>
          <w:p>
            <w:r>
              <w:rPr>
                <w:sz w:val="19"/>
              </w:rPr>
              <w:t>String[]</w:t>
            </w:r>
          </w:p>
        </w:tc>
        <w:tc>
          <w:tcPr>
            <w:tcW w:type="dxa" w:w="2280"/>
          </w:tcPr>
          <w:p>
            <w:r>
              <w:rPr>
                <w:sz w:val="19"/>
              </w:rPr>
              <w:t>Yes</w:t>
            </w:r>
          </w:p>
        </w:tc>
        <w:tc>
          <w:tcPr>
            <w:tcW w:type="dxa" w:w="2280"/>
          </w:tcPr>
          <w:p>
            <w:r>
              <w:rPr>
                <w:sz w:val="19"/>
              </w:rPr>
              <w:t>Array of seat codes reserved (e.g., ["A1", "A2"])</w:t>
            </w:r>
          </w:p>
        </w:tc>
      </w:tr>
      <w:tr>
        <w:tc>
          <w:tcPr>
            <w:tcW w:type="dxa" w:w="2280"/>
          </w:tcPr>
          <w:p>
            <w:r>
              <w:rPr>
                <w:sz w:val="19"/>
              </w:rPr>
              <w:t>passengers</w:t>
            </w:r>
          </w:p>
        </w:tc>
        <w:tc>
          <w:tcPr>
            <w:tcW w:type="dxa" w:w="2280"/>
          </w:tcPr>
          <w:p>
            <w:r>
              <w:rPr>
                <w:sz w:val="19"/>
              </w:rPr>
              <w:t>Mixed[]</w:t>
            </w:r>
          </w:p>
        </w:tc>
        <w:tc>
          <w:tcPr>
            <w:tcW w:type="dxa" w:w="2280"/>
          </w:tcPr>
          <w:p>
            <w:r>
              <w:rPr>
                <w:sz w:val="19"/>
              </w:rPr>
              <w:t>Yes</w:t>
            </w:r>
          </w:p>
        </w:tc>
        <w:tc>
          <w:tcPr>
            <w:tcW w:type="dxa" w:w="2280"/>
          </w:tcPr>
          <w:p>
            <w:r>
              <w:rPr>
                <w:sz w:val="19"/>
              </w:rPr>
              <w:t>Array of passenger detail objects (name, age, gender, contact, email)</w:t>
            </w:r>
          </w:p>
        </w:tc>
      </w:tr>
      <w:tr>
        <w:tc>
          <w:tcPr>
            <w:tcW w:type="dxa" w:w="2280"/>
          </w:tcPr>
          <w:p>
            <w:r>
              <w:rPr>
                <w:sz w:val="19"/>
              </w:rPr>
              <w:t>totalPrice</w:t>
            </w:r>
          </w:p>
        </w:tc>
        <w:tc>
          <w:tcPr>
            <w:tcW w:type="dxa" w:w="2280"/>
          </w:tcPr>
          <w:p>
            <w:r>
              <w:rPr>
                <w:sz w:val="19"/>
              </w:rPr>
              <w:t>Number</w:t>
            </w:r>
          </w:p>
        </w:tc>
        <w:tc>
          <w:tcPr>
            <w:tcW w:type="dxa" w:w="2280"/>
          </w:tcPr>
          <w:p>
            <w:r>
              <w:rPr>
                <w:sz w:val="19"/>
              </w:rPr>
              <w:t>Yes</w:t>
            </w:r>
          </w:p>
        </w:tc>
        <w:tc>
          <w:tcPr>
            <w:tcW w:type="dxa" w:w="2280"/>
          </w:tcPr>
          <w:p>
            <w:r>
              <w:rPr>
                <w:sz w:val="19"/>
              </w:rPr>
              <w:t>Total price before discount</w:t>
            </w:r>
          </w:p>
        </w:tc>
      </w:tr>
      <w:tr>
        <w:tc>
          <w:tcPr>
            <w:tcW w:type="dxa" w:w="2280"/>
          </w:tcPr>
          <w:p>
            <w:r>
              <w:rPr>
                <w:sz w:val="19"/>
              </w:rPr>
              <w:t>discountAmount</w:t>
            </w:r>
          </w:p>
        </w:tc>
        <w:tc>
          <w:tcPr>
            <w:tcW w:type="dxa" w:w="2280"/>
          </w:tcPr>
          <w:p>
            <w:r>
              <w:rPr>
                <w:sz w:val="19"/>
              </w:rPr>
              <w:t>Number</w:t>
            </w:r>
          </w:p>
        </w:tc>
        <w:tc>
          <w:tcPr>
            <w:tcW w:type="dxa" w:w="2280"/>
          </w:tcPr>
          <w:p>
            <w:r>
              <w:rPr>
                <w:sz w:val="19"/>
              </w:rPr>
              <w:t>Yes</w:t>
            </w:r>
          </w:p>
        </w:tc>
        <w:tc>
          <w:tcPr>
            <w:tcW w:type="dxa" w:w="2280"/>
          </w:tcPr>
          <w:p>
            <w:r>
              <w:rPr>
                <w:sz w:val="19"/>
              </w:rPr>
              <w:t>Discount applied from promo code or loyalty points</w:t>
            </w:r>
          </w:p>
        </w:tc>
      </w:tr>
      <w:tr>
        <w:tc>
          <w:tcPr>
            <w:tcW w:type="dxa" w:w="2280"/>
          </w:tcPr>
          <w:p>
            <w:r>
              <w:rPr>
                <w:sz w:val="19"/>
              </w:rPr>
              <w:t>finalPrice</w:t>
            </w:r>
          </w:p>
        </w:tc>
        <w:tc>
          <w:tcPr>
            <w:tcW w:type="dxa" w:w="2280"/>
          </w:tcPr>
          <w:p>
            <w:r>
              <w:rPr>
                <w:sz w:val="19"/>
              </w:rPr>
              <w:t>Number</w:t>
            </w:r>
          </w:p>
        </w:tc>
        <w:tc>
          <w:tcPr>
            <w:tcW w:type="dxa" w:w="2280"/>
          </w:tcPr>
          <w:p>
            <w:r>
              <w:rPr>
                <w:sz w:val="19"/>
              </w:rPr>
              <w:t>Yes</w:t>
            </w:r>
          </w:p>
        </w:tc>
        <w:tc>
          <w:tcPr>
            <w:tcW w:type="dxa" w:w="2280"/>
          </w:tcPr>
          <w:p>
            <w:r>
              <w:rPr>
                <w:sz w:val="19"/>
              </w:rPr>
              <w:t>Amount actually charged to the passenger</w:t>
            </w:r>
          </w:p>
        </w:tc>
      </w:tr>
      <w:tr>
        <w:tc>
          <w:tcPr>
            <w:tcW w:type="dxa" w:w="2280"/>
          </w:tcPr>
          <w:p>
            <w:r>
              <w:rPr>
                <w:sz w:val="19"/>
              </w:rPr>
              <w:t>status</w:t>
            </w:r>
          </w:p>
        </w:tc>
        <w:tc>
          <w:tcPr>
            <w:tcW w:type="dxa" w:w="2280"/>
          </w:tcPr>
          <w:p>
            <w:r>
              <w:rPr>
                <w:sz w:val="19"/>
              </w:rPr>
              <w:t>String</w:t>
            </w:r>
          </w:p>
        </w:tc>
        <w:tc>
          <w:tcPr>
            <w:tcW w:type="dxa" w:w="2280"/>
          </w:tcPr>
          <w:p>
            <w:r>
              <w:rPr>
                <w:sz w:val="19"/>
              </w:rPr>
              <w:t>Yes</w:t>
            </w:r>
          </w:p>
        </w:tc>
        <w:tc>
          <w:tcPr>
            <w:tcW w:type="dxa" w:w="2280"/>
          </w:tcPr>
          <w:p>
            <w:r>
              <w:rPr>
                <w:sz w:val="19"/>
              </w:rPr>
              <w:t>Booking status: pending, confirmed, cancelled, refunded</w:t>
            </w:r>
          </w:p>
        </w:tc>
      </w:tr>
      <w:tr>
        <w:tc>
          <w:tcPr>
            <w:tcW w:type="dxa" w:w="2280"/>
          </w:tcPr>
          <w:p>
            <w:r>
              <w:rPr>
                <w:sz w:val="19"/>
              </w:rPr>
              <w:t>paymentStatus</w:t>
            </w:r>
          </w:p>
        </w:tc>
        <w:tc>
          <w:tcPr>
            <w:tcW w:type="dxa" w:w="2280"/>
          </w:tcPr>
          <w:p>
            <w:r>
              <w:rPr>
                <w:sz w:val="19"/>
              </w:rPr>
              <w:t>String</w:t>
            </w:r>
          </w:p>
        </w:tc>
        <w:tc>
          <w:tcPr>
            <w:tcW w:type="dxa" w:w="2280"/>
          </w:tcPr>
          <w:p>
            <w:r>
              <w:rPr>
                <w:sz w:val="19"/>
              </w:rPr>
              <w:t>Yes</w:t>
            </w:r>
          </w:p>
        </w:tc>
        <w:tc>
          <w:tcPr>
            <w:tcW w:type="dxa" w:w="2280"/>
          </w:tcPr>
          <w:p>
            <w:r>
              <w:rPr>
                <w:sz w:val="19"/>
              </w:rPr>
              <w:t>Payment status: pending, paid, refunded, failed</w:t>
            </w:r>
          </w:p>
        </w:tc>
      </w:tr>
      <w:tr>
        <w:tc>
          <w:tcPr>
            <w:tcW w:type="dxa" w:w="2280"/>
          </w:tcPr>
          <w:p>
            <w:r>
              <w:rPr>
                <w:sz w:val="19"/>
              </w:rPr>
              <w:t>checkInStatus</w:t>
            </w:r>
          </w:p>
        </w:tc>
        <w:tc>
          <w:tcPr>
            <w:tcW w:type="dxa" w:w="2280"/>
          </w:tcPr>
          <w:p>
            <w:r>
              <w:rPr>
                <w:sz w:val="19"/>
              </w:rPr>
              <w:t>String</w:t>
            </w:r>
          </w:p>
        </w:tc>
        <w:tc>
          <w:tcPr>
            <w:tcW w:type="dxa" w:w="2280"/>
          </w:tcPr>
          <w:p>
            <w:r>
              <w:rPr>
                <w:sz w:val="19"/>
              </w:rPr>
              <w:t>Yes</w:t>
            </w:r>
          </w:p>
        </w:tc>
        <w:tc>
          <w:tcPr>
            <w:tcW w:type="dxa" w:w="2280"/>
          </w:tcPr>
          <w:p>
            <w:r>
              <w:rPr>
                <w:sz w:val="19"/>
              </w:rPr>
              <w:t>Check-in status: pending, checked-in, boarded, no-show</w:t>
            </w:r>
          </w:p>
        </w:tc>
      </w:tr>
      <w:tr>
        <w:tc>
          <w:tcPr>
            <w:tcW w:type="dxa" w:w="2280"/>
          </w:tcPr>
          <w:p>
            <w:r>
              <w:rPr>
                <w:sz w:val="19"/>
              </w:rPr>
              <w:t>boardingStop</w:t>
            </w:r>
          </w:p>
        </w:tc>
        <w:tc>
          <w:tcPr>
            <w:tcW w:type="dxa" w:w="2280"/>
          </w:tcPr>
          <w:p>
            <w:r>
              <w:rPr>
                <w:sz w:val="19"/>
              </w:rPr>
              <w:t>String</w:t>
            </w:r>
          </w:p>
        </w:tc>
        <w:tc>
          <w:tcPr>
            <w:tcW w:type="dxa" w:w="2280"/>
          </w:tcPr>
          <w:p>
            <w:r>
              <w:rPr>
                <w:sz w:val="19"/>
              </w:rPr>
              <w:t>No</w:t>
            </w:r>
          </w:p>
        </w:tc>
        <w:tc>
          <w:tcPr>
            <w:tcW w:type="dxa" w:w="2280"/>
          </w:tcPr>
          <w:p>
            <w:r>
              <w:rPr>
                <w:sz w:val="19"/>
              </w:rPr>
              <w:t>Selected boarding stop name</w:t>
            </w:r>
          </w:p>
        </w:tc>
      </w:tr>
      <w:tr>
        <w:tc>
          <w:tcPr>
            <w:tcW w:type="dxa" w:w="2280"/>
          </w:tcPr>
          <w:p>
            <w:r>
              <w:rPr>
                <w:sz w:val="19"/>
              </w:rPr>
              <w:t>droppingStop</w:t>
            </w:r>
          </w:p>
        </w:tc>
        <w:tc>
          <w:tcPr>
            <w:tcW w:type="dxa" w:w="2280"/>
          </w:tcPr>
          <w:p>
            <w:r>
              <w:rPr>
                <w:sz w:val="19"/>
              </w:rPr>
              <w:t>String</w:t>
            </w:r>
          </w:p>
        </w:tc>
        <w:tc>
          <w:tcPr>
            <w:tcW w:type="dxa" w:w="2280"/>
          </w:tcPr>
          <w:p>
            <w:r>
              <w:rPr>
                <w:sz w:val="19"/>
              </w:rPr>
              <w:t>No</w:t>
            </w:r>
          </w:p>
        </w:tc>
        <w:tc>
          <w:tcPr>
            <w:tcW w:type="dxa" w:w="2280"/>
          </w:tcPr>
          <w:p>
            <w:r>
              <w:rPr>
                <w:sz w:val="19"/>
              </w:rPr>
              <w:t>Selected drop-off stop name</w:t>
            </w:r>
          </w:p>
        </w:tc>
      </w:tr>
      <w:tr>
        <w:tc>
          <w:tcPr>
            <w:tcW w:type="dxa" w:w="2280"/>
          </w:tcPr>
          <w:p>
            <w:r>
              <w:rPr>
                <w:sz w:val="19"/>
              </w:rPr>
              <w:t>promoCode</w:t>
            </w:r>
          </w:p>
        </w:tc>
        <w:tc>
          <w:tcPr>
            <w:tcW w:type="dxa" w:w="2280"/>
          </w:tcPr>
          <w:p>
            <w:r>
              <w:rPr>
                <w:sz w:val="19"/>
              </w:rPr>
              <w:t>String</w:t>
            </w:r>
          </w:p>
        </w:tc>
        <w:tc>
          <w:tcPr>
            <w:tcW w:type="dxa" w:w="2280"/>
          </w:tcPr>
          <w:p>
            <w:r>
              <w:rPr>
                <w:sz w:val="19"/>
              </w:rPr>
              <w:t>No</w:t>
            </w:r>
          </w:p>
        </w:tc>
        <w:tc>
          <w:tcPr>
            <w:tcW w:type="dxa" w:w="2280"/>
          </w:tcPr>
          <w:p>
            <w:r>
              <w:rPr>
                <w:sz w:val="19"/>
              </w:rPr>
              <w:t>Promo code applied at checkout, if any</w:t>
            </w:r>
          </w:p>
        </w:tc>
      </w:tr>
      <w:tr>
        <w:tc>
          <w:tcPr>
            <w:tcW w:type="dxa" w:w="2280"/>
          </w:tcPr>
          <w:p>
            <w:r>
              <w:rPr>
                <w:sz w:val="19"/>
              </w:rPr>
              <w:t>refundAmount</w:t>
            </w:r>
          </w:p>
        </w:tc>
        <w:tc>
          <w:tcPr>
            <w:tcW w:type="dxa" w:w="2280"/>
          </w:tcPr>
          <w:p>
            <w:r>
              <w:rPr>
                <w:sz w:val="19"/>
              </w:rPr>
              <w:t>Number</w:t>
            </w:r>
          </w:p>
        </w:tc>
        <w:tc>
          <w:tcPr>
            <w:tcW w:type="dxa" w:w="2280"/>
          </w:tcPr>
          <w:p>
            <w:r>
              <w:rPr>
                <w:sz w:val="19"/>
              </w:rPr>
              <w:t>No</w:t>
            </w:r>
          </w:p>
        </w:tc>
        <w:tc>
          <w:tcPr>
            <w:tcW w:type="dxa" w:w="2280"/>
          </w:tcPr>
          <w:p>
            <w:r>
              <w:rPr>
                <w:sz w:val="19"/>
              </w:rPr>
              <w:t>Calculated refund amount for cancelled bookings</w:t>
            </w:r>
          </w:p>
        </w:tc>
      </w:tr>
      <w:tr>
        <w:tc>
          <w:tcPr>
            <w:tcW w:type="dxa" w:w="2280"/>
          </w:tcPr>
          <w:p>
            <w:r>
              <w:rPr>
                <w:sz w:val="19"/>
              </w:rPr>
              <w:t>refundStatus</w:t>
            </w:r>
          </w:p>
        </w:tc>
        <w:tc>
          <w:tcPr>
            <w:tcW w:type="dxa" w:w="2280"/>
          </w:tcPr>
          <w:p>
            <w:r>
              <w:rPr>
                <w:sz w:val="19"/>
              </w:rPr>
              <w:t>String</w:t>
            </w:r>
          </w:p>
        </w:tc>
        <w:tc>
          <w:tcPr>
            <w:tcW w:type="dxa" w:w="2280"/>
          </w:tcPr>
          <w:p>
            <w:r>
              <w:rPr>
                <w:sz w:val="19"/>
              </w:rPr>
              <w:t>No</w:t>
            </w:r>
          </w:p>
        </w:tc>
        <w:tc>
          <w:tcPr>
            <w:tcW w:type="dxa" w:w="2280"/>
          </w:tcPr>
          <w:p>
            <w:r>
              <w:rPr>
                <w:sz w:val="19"/>
              </w:rPr>
              <w:t>Refund processing status: pending, processed, failed</w:t>
            </w:r>
          </w:p>
        </w:tc>
      </w:tr>
      <w:tr>
        <w:tc>
          <w:tcPr>
            <w:tcW w:type="dxa" w:w="2280"/>
          </w:tcPr>
          <w:p>
            <w:r>
              <w:rPr>
                <w:sz w:val="19"/>
              </w:rPr>
              <w:t>cancelledAt</w:t>
            </w:r>
          </w:p>
        </w:tc>
        <w:tc>
          <w:tcPr>
            <w:tcW w:type="dxa" w:w="2280"/>
          </w:tcPr>
          <w:p>
            <w:r>
              <w:rPr>
                <w:sz w:val="19"/>
              </w:rPr>
              <w:t>Date</w:t>
            </w:r>
          </w:p>
        </w:tc>
        <w:tc>
          <w:tcPr>
            <w:tcW w:type="dxa" w:w="2280"/>
          </w:tcPr>
          <w:p>
            <w:r>
              <w:rPr>
                <w:sz w:val="19"/>
              </w:rPr>
              <w:t>No</w:t>
            </w:r>
          </w:p>
        </w:tc>
        <w:tc>
          <w:tcPr>
            <w:tcW w:type="dxa" w:w="2280"/>
          </w:tcPr>
          <w:p>
            <w:r>
              <w:rPr>
                <w:sz w:val="19"/>
              </w:rPr>
              <w:t>Timestamp when the booking was cancelled</w:t>
            </w:r>
          </w:p>
        </w:tc>
      </w:tr>
      <w:tr>
        <w:tc>
          <w:tcPr>
            <w:tcW w:type="dxa" w:w="2280"/>
          </w:tcPr>
          <w:p>
            <w:r>
              <w:rPr>
                <w:sz w:val="19"/>
              </w:rPr>
              <w:t>cancellationReason</w:t>
            </w:r>
          </w:p>
        </w:tc>
        <w:tc>
          <w:tcPr>
            <w:tcW w:type="dxa" w:w="2280"/>
          </w:tcPr>
          <w:p>
            <w:r>
              <w:rPr>
                <w:sz w:val="19"/>
              </w:rPr>
              <w:t>String</w:t>
            </w:r>
          </w:p>
        </w:tc>
        <w:tc>
          <w:tcPr>
            <w:tcW w:type="dxa" w:w="2280"/>
          </w:tcPr>
          <w:p>
            <w:r>
              <w:rPr>
                <w:sz w:val="19"/>
              </w:rPr>
              <w:t>No</w:t>
            </w:r>
          </w:p>
        </w:tc>
        <w:tc>
          <w:tcPr>
            <w:tcW w:type="dxa" w:w="2280"/>
          </w:tcPr>
          <w:p>
            <w:r>
              <w:rPr>
                <w:sz w:val="19"/>
              </w:rPr>
              <w:t>Reason provided for cancellation</w:t>
            </w:r>
          </w:p>
        </w:tc>
      </w:tr>
      <w:tr>
        <w:tc>
          <w:tcPr>
            <w:tcW w:type="dxa" w:w="2280"/>
          </w:tcPr>
          <w:p>
            <w:r>
              <w:rPr>
                <w:sz w:val="19"/>
              </w:rPr>
              <w:t>checkedInAt</w:t>
            </w:r>
          </w:p>
        </w:tc>
        <w:tc>
          <w:tcPr>
            <w:tcW w:type="dxa" w:w="2280"/>
          </w:tcPr>
          <w:p>
            <w:r>
              <w:rPr>
                <w:sz w:val="19"/>
              </w:rPr>
              <w:t>Date</w:t>
            </w:r>
          </w:p>
        </w:tc>
        <w:tc>
          <w:tcPr>
            <w:tcW w:type="dxa" w:w="2280"/>
          </w:tcPr>
          <w:p>
            <w:r>
              <w:rPr>
                <w:sz w:val="19"/>
              </w:rPr>
              <w:t>No</w:t>
            </w:r>
          </w:p>
        </w:tc>
        <w:tc>
          <w:tcPr>
            <w:tcW w:type="dxa" w:w="2280"/>
          </w:tcPr>
          <w:p>
            <w:r>
              <w:rPr>
                <w:sz w:val="19"/>
              </w:rPr>
              <w:t>Timestamp when the passenger checked in</w:t>
            </w:r>
          </w:p>
        </w:tc>
      </w:tr>
      <w:tr>
        <w:tc>
          <w:tcPr>
            <w:tcW w:type="dxa" w:w="2280"/>
          </w:tcPr>
          <w:p>
            <w:r>
              <w:rPr>
                <w:sz w:val="19"/>
              </w:rPr>
              <w:t>checkedInBy</w:t>
            </w:r>
          </w:p>
        </w:tc>
        <w:tc>
          <w:tcPr>
            <w:tcW w:type="dxa" w:w="2280"/>
          </w:tcPr>
          <w:p>
            <w:r>
              <w:rPr>
                <w:sz w:val="19"/>
              </w:rPr>
              <w:t>String</w:t>
            </w:r>
          </w:p>
        </w:tc>
        <w:tc>
          <w:tcPr>
            <w:tcW w:type="dxa" w:w="2280"/>
          </w:tcPr>
          <w:p>
            <w:r>
              <w:rPr>
                <w:sz w:val="19"/>
              </w:rPr>
              <w:t>No</w:t>
            </w:r>
          </w:p>
        </w:tc>
        <w:tc>
          <w:tcPr>
            <w:tcW w:type="dxa" w:w="2280"/>
          </w:tcPr>
          <w:p>
            <w:r>
              <w:rPr>
                <w:sz w:val="19"/>
              </w:rPr>
              <w:t>Name or ID of the staff who processed the check-in</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Booking creation timestamp</w:t>
            </w:r>
          </w:p>
        </w:tc>
      </w:tr>
    </w:tbl>
    <w:p/>
    <w:p>
      <w:pPr>
        <w:jc w:val="center"/>
      </w:pPr>
      <w:r>
        <w:rPr>
          <w:b/>
          <w:sz w:val="20"/>
        </w:rPr>
        <w:t>Table 2.5 — Data Dictionary: Booking Collection</w:t>
      </w:r>
    </w:p>
    <w:p/>
    <w:p>
      <w:pPr>
        <w:jc w:val="both"/>
      </w:pPr>
      <w:r>
        <w:rPr>
          <w:b/>
          <w:i w:val="0"/>
          <w:sz w:val="22"/>
        </w:rPr>
        <w:t>Bus Collection</w:t>
      </w:r>
    </w:p>
    <w:p>
      <w:pPr>
        <w:jc w:val="both"/>
      </w:pPr>
      <w:r>
        <w:rPr>
          <w:b w:val="0"/>
          <w:i w:val="0"/>
          <w:sz w:val="22"/>
        </w:rPr>
        <w:t>The Bus collection stores scheduled departures linking a route, driver, physical vehicle, and seat configuration.</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bus schedule identifier</w:t>
            </w:r>
          </w:p>
        </w:tc>
      </w:tr>
      <w:tr>
        <w:tc>
          <w:tcPr>
            <w:tcW w:type="dxa" w:w="2280"/>
          </w:tcPr>
          <w:p>
            <w:r>
              <w:rPr>
                <w:sz w:val="19"/>
              </w:rPr>
              <w:t>routeId</w:t>
            </w:r>
          </w:p>
        </w:tc>
        <w:tc>
          <w:tcPr>
            <w:tcW w:type="dxa" w:w="2280"/>
          </w:tcPr>
          <w:p>
            <w:r>
              <w:rPr>
                <w:sz w:val="19"/>
              </w:rPr>
              <w:t>ObjectId (ref: Route)</w:t>
            </w:r>
          </w:p>
        </w:tc>
        <w:tc>
          <w:tcPr>
            <w:tcW w:type="dxa" w:w="2280"/>
          </w:tcPr>
          <w:p>
            <w:r>
              <w:rPr>
                <w:sz w:val="19"/>
              </w:rPr>
              <w:t>Yes</w:t>
            </w:r>
          </w:p>
        </w:tc>
        <w:tc>
          <w:tcPr>
            <w:tcW w:type="dxa" w:w="2280"/>
          </w:tcPr>
          <w:p>
            <w:r>
              <w:rPr>
                <w:sz w:val="19"/>
              </w:rPr>
              <w:t>Route this bus schedule serves</w:t>
            </w:r>
          </w:p>
        </w:tc>
      </w:tr>
      <w:tr>
        <w:tc>
          <w:tcPr>
            <w:tcW w:type="dxa" w:w="2280"/>
          </w:tcPr>
          <w:p>
            <w:r>
              <w:rPr>
                <w:sz w:val="19"/>
              </w:rPr>
              <w:t>driverId</w:t>
            </w:r>
          </w:p>
        </w:tc>
        <w:tc>
          <w:tcPr>
            <w:tcW w:type="dxa" w:w="2280"/>
          </w:tcPr>
          <w:p>
            <w:r>
              <w:rPr>
                <w:sz w:val="19"/>
              </w:rPr>
              <w:t>ObjectId (ref: Driver)</w:t>
            </w:r>
          </w:p>
        </w:tc>
        <w:tc>
          <w:tcPr>
            <w:tcW w:type="dxa" w:w="2280"/>
          </w:tcPr>
          <w:p>
            <w:r>
              <w:rPr>
                <w:sz w:val="19"/>
              </w:rPr>
              <w:t>No</w:t>
            </w:r>
          </w:p>
        </w:tc>
        <w:tc>
          <w:tcPr>
            <w:tcW w:type="dxa" w:w="2280"/>
          </w:tcPr>
          <w:p>
            <w:r>
              <w:rPr>
                <w:sz w:val="19"/>
              </w:rPr>
              <w:t>Assigned driver for this departure</w:t>
            </w:r>
          </w:p>
        </w:tc>
      </w:tr>
      <w:tr>
        <w:tc>
          <w:tcPr>
            <w:tcW w:type="dxa" w:w="2280"/>
          </w:tcPr>
          <w:p>
            <w:r>
              <w:rPr>
                <w:sz w:val="19"/>
              </w:rPr>
              <w:t>busDetailId</w:t>
            </w:r>
          </w:p>
        </w:tc>
        <w:tc>
          <w:tcPr>
            <w:tcW w:type="dxa" w:w="2280"/>
          </w:tcPr>
          <w:p>
            <w:r>
              <w:rPr>
                <w:sz w:val="19"/>
              </w:rPr>
              <w:t>ObjectId (ref: BusDetail)</w:t>
            </w:r>
          </w:p>
        </w:tc>
        <w:tc>
          <w:tcPr>
            <w:tcW w:type="dxa" w:w="2280"/>
          </w:tcPr>
          <w:p>
            <w:r>
              <w:rPr>
                <w:sz w:val="19"/>
              </w:rPr>
              <w:t>No</w:t>
            </w:r>
          </w:p>
        </w:tc>
        <w:tc>
          <w:tcPr>
            <w:tcW w:type="dxa" w:w="2280"/>
          </w:tcPr>
          <w:p>
            <w:r>
              <w:rPr>
                <w:sz w:val="19"/>
              </w:rPr>
              <w:t>Physical vehicle assigned to this trip</w:t>
            </w:r>
          </w:p>
        </w:tc>
      </w:tr>
      <w:tr>
        <w:tc>
          <w:tcPr>
            <w:tcW w:type="dxa" w:w="2280"/>
          </w:tcPr>
          <w:p>
            <w:r>
              <w:rPr>
                <w:sz w:val="19"/>
              </w:rPr>
              <w:t>date</w:t>
            </w:r>
          </w:p>
        </w:tc>
        <w:tc>
          <w:tcPr>
            <w:tcW w:type="dxa" w:w="2280"/>
          </w:tcPr>
          <w:p>
            <w:r>
              <w:rPr>
                <w:sz w:val="19"/>
              </w:rPr>
              <w:t>Date</w:t>
            </w:r>
          </w:p>
        </w:tc>
        <w:tc>
          <w:tcPr>
            <w:tcW w:type="dxa" w:w="2280"/>
          </w:tcPr>
          <w:p>
            <w:r>
              <w:rPr>
                <w:sz w:val="19"/>
              </w:rPr>
              <w:t>Yes</w:t>
            </w:r>
          </w:p>
        </w:tc>
        <w:tc>
          <w:tcPr>
            <w:tcW w:type="dxa" w:w="2280"/>
          </w:tcPr>
          <w:p>
            <w:r>
              <w:rPr>
                <w:sz w:val="19"/>
              </w:rPr>
              <w:t>Departure date</w:t>
            </w:r>
          </w:p>
        </w:tc>
      </w:tr>
      <w:tr>
        <w:tc>
          <w:tcPr>
            <w:tcW w:type="dxa" w:w="2280"/>
          </w:tcPr>
          <w:p>
            <w:r>
              <w:rPr>
                <w:sz w:val="19"/>
              </w:rPr>
              <w:t>departureTime</w:t>
            </w:r>
          </w:p>
        </w:tc>
        <w:tc>
          <w:tcPr>
            <w:tcW w:type="dxa" w:w="2280"/>
          </w:tcPr>
          <w:p>
            <w:r>
              <w:rPr>
                <w:sz w:val="19"/>
              </w:rPr>
              <w:t>String</w:t>
            </w:r>
          </w:p>
        </w:tc>
        <w:tc>
          <w:tcPr>
            <w:tcW w:type="dxa" w:w="2280"/>
          </w:tcPr>
          <w:p>
            <w:r>
              <w:rPr>
                <w:sz w:val="19"/>
              </w:rPr>
              <w:t>Yes</w:t>
            </w:r>
          </w:p>
        </w:tc>
        <w:tc>
          <w:tcPr>
            <w:tcW w:type="dxa" w:w="2280"/>
          </w:tcPr>
          <w:p>
            <w:r>
              <w:rPr>
                <w:sz w:val="19"/>
              </w:rPr>
              <w:t>Departure time in HH:MM format</w:t>
            </w:r>
          </w:p>
        </w:tc>
      </w:tr>
      <w:tr>
        <w:tc>
          <w:tcPr>
            <w:tcW w:type="dxa" w:w="2280"/>
          </w:tcPr>
          <w:p>
            <w:r>
              <w:rPr>
                <w:sz w:val="19"/>
              </w:rPr>
              <w:t>arrivalTime</w:t>
            </w:r>
          </w:p>
        </w:tc>
        <w:tc>
          <w:tcPr>
            <w:tcW w:type="dxa" w:w="2280"/>
          </w:tcPr>
          <w:p>
            <w:r>
              <w:rPr>
                <w:sz w:val="19"/>
              </w:rPr>
              <w:t>String</w:t>
            </w:r>
          </w:p>
        </w:tc>
        <w:tc>
          <w:tcPr>
            <w:tcW w:type="dxa" w:w="2280"/>
          </w:tcPr>
          <w:p>
            <w:r>
              <w:rPr>
                <w:sz w:val="19"/>
              </w:rPr>
              <w:t>Yes</w:t>
            </w:r>
          </w:p>
        </w:tc>
        <w:tc>
          <w:tcPr>
            <w:tcW w:type="dxa" w:w="2280"/>
          </w:tcPr>
          <w:p>
            <w:r>
              <w:rPr>
                <w:sz w:val="19"/>
              </w:rPr>
              <w:t>Estimated arrival time in HH:MM format</w:t>
            </w:r>
          </w:p>
        </w:tc>
      </w:tr>
      <w:tr>
        <w:tc>
          <w:tcPr>
            <w:tcW w:type="dxa" w:w="2280"/>
          </w:tcPr>
          <w:p>
            <w:r>
              <w:rPr>
                <w:sz w:val="19"/>
              </w:rPr>
              <w:t>busType</w:t>
            </w:r>
          </w:p>
        </w:tc>
        <w:tc>
          <w:tcPr>
            <w:tcW w:type="dxa" w:w="2280"/>
          </w:tcPr>
          <w:p>
            <w:r>
              <w:rPr>
                <w:sz w:val="19"/>
              </w:rPr>
              <w:t>String</w:t>
            </w:r>
          </w:p>
        </w:tc>
        <w:tc>
          <w:tcPr>
            <w:tcW w:type="dxa" w:w="2280"/>
          </w:tcPr>
          <w:p>
            <w:r>
              <w:rPr>
                <w:sz w:val="19"/>
              </w:rPr>
              <w:t>Yes</w:t>
            </w:r>
          </w:p>
        </w:tc>
        <w:tc>
          <w:tcPr>
            <w:tcW w:type="dxa" w:w="2280"/>
          </w:tcPr>
          <w:p>
            <w:r>
              <w:rPr>
                <w:sz w:val="19"/>
              </w:rPr>
              <w:t>Bus type: bus_45, mini_bus, sleeper_30, sleeper_40, car</w:t>
            </w:r>
          </w:p>
        </w:tc>
      </w:tr>
      <w:tr>
        <w:tc>
          <w:tcPr>
            <w:tcW w:type="dxa" w:w="2280"/>
          </w:tcPr>
          <w:p>
            <w:r>
              <w:rPr>
                <w:sz w:val="19"/>
              </w:rPr>
              <w:t>totalSeats</w:t>
            </w:r>
          </w:p>
        </w:tc>
        <w:tc>
          <w:tcPr>
            <w:tcW w:type="dxa" w:w="2280"/>
          </w:tcPr>
          <w:p>
            <w:r>
              <w:rPr>
                <w:sz w:val="19"/>
              </w:rPr>
              <w:t>Number</w:t>
            </w:r>
          </w:p>
        </w:tc>
        <w:tc>
          <w:tcPr>
            <w:tcW w:type="dxa" w:w="2280"/>
          </w:tcPr>
          <w:p>
            <w:r>
              <w:rPr>
                <w:sz w:val="19"/>
              </w:rPr>
              <w:t>Yes</w:t>
            </w:r>
          </w:p>
        </w:tc>
        <w:tc>
          <w:tcPr>
            <w:tcW w:type="dxa" w:w="2280"/>
          </w:tcPr>
          <w:p>
            <w:r>
              <w:rPr>
                <w:sz w:val="19"/>
              </w:rPr>
              <w:t>Total number of seats on this bus</w:t>
            </w:r>
          </w:p>
        </w:tc>
      </w:tr>
      <w:tr>
        <w:tc>
          <w:tcPr>
            <w:tcW w:type="dxa" w:w="2280"/>
          </w:tcPr>
          <w:p>
            <w:r>
              <w:rPr>
                <w:sz w:val="19"/>
              </w:rPr>
              <w:t>bookedSeats</w:t>
            </w:r>
          </w:p>
        </w:tc>
        <w:tc>
          <w:tcPr>
            <w:tcW w:type="dxa" w:w="2280"/>
          </w:tcPr>
          <w:p>
            <w:r>
              <w:rPr>
                <w:sz w:val="19"/>
              </w:rPr>
              <w:t>String[]</w:t>
            </w:r>
          </w:p>
        </w:tc>
        <w:tc>
          <w:tcPr>
            <w:tcW w:type="dxa" w:w="2280"/>
          </w:tcPr>
          <w:p>
            <w:r>
              <w:rPr>
                <w:sz w:val="19"/>
              </w:rPr>
              <w:t>Yes</w:t>
            </w:r>
          </w:p>
        </w:tc>
        <w:tc>
          <w:tcPr>
            <w:tcW w:type="dxa" w:w="2280"/>
          </w:tcPr>
          <w:p>
            <w:r>
              <w:rPr>
                <w:sz w:val="19"/>
              </w:rPr>
              <w:t>Seat codes confirmed as booked</w:t>
            </w:r>
          </w:p>
        </w:tc>
      </w:tr>
      <w:tr>
        <w:tc>
          <w:tcPr>
            <w:tcW w:type="dxa" w:w="2280"/>
          </w:tcPr>
          <w:p>
            <w:r>
              <w:rPr>
                <w:sz w:val="19"/>
              </w:rPr>
              <w:t>blockedSeats</w:t>
            </w:r>
          </w:p>
        </w:tc>
        <w:tc>
          <w:tcPr>
            <w:tcW w:type="dxa" w:w="2280"/>
          </w:tcPr>
          <w:p>
            <w:r>
              <w:rPr>
                <w:sz w:val="19"/>
              </w:rPr>
              <w:t>String[]</w:t>
            </w:r>
          </w:p>
        </w:tc>
        <w:tc>
          <w:tcPr>
            <w:tcW w:type="dxa" w:w="2280"/>
          </w:tcPr>
          <w:p>
            <w:r>
              <w:rPr>
                <w:sz w:val="19"/>
              </w:rPr>
              <w:t>Yes</w:t>
            </w:r>
          </w:p>
        </w:tc>
        <w:tc>
          <w:tcPr>
            <w:tcW w:type="dxa" w:w="2280"/>
          </w:tcPr>
          <w:p>
            <w:r>
              <w:rPr>
                <w:sz w:val="19"/>
              </w:rPr>
              <w:t>Seats blocked by admin (unavailable for booking)</w:t>
            </w:r>
          </w:p>
        </w:tc>
      </w:tr>
      <w:tr>
        <w:tc>
          <w:tcPr>
            <w:tcW w:type="dxa" w:w="2280"/>
          </w:tcPr>
          <w:p>
            <w:r>
              <w:rPr>
                <w:sz w:val="19"/>
              </w:rPr>
              <w:t>pricePerSeat</w:t>
            </w:r>
          </w:p>
        </w:tc>
        <w:tc>
          <w:tcPr>
            <w:tcW w:type="dxa" w:w="2280"/>
          </w:tcPr>
          <w:p>
            <w:r>
              <w:rPr>
                <w:sz w:val="19"/>
              </w:rPr>
              <w:t>Number</w:t>
            </w:r>
          </w:p>
        </w:tc>
        <w:tc>
          <w:tcPr>
            <w:tcW w:type="dxa" w:w="2280"/>
          </w:tcPr>
          <w:p>
            <w:r>
              <w:rPr>
                <w:sz w:val="19"/>
              </w:rPr>
              <w:t>Yes</w:t>
            </w:r>
          </w:p>
        </w:tc>
        <w:tc>
          <w:tcPr>
            <w:tcW w:type="dxa" w:w="2280"/>
          </w:tcPr>
          <w:p>
            <w:r>
              <w:rPr>
                <w:sz w:val="19"/>
              </w:rPr>
              <w:t>Base price per standard seat in USD</w:t>
            </w:r>
          </w:p>
        </w:tc>
      </w:tr>
      <w:tr>
        <w:tc>
          <w:tcPr>
            <w:tcW w:type="dxa" w:w="2280"/>
          </w:tcPr>
          <w:p>
            <w:r>
              <w:rPr>
                <w:sz w:val="19"/>
              </w:rPr>
              <w:t>departureStatus</w:t>
            </w:r>
          </w:p>
        </w:tc>
        <w:tc>
          <w:tcPr>
            <w:tcW w:type="dxa" w:w="2280"/>
          </w:tcPr>
          <w:p>
            <w:r>
              <w:rPr>
                <w:sz w:val="19"/>
              </w:rPr>
              <w:t>String</w:t>
            </w:r>
          </w:p>
        </w:tc>
        <w:tc>
          <w:tcPr>
            <w:tcW w:type="dxa" w:w="2280"/>
          </w:tcPr>
          <w:p>
            <w:r>
              <w:rPr>
                <w:sz w:val="19"/>
              </w:rPr>
              <w:t>Yes</w:t>
            </w:r>
          </w:p>
        </w:tc>
        <w:tc>
          <w:tcPr>
            <w:tcW w:type="dxa" w:w="2280"/>
          </w:tcPr>
          <w:p>
            <w:r>
              <w:rPr>
                <w:sz w:val="19"/>
              </w:rPr>
              <w:t>Departure status: scheduled, delayed, departed, cancelled</w:t>
            </w:r>
          </w:p>
        </w:tc>
      </w:tr>
      <w:tr>
        <w:tc>
          <w:tcPr>
            <w:tcW w:type="dxa" w:w="2280"/>
          </w:tcPr>
          <w:p>
            <w:r>
              <w:rPr>
                <w:sz w:val="19"/>
              </w:rPr>
              <w:t>delayMinutes</w:t>
            </w:r>
          </w:p>
        </w:tc>
        <w:tc>
          <w:tcPr>
            <w:tcW w:type="dxa" w:w="2280"/>
          </w:tcPr>
          <w:p>
            <w:r>
              <w:rPr>
                <w:sz w:val="19"/>
              </w:rPr>
              <w:t>Number</w:t>
            </w:r>
          </w:p>
        </w:tc>
        <w:tc>
          <w:tcPr>
            <w:tcW w:type="dxa" w:w="2280"/>
          </w:tcPr>
          <w:p>
            <w:r>
              <w:rPr>
                <w:sz w:val="19"/>
              </w:rPr>
              <w:t>No</w:t>
            </w:r>
          </w:p>
        </w:tc>
        <w:tc>
          <w:tcPr>
            <w:tcW w:type="dxa" w:w="2280"/>
          </w:tcPr>
          <w:p>
            <w:r>
              <w:rPr>
                <w:sz w:val="19"/>
              </w:rPr>
              <w:t>Number of minutes the departure is delayed</w:t>
            </w:r>
          </w:p>
        </w:tc>
      </w:tr>
      <w:tr>
        <w:tc>
          <w:tcPr>
            <w:tcW w:type="dxa" w:w="2280"/>
          </w:tcPr>
          <w:p>
            <w:r>
              <w:rPr>
                <w:sz w:val="19"/>
              </w:rPr>
              <w:t>seatTierMultipliers</w:t>
            </w:r>
          </w:p>
        </w:tc>
        <w:tc>
          <w:tcPr>
            <w:tcW w:type="dxa" w:w="2280"/>
          </w:tcPr>
          <w:p>
            <w:r>
              <w:rPr>
                <w:sz w:val="19"/>
              </w:rPr>
              <w:t>Mixed</w:t>
            </w:r>
          </w:p>
        </w:tc>
        <w:tc>
          <w:tcPr>
            <w:tcW w:type="dxa" w:w="2280"/>
          </w:tcPr>
          <w:p>
            <w:r>
              <w:rPr>
                <w:sz w:val="19"/>
              </w:rPr>
              <w:t>No</w:t>
            </w:r>
          </w:p>
        </w:tc>
        <w:tc>
          <w:tcPr>
            <w:tcW w:type="dxa" w:w="2280"/>
          </w:tcPr>
          <w:p>
            <w:r>
              <w:rPr>
                <w:sz w:val="19"/>
              </w:rPr>
              <w:t>Price multipliers for Business and VIP tier seats</w:t>
            </w:r>
          </w:p>
        </w:tc>
      </w:tr>
      <w:tr>
        <w:tc>
          <w:tcPr>
            <w:tcW w:type="dxa" w:w="2280"/>
          </w:tcPr>
          <w:p>
            <w:r>
              <w:rPr>
                <w:sz w:val="19"/>
              </w:rPr>
              <w:t>seatLayout</w:t>
            </w:r>
          </w:p>
        </w:tc>
        <w:tc>
          <w:tcPr>
            <w:tcW w:type="dxa" w:w="2280"/>
          </w:tcPr>
          <w:p>
            <w:r>
              <w:rPr>
                <w:sz w:val="19"/>
              </w:rPr>
              <w:t>Mixed</w:t>
            </w:r>
          </w:p>
        </w:tc>
        <w:tc>
          <w:tcPr>
            <w:tcW w:type="dxa" w:w="2280"/>
          </w:tcPr>
          <w:p>
            <w:r>
              <w:rPr>
                <w:sz w:val="19"/>
              </w:rPr>
              <w:t>No</w:t>
            </w:r>
          </w:p>
        </w:tc>
        <w:tc>
          <w:tcPr>
            <w:tcW w:type="dxa" w:w="2280"/>
          </w:tcPr>
          <w:p>
            <w:r>
              <w:rPr>
                <w:sz w:val="19"/>
              </w:rPr>
              <w:t>Custom seat layout configuration object</w:t>
            </w:r>
          </w:p>
        </w:tc>
      </w:tr>
      <w:tr>
        <w:tc>
          <w:tcPr>
            <w:tcW w:type="dxa" w:w="2280"/>
          </w:tcPr>
          <w:p>
            <w:r>
              <w:rPr>
                <w:sz w:val="19"/>
              </w:rPr>
              <w:t>amenities</w:t>
            </w:r>
          </w:p>
        </w:tc>
        <w:tc>
          <w:tcPr>
            <w:tcW w:type="dxa" w:w="2280"/>
          </w:tcPr>
          <w:p>
            <w:r>
              <w:rPr>
                <w:sz w:val="19"/>
              </w:rPr>
              <w:t>String[]</w:t>
            </w:r>
          </w:p>
        </w:tc>
        <w:tc>
          <w:tcPr>
            <w:tcW w:type="dxa" w:w="2280"/>
          </w:tcPr>
          <w:p>
            <w:r>
              <w:rPr>
                <w:sz w:val="19"/>
              </w:rPr>
              <w:t>No</w:t>
            </w:r>
          </w:p>
        </w:tc>
        <w:tc>
          <w:tcPr>
            <w:tcW w:type="dxa" w:w="2280"/>
          </w:tcPr>
          <w:p>
            <w:r>
              <w:rPr>
                <w:sz w:val="19"/>
              </w:rPr>
              <w:t>List of amenities (AC, WiFi, USB, Toilet, etc.)</w:t>
            </w:r>
          </w:p>
        </w:tc>
      </w:tr>
      <w:tr>
        <w:tc>
          <w:tcPr>
            <w:tcW w:type="dxa" w:w="2280"/>
          </w:tcPr>
          <w:p>
            <w:r>
              <w:rPr>
                <w:sz w:val="19"/>
              </w:rPr>
              <w:t>busNumber</w:t>
            </w:r>
          </w:p>
        </w:tc>
        <w:tc>
          <w:tcPr>
            <w:tcW w:type="dxa" w:w="2280"/>
          </w:tcPr>
          <w:p>
            <w:r>
              <w:rPr>
                <w:sz w:val="19"/>
              </w:rPr>
              <w:t>String</w:t>
            </w:r>
          </w:p>
        </w:tc>
        <w:tc>
          <w:tcPr>
            <w:tcW w:type="dxa" w:w="2280"/>
          </w:tcPr>
          <w:p>
            <w:r>
              <w:rPr>
                <w:sz w:val="19"/>
              </w:rPr>
              <w:t>No</w:t>
            </w:r>
          </w:p>
        </w:tc>
        <w:tc>
          <w:tcPr>
            <w:tcW w:type="dxa" w:w="2280"/>
          </w:tcPr>
          <w:p>
            <w:r>
              <w:rPr>
                <w:sz w:val="19"/>
              </w:rPr>
              <w:t>Physical bus registration or fleet number</w:t>
            </w:r>
          </w:p>
        </w:tc>
      </w:tr>
    </w:tbl>
    <w:p/>
    <w:p>
      <w:pPr>
        <w:jc w:val="center"/>
      </w:pPr>
      <w:r>
        <w:rPr>
          <w:b/>
          <w:sz w:val="20"/>
        </w:rPr>
        <w:t>Table 2.6 — Data Dictionary: Bus Collection</w:t>
      </w:r>
    </w:p>
    <w:p/>
    <w:p>
      <w:pPr>
        <w:jc w:val="both"/>
      </w:pPr>
      <w:r>
        <w:rPr>
          <w:b/>
          <w:i w:val="0"/>
          <w:sz w:val="22"/>
        </w:rPr>
        <w:t>Route Collection</w:t>
      </w:r>
    </w:p>
    <w:p>
      <w:pPr>
        <w:jc w:val="both"/>
      </w:pPr>
      <w:r>
        <w:rPr>
          <w:b w:val="0"/>
          <w:i w:val="0"/>
          <w:sz w:val="22"/>
        </w:rPr>
        <w:t>The Route collection defines the origin-to-destination connections that buses serve.</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route identifier</w:t>
            </w:r>
          </w:p>
        </w:tc>
      </w:tr>
      <w:tr>
        <w:tc>
          <w:tcPr>
            <w:tcW w:type="dxa" w:w="2280"/>
          </w:tcPr>
          <w:p>
            <w:r>
              <w:rPr>
                <w:sz w:val="19"/>
              </w:rPr>
              <w:t>from</w:t>
            </w:r>
          </w:p>
        </w:tc>
        <w:tc>
          <w:tcPr>
            <w:tcW w:type="dxa" w:w="2280"/>
          </w:tcPr>
          <w:p>
            <w:r>
              <w:rPr>
                <w:sz w:val="19"/>
              </w:rPr>
              <w:t>String</w:t>
            </w:r>
          </w:p>
        </w:tc>
        <w:tc>
          <w:tcPr>
            <w:tcW w:type="dxa" w:w="2280"/>
          </w:tcPr>
          <w:p>
            <w:r>
              <w:rPr>
                <w:sz w:val="19"/>
              </w:rPr>
              <w:t>Yes</w:t>
            </w:r>
          </w:p>
        </w:tc>
        <w:tc>
          <w:tcPr>
            <w:tcW w:type="dxa" w:w="2280"/>
          </w:tcPr>
          <w:p>
            <w:r>
              <w:rPr>
                <w:sz w:val="19"/>
              </w:rPr>
              <w:t>Origin city name</w:t>
            </w:r>
          </w:p>
        </w:tc>
      </w:tr>
      <w:tr>
        <w:tc>
          <w:tcPr>
            <w:tcW w:type="dxa" w:w="2280"/>
          </w:tcPr>
          <w:p>
            <w:r>
              <w:rPr>
                <w:sz w:val="19"/>
              </w:rPr>
              <w:t>to</w:t>
            </w:r>
          </w:p>
        </w:tc>
        <w:tc>
          <w:tcPr>
            <w:tcW w:type="dxa" w:w="2280"/>
          </w:tcPr>
          <w:p>
            <w:r>
              <w:rPr>
                <w:sz w:val="19"/>
              </w:rPr>
              <w:t>String</w:t>
            </w:r>
          </w:p>
        </w:tc>
        <w:tc>
          <w:tcPr>
            <w:tcW w:type="dxa" w:w="2280"/>
          </w:tcPr>
          <w:p>
            <w:r>
              <w:rPr>
                <w:sz w:val="19"/>
              </w:rPr>
              <w:t>Yes</w:t>
            </w:r>
          </w:p>
        </w:tc>
        <w:tc>
          <w:tcPr>
            <w:tcW w:type="dxa" w:w="2280"/>
          </w:tcPr>
          <w:p>
            <w:r>
              <w:rPr>
                <w:sz w:val="19"/>
              </w:rPr>
              <w:t>Destination city name</w:t>
            </w:r>
          </w:p>
        </w:tc>
      </w:tr>
      <w:tr>
        <w:tc>
          <w:tcPr>
            <w:tcW w:type="dxa" w:w="2280"/>
          </w:tcPr>
          <w:p>
            <w:r>
              <w:rPr>
                <w:sz w:val="19"/>
              </w:rPr>
              <w:t>distance</w:t>
            </w:r>
          </w:p>
        </w:tc>
        <w:tc>
          <w:tcPr>
            <w:tcW w:type="dxa" w:w="2280"/>
          </w:tcPr>
          <w:p>
            <w:r>
              <w:rPr>
                <w:sz w:val="19"/>
              </w:rPr>
              <w:t>Number</w:t>
            </w:r>
          </w:p>
        </w:tc>
        <w:tc>
          <w:tcPr>
            <w:tcW w:type="dxa" w:w="2280"/>
          </w:tcPr>
          <w:p>
            <w:r>
              <w:rPr>
                <w:sz w:val="19"/>
              </w:rPr>
              <w:t>Yes</w:t>
            </w:r>
          </w:p>
        </w:tc>
        <w:tc>
          <w:tcPr>
            <w:tcW w:type="dxa" w:w="2280"/>
          </w:tcPr>
          <w:p>
            <w:r>
              <w:rPr>
                <w:sz w:val="19"/>
              </w:rPr>
              <w:t>Route distance in kilometers</w:t>
            </w:r>
          </w:p>
        </w:tc>
      </w:tr>
      <w:tr>
        <w:tc>
          <w:tcPr>
            <w:tcW w:type="dxa" w:w="2280"/>
          </w:tcPr>
          <w:p>
            <w:r>
              <w:rPr>
                <w:sz w:val="19"/>
              </w:rPr>
              <w:t>duration</w:t>
            </w:r>
          </w:p>
        </w:tc>
        <w:tc>
          <w:tcPr>
            <w:tcW w:type="dxa" w:w="2280"/>
          </w:tcPr>
          <w:p>
            <w:r>
              <w:rPr>
                <w:sz w:val="19"/>
              </w:rPr>
              <w:t>String</w:t>
            </w:r>
          </w:p>
        </w:tc>
        <w:tc>
          <w:tcPr>
            <w:tcW w:type="dxa" w:w="2280"/>
          </w:tcPr>
          <w:p>
            <w:r>
              <w:rPr>
                <w:sz w:val="19"/>
              </w:rPr>
              <w:t>Yes</w:t>
            </w:r>
          </w:p>
        </w:tc>
        <w:tc>
          <w:tcPr>
            <w:tcW w:type="dxa" w:w="2280"/>
          </w:tcPr>
          <w:p>
            <w:r>
              <w:rPr>
                <w:sz w:val="19"/>
              </w:rPr>
              <w:t>Estimated travel duration (e.g., "5h 30m")</w:t>
            </w:r>
          </w:p>
        </w:tc>
      </w:tr>
      <w:tr>
        <w:tc>
          <w:tcPr>
            <w:tcW w:type="dxa" w:w="2280"/>
          </w:tcPr>
          <w:p>
            <w:r>
              <w:rPr>
                <w:sz w:val="19"/>
              </w:rPr>
              <w:t>description</w:t>
            </w:r>
          </w:p>
        </w:tc>
        <w:tc>
          <w:tcPr>
            <w:tcW w:type="dxa" w:w="2280"/>
          </w:tcPr>
          <w:p>
            <w:r>
              <w:rPr>
                <w:sz w:val="19"/>
              </w:rPr>
              <w:t>String</w:t>
            </w:r>
          </w:p>
        </w:tc>
        <w:tc>
          <w:tcPr>
            <w:tcW w:type="dxa" w:w="2280"/>
          </w:tcPr>
          <w:p>
            <w:r>
              <w:rPr>
                <w:sz w:val="19"/>
              </w:rPr>
              <w:t>No</w:t>
            </w:r>
          </w:p>
        </w:tc>
        <w:tc>
          <w:tcPr>
            <w:tcW w:type="dxa" w:w="2280"/>
          </w:tcPr>
          <w:p>
            <w:r>
              <w:rPr>
                <w:sz w:val="19"/>
              </w:rPr>
              <w:t>Optional description or notes about the route</w:t>
            </w:r>
          </w:p>
        </w:tc>
      </w:tr>
      <w:tr>
        <w:tc>
          <w:tcPr>
            <w:tcW w:type="dxa" w:w="2280"/>
          </w:tcPr>
          <w:p>
            <w:r>
              <w:rPr>
                <w:sz w:val="19"/>
              </w:rPr>
              <w:t>isActive</w:t>
            </w:r>
          </w:p>
        </w:tc>
        <w:tc>
          <w:tcPr>
            <w:tcW w:type="dxa" w:w="2280"/>
          </w:tcPr>
          <w:p>
            <w:r>
              <w:rPr>
                <w:sz w:val="19"/>
              </w:rPr>
              <w:t>Boolean</w:t>
            </w:r>
          </w:p>
        </w:tc>
        <w:tc>
          <w:tcPr>
            <w:tcW w:type="dxa" w:w="2280"/>
          </w:tcPr>
          <w:p>
            <w:r>
              <w:rPr>
                <w:sz w:val="19"/>
              </w:rPr>
              <w:t>Yes</w:t>
            </w:r>
          </w:p>
        </w:tc>
        <w:tc>
          <w:tcPr>
            <w:tcW w:type="dxa" w:w="2280"/>
          </w:tcPr>
          <w:p>
            <w:r>
              <w:rPr>
                <w:sz w:val="19"/>
              </w:rPr>
              <w:t>Whether the route is currently accepting bookings</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Route creation timestamp</w:t>
            </w:r>
          </w:p>
        </w:tc>
      </w:tr>
    </w:tbl>
    <w:p/>
    <w:p>
      <w:pPr>
        <w:jc w:val="center"/>
      </w:pPr>
      <w:r>
        <w:rPr>
          <w:b/>
          <w:sz w:val="20"/>
        </w:rPr>
        <w:t>Table 2.7 — Data Dictionary: Route Collection</w:t>
      </w:r>
    </w:p>
    <w:p/>
    <w:p>
      <w:pPr>
        <w:jc w:val="both"/>
      </w:pPr>
      <w:r>
        <w:rPr>
          <w:b/>
          <w:i w:val="0"/>
          <w:sz w:val="22"/>
        </w:rPr>
        <w:t>Attendance Collection</w:t>
      </w:r>
    </w:p>
    <w:p>
      <w:pPr>
        <w:jc w:val="both"/>
      </w:pPr>
      <w:r>
        <w:rPr>
          <w:b w:val="0"/>
          <w:i w:val="0"/>
          <w:sz w:val="22"/>
        </w:rPr>
        <w:t>The Attendance collection records daily attendance status for each driver and employee.</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attendance record identifier</w:t>
            </w:r>
          </w:p>
        </w:tc>
      </w:tr>
      <w:tr>
        <w:tc>
          <w:tcPr>
            <w:tcW w:type="dxa" w:w="2280"/>
          </w:tcPr>
          <w:p>
            <w:r>
              <w:rPr>
                <w:sz w:val="19"/>
              </w:rPr>
              <w:t>staffId</w:t>
            </w:r>
          </w:p>
        </w:tc>
        <w:tc>
          <w:tcPr>
            <w:tcW w:type="dxa" w:w="2280"/>
          </w:tcPr>
          <w:p>
            <w:r>
              <w:rPr>
                <w:sz w:val="19"/>
              </w:rPr>
              <w:t>ObjectId (ref: Driver/Employee)</w:t>
            </w:r>
          </w:p>
        </w:tc>
        <w:tc>
          <w:tcPr>
            <w:tcW w:type="dxa" w:w="2280"/>
          </w:tcPr>
          <w:p>
            <w:r>
              <w:rPr>
                <w:sz w:val="19"/>
              </w:rPr>
              <w:t>Yes</w:t>
            </w:r>
          </w:p>
        </w:tc>
        <w:tc>
          <w:tcPr>
            <w:tcW w:type="dxa" w:w="2280"/>
          </w:tcPr>
          <w:p>
            <w:r>
              <w:rPr>
                <w:sz w:val="19"/>
              </w:rPr>
              <w:t>Reference to the driver or employee record</w:t>
            </w:r>
          </w:p>
        </w:tc>
      </w:tr>
      <w:tr>
        <w:tc>
          <w:tcPr>
            <w:tcW w:type="dxa" w:w="2280"/>
          </w:tcPr>
          <w:p>
            <w:r>
              <w:rPr>
                <w:sz w:val="19"/>
              </w:rPr>
              <w:t>staffType</w:t>
            </w:r>
          </w:p>
        </w:tc>
        <w:tc>
          <w:tcPr>
            <w:tcW w:type="dxa" w:w="2280"/>
          </w:tcPr>
          <w:p>
            <w:r>
              <w:rPr>
                <w:sz w:val="19"/>
              </w:rPr>
              <w:t>String</w:t>
            </w:r>
          </w:p>
        </w:tc>
        <w:tc>
          <w:tcPr>
            <w:tcW w:type="dxa" w:w="2280"/>
          </w:tcPr>
          <w:p>
            <w:r>
              <w:rPr>
                <w:sz w:val="19"/>
              </w:rPr>
              <w:t>Yes</w:t>
            </w:r>
          </w:p>
        </w:tc>
        <w:tc>
          <w:tcPr>
            <w:tcW w:type="dxa" w:w="2280"/>
          </w:tcPr>
          <w:p>
            <w:r>
              <w:rPr>
                <w:sz w:val="19"/>
              </w:rPr>
              <w:t>Type of staff: "driver" or "employee"</w:t>
            </w:r>
          </w:p>
        </w:tc>
      </w:tr>
      <w:tr>
        <w:tc>
          <w:tcPr>
            <w:tcW w:type="dxa" w:w="2280"/>
          </w:tcPr>
          <w:p>
            <w:r>
              <w:rPr>
                <w:sz w:val="19"/>
              </w:rPr>
              <w:t>date</w:t>
            </w:r>
          </w:p>
        </w:tc>
        <w:tc>
          <w:tcPr>
            <w:tcW w:type="dxa" w:w="2280"/>
          </w:tcPr>
          <w:p>
            <w:r>
              <w:rPr>
                <w:sz w:val="19"/>
              </w:rPr>
              <w:t>Date</w:t>
            </w:r>
          </w:p>
        </w:tc>
        <w:tc>
          <w:tcPr>
            <w:tcW w:type="dxa" w:w="2280"/>
          </w:tcPr>
          <w:p>
            <w:r>
              <w:rPr>
                <w:sz w:val="19"/>
              </w:rPr>
              <w:t>Yes</w:t>
            </w:r>
          </w:p>
        </w:tc>
        <w:tc>
          <w:tcPr>
            <w:tcW w:type="dxa" w:w="2280"/>
          </w:tcPr>
          <w:p>
            <w:r>
              <w:rPr>
                <w:sz w:val="19"/>
              </w:rPr>
              <w:t>The date this attendance record applies to</w:t>
            </w:r>
          </w:p>
        </w:tc>
      </w:tr>
      <w:tr>
        <w:tc>
          <w:tcPr>
            <w:tcW w:type="dxa" w:w="2280"/>
          </w:tcPr>
          <w:p>
            <w:r>
              <w:rPr>
                <w:sz w:val="19"/>
              </w:rPr>
              <w:t>status</w:t>
            </w:r>
          </w:p>
        </w:tc>
        <w:tc>
          <w:tcPr>
            <w:tcW w:type="dxa" w:w="2280"/>
          </w:tcPr>
          <w:p>
            <w:r>
              <w:rPr>
                <w:sz w:val="19"/>
              </w:rPr>
              <w:t>String</w:t>
            </w:r>
          </w:p>
        </w:tc>
        <w:tc>
          <w:tcPr>
            <w:tcW w:type="dxa" w:w="2280"/>
          </w:tcPr>
          <w:p>
            <w:r>
              <w:rPr>
                <w:sz w:val="19"/>
              </w:rPr>
              <w:t>Yes</w:t>
            </w:r>
          </w:p>
        </w:tc>
        <w:tc>
          <w:tcPr>
            <w:tcW w:type="dxa" w:w="2280"/>
          </w:tcPr>
          <w:p>
            <w:r>
              <w:rPr>
                <w:sz w:val="19"/>
              </w:rPr>
              <w:t>Attendance status: "present", "absent", "late", or "on_leave"</w:t>
            </w:r>
          </w:p>
        </w:tc>
      </w:tr>
      <w:tr>
        <w:tc>
          <w:tcPr>
            <w:tcW w:type="dxa" w:w="2280"/>
          </w:tcPr>
          <w:p>
            <w:r>
              <w:rPr>
                <w:sz w:val="19"/>
              </w:rPr>
              <w:t>notes</w:t>
            </w:r>
          </w:p>
        </w:tc>
        <w:tc>
          <w:tcPr>
            <w:tcW w:type="dxa" w:w="2280"/>
          </w:tcPr>
          <w:p>
            <w:r>
              <w:rPr>
                <w:sz w:val="19"/>
              </w:rPr>
              <w:t>String</w:t>
            </w:r>
          </w:p>
        </w:tc>
        <w:tc>
          <w:tcPr>
            <w:tcW w:type="dxa" w:w="2280"/>
          </w:tcPr>
          <w:p>
            <w:r>
              <w:rPr>
                <w:sz w:val="19"/>
              </w:rPr>
              <w:t>No</w:t>
            </w:r>
          </w:p>
        </w:tc>
        <w:tc>
          <w:tcPr>
            <w:tcW w:type="dxa" w:w="2280"/>
          </w:tcPr>
          <w:p>
            <w:r>
              <w:rPr>
                <w:sz w:val="19"/>
              </w:rPr>
              <w:t>Optional administrative notes about this attendance record</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Timestamp of record creation</w:t>
            </w:r>
          </w:p>
        </w:tc>
      </w:tr>
    </w:tbl>
    <w:p/>
    <w:p>
      <w:pPr>
        <w:jc w:val="center"/>
      </w:pPr>
      <w:r>
        <w:rPr>
          <w:b/>
          <w:sz w:val="20"/>
        </w:rPr>
        <w:t>Table 2.8 — Data Dictionary: Attendance Collection</w:t>
      </w:r>
    </w:p>
    <w:p/>
    <w:p>
      <w:pPr>
        <w:jc w:val="both"/>
      </w:pPr>
      <w:r>
        <w:rPr>
          <w:b/>
          <w:i w:val="0"/>
          <w:sz w:val="22"/>
        </w:rPr>
        <w:t>LeaveRequest Collection</w:t>
      </w:r>
    </w:p>
    <w:p>
      <w:pPr>
        <w:jc w:val="both"/>
      </w:pPr>
      <w:r>
        <w:rPr>
          <w:b w:val="0"/>
          <w:i w:val="0"/>
          <w:sz w:val="22"/>
        </w:rPr>
        <w:t>The LeaveRequest collection manages leave applications for drivers and employees.</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leave request identifier</w:t>
            </w:r>
          </w:p>
        </w:tc>
      </w:tr>
      <w:tr>
        <w:tc>
          <w:tcPr>
            <w:tcW w:type="dxa" w:w="2280"/>
          </w:tcPr>
          <w:p>
            <w:r>
              <w:rPr>
                <w:sz w:val="19"/>
              </w:rPr>
              <w:t>staffId</w:t>
            </w:r>
          </w:p>
        </w:tc>
        <w:tc>
          <w:tcPr>
            <w:tcW w:type="dxa" w:w="2280"/>
          </w:tcPr>
          <w:p>
            <w:r>
              <w:rPr>
                <w:sz w:val="19"/>
              </w:rPr>
              <w:t>ObjectId (ref: Driver/Employee)</w:t>
            </w:r>
          </w:p>
        </w:tc>
        <w:tc>
          <w:tcPr>
            <w:tcW w:type="dxa" w:w="2280"/>
          </w:tcPr>
          <w:p>
            <w:r>
              <w:rPr>
                <w:sz w:val="19"/>
              </w:rPr>
              <w:t>Yes</w:t>
            </w:r>
          </w:p>
        </w:tc>
        <w:tc>
          <w:tcPr>
            <w:tcW w:type="dxa" w:w="2280"/>
          </w:tcPr>
          <w:p>
            <w:r>
              <w:rPr>
                <w:sz w:val="19"/>
              </w:rPr>
              <w:t>Reference to the driver or employee</w:t>
            </w:r>
          </w:p>
        </w:tc>
      </w:tr>
      <w:tr>
        <w:tc>
          <w:tcPr>
            <w:tcW w:type="dxa" w:w="2280"/>
          </w:tcPr>
          <w:p>
            <w:r>
              <w:rPr>
                <w:sz w:val="19"/>
              </w:rPr>
              <w:t>staffType</w:t>
            </w:r>
          </w:p>
        </w:tc>
        <w:tc>
          <w:tcPr>
            <w:tcW w:type="dxa" w:w="2280"/>
          </w:tcPr>
          <w:p>
            <w:r>
              <w:rPr>
                <w:sz w:val="19"/>
              </w:rPr>
              <w:t>String</w:t>
            </w:r>
          </w:p>
        </w:tc>
        <w:tc>
          <w:tcPr>
            <w:tcW w:type="dxa" w:w="2280"/>
          </w:tcPr>
          <w:p>
            <w:r>
              <w:rPr>
                <w:sz w:val="19"/>
              </w:rPr>
              <w:t>Yes</w:t>
            </w:r>
          </w:p>
        </w:tc>
        <w:tc>
          <w:tcPr>
            <w:tcW w:type="dxa" w:w="2280"/>
          </w:tcPr>
          <w:p>
            <w:r>
              <w:rPr>
                <w:sz w:val="19"/>
              </w:rPr>
              <w:t>Type of staff: "driver" or "employee"</w:t>
            </w:r>
          </w:p>
        </w:tc>
      </w:tr>
      <w:tr>
        <w:tc>
          <w:tcPr>
            <w:tcW w:type="dxa" w:w="2280"/>
          </w:tcPr>
          <w:p>
            <w:r>
              <w:rPr>
                <w:sz w:val="19"/>
              </w:rPr>
              <w:t>leaveType</w:t>
            </w:r>
          </w:p>
        </w:tc>
        <w:tc>
          <w:tcPr>
            <w:tcW w:type="dxa" w:w="2280"/>
          </w:tcPr>
          <w:p>
            <w:r>
              <w:rPr>
                <w:sz w:val="19"/>
              </w:rPr>
              <w:t>String</w:t>
            </w:r>
          </w:p>
        </w:tc>
        <w:tc>
          <w:tcPr>
            <w:tcW w:type="dxa" w:w="2280"/>
          </w:tcPr>
          <w:p>
            <w:r>
              <w:rPr>
                <w:sz w:val="19"/>
              </w:rPr>
              <w:t>Yes</w:t>
            </w:r>
          </w:p>
        </w:tc>
        <w:tc>
          <w:tcPr>
            <w:tcW w:type="dxa" w:w="2280"/>
          </w:tcPr>
          <w:p>
            <w:r>
              <w:rPr>
                <w:sz w:val="19"/>
              </w:rPr>
              <w:t>Leave category: "annual", "sick", "emergency", "unpaid", "maternity", or "other"</w:t>
            </w:r>
          </w:p>
        </w:tc>
      </w:tr>
      <w:tr>
        <w:tc>
          <w:tcPr>
            <w:tcW w:type="dxa" w:w="2280"/>
          </w:tcPr>
          <w:p>
            <w:r>
              <w:rPr>
                <w:sz w:val="19"/>
              </w:rPr>
              <w:t>startDate</w:t>
            </w:r>
          </w:p>
        </w:tc>
        <w:tc>
          <w:tcPr>
            <w:tcW w:type="dxa" w:w="2280"/>
          </w:tcPr>
          <w:p>
            <w:r>
              <w:rPr>
                <w:sz w:val="19"/>
              </w:rPr>
              <w:t>Date</w:t>
            </w:r>
          </w:p>
        </w:tc>
        <w:tc>
          <w:tcPr>
            <w:tcW w:type="dxa" w:w="2280"/>
          </w:tcPr>
          <w:p>
            <w:r>
              <w:rPr>
                <w:sz w:val="19"/>
              </w:rPr>
              <w:t>Yes</w:t>
            </w:r>
          </w:p>
        </w:tc>
        <w:tc>
          <w:tcPr>
            <w:tcW w:type="dxa" w:w="2280"/>
          </w:tcPr>
          <w:p>
            <w:r>
              <w:rPr>
                <w:sz w:val="19"/>
              </w:rPr>
              <w:t>First day of the leave period</w:t>
            </w:r>
          </w:p>
        </w:tc>
      </w:tr>
      <w:tr>
        <w:tc>
          <w:tcPr>
            <w:tcW w:type="dxa" w:w="2280"/>
          </w:tcPr>
          <w:p>
            <w:r>
              <w:rPr>
                <w:sz w:val="19"/>
              </w:rPr>
              <w:t>endDate</w:t>
            </w:r>
          </w:p>
        </w:tc>
        <w:tc>
          <w:tcPr>
            <w:tcW w:type="dxa" w:w="2280"/>
          </w:tcPr>
          <w:p>
            <w:r>
              <w:rPr>
                <w:sz w:val="19"/>
              </w:rPr>
              <w:t>Date</w:t>
            </w:r>
          </w:p>
        </w:tc>
        <w:tc>
          <w:tcPr>
            <w:tcW w:type="dxa" w:w="2280"/>
          </w:tcPr>
          <w:p>
            <w:r>
              <w:rPr>
                <w:sz w:val="19"/>
              </w:rPr>
              <w:t>Yes</w:t>
            </w:r>
          </w:p>
        </w:tc>
        <w:tc>
          <w:tcPr>
            <w:tcW w:type="dxa" w:w="2280"/>
          </w:tcPr>
          <w:p>
            <w:r>
              <w:rPr>
                <w:sz w:val="19"/>
              </w:rPr>
              <w:t>Last day of the leave period</w:t>
            </w:r>
          </w:p>
        </w:tc>
      </w:tr>
      <w:tr>
        <w:tc>
          <w:tcPr>
            <w:tcW w:type="dxa" w:w="2280"/>
          </w:tcPr>
          <w:p>
            <w:r>
              <w:rPr>
                <w:sz w:val="19"/>
              </w:rPr>
              <w:t>days</w:t>
            </w:r>
          </w:p>
        </w:tc>
        <w:tc>
          <w:tcPr>
            <w:tcW w:type="dxa" w:w="2280"/>
          </w:tcPr>
          <w:p>
            <w:r>
              <w:rPr>
                <w:sz w:val="19"/>
              </w:rPr>
              <w:t>Number</w:t>
            </w:r>
          </w:p>
        </w:tc>
        <w:tc>
          <w:tcPr>
            <w:tcW w:type="dxa" w:w="2280"/>
          </w:tcPr>
          <w:p>
            <w:r>
              <w:rPr>
                <w:sz w:val="19"/>
              </w:rPr>
              <w:t>Yes</w:t>
            </w:r>
          </w:p>
        </w:tc>
        <w:tc>
          <w:tcPr>
            <w:tcW w:type="dxa" w:w="2280"/>
          </w:tcPr>
          <w:p>
            <w:r>
              <w:rPr>
                <w:sz w:val="19"/>
              </w:rPr>
              <w:t>Total calendar days covered by the leave</w:t>
            </w:r>
          </w:p>
        </w:tc>
      </w:tr>
      <w:tr>
        <w:tc>
          <w:tcPr>
            <w:tcW w:type="dxa" w:w="2280"/>
          </w:tcPr>
          <w:p>
            <w:r>
              <w:rPr>
                <w:sz w:val="19"/>
              </w:rPr>
              <w:t>reason</w:t>
            </w:r>
          </w:p>
        </w:tc>
        <w:tc>
          <w:tcPr>
            <w:tcW w:type="dxa" w:w="2280"/>
          </w:tcPr>
          <w:p>
            <w:r>
              <w:rPr>
                <w:sz w:val="19"/>
              </w:rPr>
              <w:t>String</w:t>
            </w:r>
          </w:p>
        </w:tc>
        <w:tc>
          <w:tcPr>
            <w:tcW w:type="dxa" w:w="2280"/>
          </w:tcPr>
          <w:p>
            <w:r>
              <w:rPr>
                <w:sz w:val="19"/>
              </w:rPr>
              <w:t>Yes</w:t>
            </w:r>
          </w:p>
        </w:tc>
        <w:tc>
          <w:tcPr>
            <w:tcW w:type="dxa" w:w="2280"/>
          </w:tcPr>
          <w:p>
            <w:r>
              <w:rPr>
                <w:sz w:val="19"/>
              </w:rPr>
              <w:t>Staff-provided reason for the leave request</w:t>
            </w:r>
          </w:p>
        </w:tc>
      </w:tr>
      <w:tr>
        <w:tc>
          <w:tcPr>
            <w:tcW w:type="dxa" w:w="2280"/>
          </w:tcPr>
          <w:p>
            <w:r>
              <w:rPr>
                <w:sz w:val="19"/>
              </w:rPr>
              <w:t>status</w:t>
            </w:r>
          </w:p>
        </w:tc>
        <w:tc>
          <w:tcPr>
            <w:tcW w:type="dxa" w:w="2280"/>
          </w:tcPr>
          <w:p>
            <w:r>
              <w:rPr>
                <w:sz w:val="19"/>
              </w:rPr>
              <w:t>String</w:t>
            </w:r>
          </w:p>
        </w:tc>
        <w:tc>
          <w:tcPr>
            <w:tcW w:type="dxa" w:w="2280"/>
          </w:tcPr>
          <w:p>
            <w:r>
              <w:rPr>
                <w:sz w:val="19"/>
              </w:rPr>
              <w:t>Yes</w:t>
            </w:r>
          </w:p>
        </w:tc>
        <w:tc>
          <w:tcPr>
            <w:tcW w:type="dxa" w:w="2280"/>
          </w:tcPr>
          <w:p>
            <w:r>
              <w:rPr>
                <w:sz w:val="19"/>
              </w:rPr>
              <w:t>Current status: "pending", "approved", "rejected", or "cancelled"</w:t>
            </w:r>
          </w:p>
        </w:tc>
      </w:tr>
      <w:tr>
        <w:tc>
          <w:tcPr>
            <w:tcW w:type="dxa" w:w="2280"/>
          </w:tcPr>
          <w:p>
            <w:r>
              <w:rPr>
                <w:sz w:val="19"/>
              </w:rPr>
              <w:t>adminNote</w:t>
            </w:r>
          </w:p>
        </w:tc>
        <w:tc>
          <w:tcPr>
            <w:tcW w:type="dxa" w:w="2280"/>
          </w:tcPr>
          <w:p>
            <w:r>
              <w:rPr>
                <w:sz w:val="19"/>
              </w:rPr>
              <w:t>String</w:t>
            </w:r>
          </w:p>
        </w:tc>
        <w:tc>
          <w:tcPr>
            <w:tcW w:type="dxa" w:w="2280"/>
          </w:tcPr>
          <w:p>
            <w:r>
              <w:rPr>
                <w:sz w:val="19"/>
              </w:rPr>
              <w:t>No</w:t>
            </w:r>
          </w:p>
        </w:tc>
        <w:tc>
          <w:tcPr>
            <w:tcW w:type="dxa" w:w="2280"/>
          </w:tcPr>
          <w:p>
            <w:r>
              <w:rPr>
                <w:sz w:val="19"/>
              </w:rPr>
              <w:t>Optional note added by the administrator during review</w:t>
            </w:r>
          </w:p>
        </w:tc>
      </w:tr>
      <w:tr>
        <w:tc>
          <w:tcPr>
            <w:tcW w:type="dxa" w:w="2280"/>
          </w:tcPr>
          <w:p>
            <w:r>
              <w:rPr>
                <w:sz w:val="19"/>
              </w:rPr>
              <w:t>reviewedAt</w:t>
            </w:r>
          </w:p>
        </w:tc>
        <w:tc>
          <w:tcPr>
            <w:tcW w:type="dxa" w:w="2280"/>
          </w:tcPr>
          <w:p>
            <w:r>
              <w:rPr>
                <w:sz w:val="19"/>
              </w:rPr>
              <w:t>Date</w:t>
            </w:r>
          </w:p>
        </w:tc>
        <w:tc>
          <w:tcPr>
            <w:tcW w:type="dxa" w:w="2280"/>
          </w:tcPr>
          <w:p>
            <w:r>
              <w:rPr>
                <w:sz w:val="19"/>
              </w:rPr>
              <w:t>No</w:t>
            </w:r>
          </w:p>
        </w:tc>
        <w:tc>
          <w:tcPr>
            <w:tcW w:type="dxa" w:w="2280"/>
          </w:tcPr>
          <w:p>
            <w:r>
              <w:rPr>
                <w:sz w:val="19"/>
              </w:rPr>
              <w:t>Timestamp when the leave was approved or rejected</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Timestamp of record creation</w:t>
            </w:r>
          </w:p>
        </w:tc>
      </w:tr>
    </w:tbl>
    <w:p/>
    <w:p>
      <w:pPr>
        <w:jc w:val="center"/>
      </w:pPr>
      <w:r>
        <w:rPr>
          <w:b/>
          <w:sz w:val="20"/>
        </w:rPr>
        <w:t>Table 2.9 — Data Dictionary: LeaveRequest Collection</w:t>
      </w:r>
    </w:p>
    <w:p/>
    <w:p>
      <w:pPr>
        <w:jc w:val="both"/>
      </w:pPr>
      <w:r>
        <w:rPr>
          <w:b/>
          <w:i w:val="0"/>
          <w:sz w:val="22"/>
        </w:rPr>
        <w:t>RouteStop Collection</w:t>
      </w:r>
    </w:p>
    <w:p>
      <w:pPr>
        <w:jc w:val="both"/>
      </w:pPr>
      <w:r>
        <w:rPr>
          <w:b w:val="0"/>
          <w:i w:val="0"/>
          <w:sz w:val="22"/>
        </w:rPr>
        <w:t>The RouteStop collection defines ordered intermediate stops along each route.</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stop identifier</w:t>
            </w:r>
          </w:p>
        </w:tc>
      </w:tr>
      <w:tr>
        <w:tc>
          <w:tcPr>
            <w:tcW w:type="dxa" w:w="2280"/>
          </w:tcPr>
          <w:p>
            <w:r>
              <w:rPr>
                <w:sz w:val="19"/>
              </w:rPr>
              <w:t>routeId</w:t>
            </w:r>
          </w:p>
        </w:tc>
        <w:tc>
          <w:tcPr>
            <w:tcW w:type="dxa" w:w="2280"/>
          </w:tcPr>
          <w:p>
            <w:r>
              <w:rPr>
                <w:sz w:val="19"/>
              </w:rPr>
              <w:t>ObjectId (ref: Route)</w:t>
            </w:r>
          </w:p>
        </w:tc>
        <w:tc>
          <w:tcPr>
            <w:tcW w:type="dxa" w:w="2280"/>
          </w:tcPr>
          <w:p>
            <w:r>
              <w:rPr>
                <w:sz w:val="19"/>
              </w:rPr>
              <w:t>Yes</w:t>
            </w:r>
          </w:p>
        </w:tc>
        <w:tc>
          <w:tcPr>
            <w:tcW w:type="dxa" w:w="2280"/>
          </w:tcPr>
          <w:p>
            <w:r>
              <w:rPr>
                <w:sz w:val="19"/>
              </w:rPr>
              <w:t>Route this stop belongs to</w:t>
            </w:r>
          </w:p>
        </w:tc>
      </w:tr>
      <w:tr>
        <w:tc>
          <w:tcPr>
            <w:tcW w:type="dxa" w:w="2280"/>
          </w:tcPr>
          <w:p>
            <w:r>
              <w:rPr>
                <w:sz w:val="19"/>
              </w:rPr>
              <w:t>name</w:t>
            </w:r>
          </w:p>
        </w:tc>
        <w:tc>
          <w:tcPr>
            <w:tcW w:type="dxa" w:w="2280"/>
          </w:tcPr>
          <w:p>
            <w:r>
              <w:rPr>
                <w:sz w:val="19"/>
              </w:rPr>
              <w:t>String</w:t>
            </w:r>
          </w:p>
        </w:tc>
        <w:tc>
          <w:tcPr>
            <w:tcW w:type="dxa" w:w="2280"/>
          </w:tcPr>
          <w:p>
            <w:r>
              <w:rPr>
                <w:sz w:val="19"/>
              </w:rPr>
              <w:t>Yes</w:t>
            </w:r>
          </w:p>
        </w:tc>
        <w:tc>
          <w:tcPr>
            <w:tcW w:type="dxa" w:w="2280"/>
          </w:tcPr>
          <w:p>
            <w:r>
              <w:rPr>
                <w:sz w:val="19"/>
              </w:rPr>
              <w:t>Stop name (e.g., "Kampot Station")</w:t>
            </w:r>
          </w:p>
        </w:tc>
      </w:tr>
      <w:tr>
        <w:tc>
          <w:tcPr>
            <w:tcW w:type="dxa" w:w="2280"/>
          </w:tcPr>
          <w:p>
            <w:r>
              <w:rPr>
                <w:sz w:val="19"/>
              </w:rPr>
              <w:t>city</w:t>
            </w:r>
          </w:p>
        </w:tc>
        <w:tc>
          <w:tcPr>
            <w:tcW w:type="dxa" w:w="2280"/>
          </w:tcPr>
          <w:p>
            <w:r>
              <w:rPr>
                <w:sz w:val="19"/>
              </w:rPr>
              <w:t>String</w:t>
            </w:r>
          </w:p>
        </w:tc>
        <w:tc>
          <w:tcPr>
            <w:tcW w:type="dxa" w:w="2280"/>
          </w:tcPr>
          <w:p>
            <w:r>
              <w:rPr>
                <w:sz w:val="19"/>
              </w:rPr>
              <w:t>Yes</w:t>
            </w:r>
          </w:p>
        </w:tc>
        <w:tc>
          <w:tcPr>
            <w:tcW w:type="dxa" w:w="2280"/>
          </w:tcPr>
          <w:p>
            <w:r>
              <w:rPr>
                <w:sz w:val="19"/>
              </w:rPr>
              <w:t>City the stop is located in</w:t>
            </w:r>
          </w:p>
        </w:tc>
      </w:tr>
      <w:tr>
        <w:tc>
          <w:tcPr>
            <w:tcW w:type="dxa" w:w="2280"/>
          </w:tcPr>
          <w:p>
            <w:r>
              <w:rPr>
                <w:sz w:val="19"/>
              </w:rPr>
              <w:t>arrivalOffset</w:t>
            </w:r>
          </w:p>
        </w:tc>
        <w:tc>
          <w:tcPr>
            <w:tcW w:type="dxa" w:w="2280"/>
          </w:tcPr>
          <w:p>
            <w:r>
              <w:rPr>
                <w:sz w:val="19"/>
              </w:rPr>
              <w:t>Number</w:t>
            </w:r>
          </w:p>
        </w:tc>
        <w:tc>
          <w:tcPr>
            <w:tcW w:type="dxa" w:w="2280"/>
          </w:tcPr>
          <w:p>
            <w:r>
              <w:rPr>
                <w:sz w:val="19"/>
              </w:rPr>
              <w:t>Yes</w:t>
            </w:r>
          </w:p>
        </w:tc>
        <w:tc>
          <w:tcPr>
            <w:tcW w:type="dxa" w:w="2280"/>
          </w:tcPr>
          <w:p>
            <w:r>
              <w:rPr>
                <w:sz w:val="19"/>
              </w:rPr>
              <w:t>Minutes after departure when bus arrives at this stop (0 = origin)</w:t>
            </w:r>
          </w:p>
        </w:tc>
      </w:tr>
      <w:tr>
        <w:tc>
          <w:tcPr>
            <w:tcW w:type="dxa" w:w="2280"/>
          </w:tcPr>
          <w:p>
            <w:r>
              <w:rPr>
                <w:sz w:val="19"/>
              </w:rPr>
              <w:t>order</w:t>
            </w:r>
          </w:p>
        </w:tc>
        <w:tc>
          <w:tcPr>
            <w:tcW w:type="dxa" w:w="2280"/>
          </w:tcPr>
          <w:p>
            <w:r>
              <w:rPr>
                <w:sz w:val="19"/>
              </w:rPr>
              <w:t>Number</w:t>
            </w:r>
          </w:p>
        </w:tc>
        <w:tc>
          <w:tcPr>
            <w:tcW w:type="dxa" w:w="2280"/>
          </w:tcPr>
          <w:p>
            <w:r>
              <w:rPr>
                <w:sz w:val="19"/>
              </w:rPr>
              <w:t>Yes</w:t>
            </w:r>
          </w:p>
        </w:tc>
        <w:tc>
          <w:tcPr>
            <w:tcW w:type="dxa" w:w="2280"/>
          </w:tcPr>
          <w:p>
            <w:r>
              <w:rPr>
                <w:sz w:val="19"/>
              </w:rPr>
              <w:t>Position in the stop sequence (0 = origin, last = destination)</w:t>
            </w:r>
          </w:p>
        </w:tc>
      </w:tr>
      <w:tr>
        <w:tc>
          <w:tcPr>
            <w:tcW w:type="dxa" w:w="2280"/>
          </w:tcPr>
          <w:p>
            <w:r>
              <w:rPr>
                <w:sz w:val="19"/>
              </w:rPr>
              <w:t>isPickup</w:t>
            </w:r>
          </w:p>
        </w:tc>
        <w:tc>
          <w:tcPr>
            <w:tcW w:type="dxa" w:w="2280"/>
          </w:tcPr>
          <w:p>
            <w:r>
              <w:rPr>
                <w:sz w:val="19"/>
              </w:rPr>
              <w:t>Boolean</w:t>
            </w:r>
          </w:p>
        </w:tc>
        <w:tc>
          <w:tcPr>
            <w:tcW w:type="dxa" w:w="2280"/>
          </w:tcPr>
          <w:p>
            <w:r>
              <w:rPr>
                <w:sz w:val="19"/>
              </w:rPr>
              <w:t>Yes</w:t>
            </w:r>
          </w:p>
        </w:tc>
        <w:tc>
          <w:tcPr>
            <w:tcW w:type="dxa" w:w="2280"/>
          </w:tcPr>
          <w:p>
            <w:r>
              <w:rPr>
                <w:sz w:val="19"/>
              </w:rPr>
              <w:t>Whether passengers can board at this stop</w:t>
            </w:r>
          </w:p>
        </w:tc>
      </w:tr>
      <w:tr>
        <w:tc>
          <w:tcPr>
            <w:tcW w:type="dxa" w:w="2280"/>
          </w:tcPr>
          <w:p>
            <w:r>
              <w:rPr>
                <w:sz w:val="19"/>
              </w:rPr>
              <w:t>isDrop</w:t>
            </w:r>
          </w:p>
        </w:tc>
        <w:tc>
          <w:tcPr>
            <w:tcW w:type="dxa" w:w="2280"/>
          </w:tcPr>
          <w:p>
            <w:r>
              <w:rPr>
                <w:sz w:val="19"/>
              </w:rPr>
              <w:t>Boolean</w:t>
            </w:r>
          </w:p>
        </w:tc>
        <w:tc>
          <w:tcPr>
            <w:tcW w:type="dxa" w:w="2280"/>
          </w:tcPr>
          <w:p>
            <w:r>
              <w:rPr>
                <w:sz w:val="19"/>
              </w:rPr>
              <w:t>Yes</w:t>
            </w:r>
          </w:p>
        </w:tc>
        <w:tc>
          <w:tcPr>
            <w:tcW w:type="dxa" w:w="2280"/>
          </w:tcPr>
          <w:p>
            <w:r>
              <w:rPr>
                <w:sz w:val="19"/>
              </w:rPr>
              <w:t>Whether passengers can alight at this stop</w:t>
            </w:r>
          </w:p>
        </w:tc>
      </w:tr>
      <w:tr>
        <w:tc>
          <w:tcPr>
            <w:tcW w:type="dxa" w:w="2280"/>
          </w:tcPr>
          <w:p>
            <w:r>
              <w:rPr>
                <w:sz w:val="19"/>
              </w:rPr>
              <w:t>address</w:t>
            </w:r>
          </w:p>
        </w:tc>
        <w:tc>
          <w:tcPr>
            <w:tcW w:type="dxa" w:w="2280"/>
          </w:tcPr>
          <w:p>
            <w:r>
              <w:rPr>
                <w:sz w:val="19"/>
              </w:rPr>
              <w:t>String</w:t>
            </w:r>
          </w:p>
        </w:tc>
        <w:tc>
          <w:tcPr>
            <w:tcW w:type="dxa" w:w="2280"/>
          </w:tcPr>
          <w:p>
            <w:r>
              <w:rPr>
                <w:sz w:val="19"/>
              </w:rPr>
              <w:t>No</w:t>
            </w:r>
          </w:p>
        </w:tc>
        <w:tc>
          <w:tcPr>
            <w:tcW w:type="dxa" w:w="2280"/>
          </w:tcPr>
          <w:p>
            <w:r>
              <w:rPr>
                <w:sz w:val="19"/>
              </w:rPr>
              <w:t>Street address of the stop</w:t>
            </w:r>
          </w:p>
        </w:tc>
      </w:tr>
      <w:tr>
        <w:tc>
          <w:tcPr>
            <w:tcW w:type="dxa" w:w="2280"/>
          </w:tcPr>
          <w:p>
            <w:r>
              <w:rPr>
                <w:sz w:val="19"/>
              </w:rPr>
              <w:t>landmark</w:t>
            </w:r>
          </w:p>
        </w:tc>
        <w:tc>
          <w:tcPr>
            <w:tcW w:type="dxa" w:w="2280"/>
          </w:tcPr>
          <w:p>
            <w:r>
              <w:rPr>
                <w:sz w:val="19"/>
              </w:rPr>
              <w:t>String</w:t>
            </w:r>
          </w:p>
        </w:tc>
        <w:tc>
          <w:tcPr>
            <w:tcW w:type="dxa" w:w="2280"/>
          </w:tcPr>
          <w:p>
            <w:r>
              <w:rPr>
                <w:sz w:val="19"/>
              </w:rPr>
              <w:t>No</w:t>
            </w:r>
          </w:p>
        </w:tc>
        <w:tc>
          <w:tcPr>
            <w:tcW w:type="dxa" w:w="2280"/>
          </w:tcPr>
          <w:p>
            <w:r>
              <w:rPr>
                <w:sz w:val="19"/>
              </w:rPr>
              <w:t>Notable nearby landmark to help passengers locate the stop</w:t>
            </w:r>
          </w:p>
        </w:tc>
      </w:tr>
      <w:tr>
        <w:tc>
          <w:tcPr>
            <w:tcW w:type="dxa" w:w="2280"/>
          </w:tcPr>
          <w:p>
            <w:r>
              <w:rPr>
                <w:sz w:val="19"/>
              </w:rPr>
              <w:t>lat</w:t>
            </w:r>
          </w:p>
        </w:tc>
        <w:tc>
          <w:tcPr>
            <w:tcW w:type="dxa" w:w="2280"/>
          </w:tcPr>
          <w:p>
            <w:r>
              <w:rPr>
                <w:sz w:val="19"/>
              </w:rPr>
              <w:t>Number</w:t>
            </w:r>
          </w:p>
        </w:tc>
        <w:tc>
          <w:tcPr>
            <w:tcW w:type="dxa" w:w="2280"/>
          </w:tcPr>
          <w:p>
            <w:r>
              <w:rPr>
                <w:sz w:val="19"/>
              </w:rPr>
              <w:t>No</w:t>
            </w:r>
          </w:p>
        </w:tc>
        <w:tc>
          <w:tcPr>
            <w:tcW w:type="dxa" w:w="2280"/>
          </w:tcPr>
          <w:p>
            <w:r>
              <w:rPr>
                <w:sz w:val="19"/>
              </w:rPr>
              <w:t>GPS latitude coordinate</w:t>
            </w:r>
          </w:p>
        </w:tc>
      </w:tr>
      <w:tr>
        <w:tc>
          <w:tcPr>
            <w:tcW w:type="dxa" w:w="2280"/>
          </w:tcPr>
          <w:p>
            <w:r>
              <w:rPr>
                <w:sz w:val="19"/>
              </w:rPr>
              <w:t>lng</w:t>
            </w:r>
          </w:p>
        </w:tc>
        <w:tc>
          <w:tcPr>
            <w:tcW w:type="dxa" w:w="2280"/>
          </w:tcPr>
          <w:p>
            <w:r>
              <w:rPr>
                <w:sz w:val="19"/>
              </w:rPr>
              <w:t>Number</w:t>
            </w:r>
          </w:p>
        </w:tc>
        <w:tc>
          <w:tcPr>
            <w:tcW w:type="dxa" w:w="2280"/>
          </w:tcPr>
          <w:p>
            <w:r>
              <w:rPr>
                <w:sz w:val="19"/>
              </w:rPr>
              <w:t>No</w:t>
            </w:r>
          </w:p>
        </w:tc>
        <w:tc>
          <w:tcPr>
            <w:tcW w:type="dxa" w:w="2280"/>
          </w:tcPr>
          <w:p>
            <w:r>
              <w:rPr>
                <w:sz w:val="19"/>
              </w:rPr>
              <w:t>GPS longitude coordinate</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Record creation timestamp</w:t>
            </w:r>
          </w:p>
        </w:tc>
      </w:tr>
      <w:tr>
        <w:tc>
          <w:tcPr>
            <w:tcW w:type="dxa" w:w="2280"/>
          </w:tcPr>
          <w:p>
            <w:r>
              <w:rPr>
                <w:sz w:val="19"/>
              </w:rPr>
              <w:t>updatedAt</w:t>
            </w:r>
          </w:p>
        </w:tc>
        <w:tc>
          <w:tcPr>
            <w:tcW w:type="dxa" w:w="2280"/>
          </w:tcPr>
          <w:p>
            <w:r>
              <w:rPr>
                <w:sz w:val="19"/>
              </w:rPr>
              <w:t>Date</w:t>
            </w:r>
          </w:p>
        </w:tc>
        <w:tc>
          <w:tcPr>
            <w:tcW w:type="dxa" w:w="2280"/>
          </w:tcPr>
          <w:p>
            <w:r>
              <w:rPr>
                <w:sz w:val="19"/>
              </w:rPr>
              <w:t>Yes</w:t>
            </w:r>
          </w:p>
        </w:tc>
        <w:tc>
          <w:tcPr>
            <w:tcW w:type="dxa" w:w="2280"/>
          </w:tcPr>
          <w:p>
            <w:r>
              <w:rPr>
                <w:sz w:val="19"/>
              </w:rPr>
              <w:t>Record last update timestamp</w:t>
            </w:r>
          </w:p>
        </w:tc>
      </w:tr>
    </w:tbl>
    <w:p/>
    <w:p>
      <w:pPr>
        <w:jc w:val="center"/>
      </w:pPr>
      <w:r>
        <w:rPr>
          <w:b/>
          <w:sz w:val="20"/>
        </w:rPr>
        <w:t>Table 2.10 — Data Dictionary: RouteStop Collection</w:t>
      </w:r>
    </w:p>
    <w:p/>
    <w:p>
      <w:pPr>
        <w:jc w:val="both"/>
      </w:pPr>
      <w:r>
        <w:rPr>
          <w:b/>
          <w:i w:val="0"/>
          <w:sz w:val="22"/>
        </w:rPr>
        <w:t>PricingRule Collection</w:t>
      </w:r>
    </w:p>
    <w:p>
      <w:pPr>
        <w:jc w:val="both"/>
      </w:pPr>
      <w:r>
        <w:rPr>
          <w:b w:val="0"/>
          <w:i w:val="0"/>
          <w:sz w:val="22"/>
        </w:rPr>
        <w:t>The PricingRule collection stores dynamic pricing configurations applied during search.</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pricing rule identifier</w:t>
            </w:r>
          </w:p>
        </w:tc>
      </w:tr>
      <w:tr>
        <w:tc>
          <w:tcPr>
            <w:tcW w:type="dxa" w:w="2280"/>
          </w:tcPr>
          <w:p>
            <w:r>
              <w:rPr>
                <w:sz w:val="19"/>
              </w:rPr>
              <w:t>name</w:t>
            </w:r>
          </w:p>
        </w:tc>
        <w:tc>
          <w:tcPr>
            <w:tcW w:type="dxa" w:w="2280"/>
          </w:tcPr>
          <w:p>
            <w:r>
              <w:rPr>
                <w:sz w:val="19"/>
              </w:rPr>
              <w:t>String</w:t>
            </w:r>
          </w:p>
        </w:tc>
        <w:tc>
          <w:tcPr>
            <w:tcW w:type="dxa" w:w="2280"/>
          </w:tcPr>
          <w:p>
            <w:r>
              <w:rPr>
                <w:sz w:val="19"/>
              </w:rPr>
              <w:t>Yes</w:t>
            </w:r>
          </w:p>
        </w:tc>
        <w:tc>
          <w:tcPr>
            <w:tcW w:type="dxa" w:w="2280"/>
          </w:tcPr>
          <w:p>
            <w:r>
              <w:rPr>
                <w:sz w:val="19"/>
              </w:rPr>
              <w:t>Descriptive rule name (e.g., "Khmer New Year Peak")</w:t>
            </w:r>
          </w:p>
        </w:tc>
      </w:tr>
      <w:tr>
        <w:tc>
          <w:tcPr>
            <w:tcW w:type="dxa" w:w="2280"/>
          </w:tcPr>
          <w:p>
            <w:r>
              <w:rPr>
                <w:sz w:val="19"/>
              </w:rPr>
              <w:t>type</w:t>
            </w:r>
          </w:p>
        </w:tc>
        <w:tc>
          <w:tcPr>
            <w:tcW w:type="dxa" w:w="2280"/>
          </w:tcPr>
          <w:p>
            <w:r>
              <w:rPr>
                <w:sz w:val="19"/>
              </w:rPr>
              <w:t>String</w:t>
            </w:r>
          </w:p>
        </w:tc>
        <w:tc>
          <w:tcPr>
            <w:tcW w:type="dxa" w:w="2280"/>
          </w:tcPr>
          <w:p>
            <w:r>
              <w:rPr>
                <w:sz w:val="19"/>
              </w:rPr>
              <w:t>Yes</w:t>
            </w:r>
          </w:p>
        </w:tc>
        <w:tc>
          <w:tcPr>
            <w:tcW w:type="dxa" w:w="2280"/>
          </w:tcPr>
          <w:p>
            <w:r>
              <w:rPr>
                <w:sz w:val="19"/>
              </w:rPr>
              <w:t>Rule type: "seasonal", "holiday", "weekend", "event", "early_bird", or "last_minute"</w:t>
            </w:r>
          </w:p>
        </w:tc>
      </w:tr>
      <w:tr>
        <w:tc>
          <w:tcPr>
            <w:tcW w:type="dxa" w:w="2280"/>
          </w:tcPr>
          <w:p>
            <w:r>
              <w:rPr>
                <w:sz w:val="19"/>
              </w:rPr>
              <w:t>scope</w:t>
            </w:r>
          </w:p>
        </w:tc>
        <w:tc>
          <w:tcPr>
            <w:tcW w:type="dxa" w:w="2280"/>
          </w:tcPr>
          <w:p>
            <w:r>
              <w:rPr>
                <w:sz w:val="19"/>
              </w:rPr>
              <w:t>String</w:t>
            </w:r>
          </w:p>
        </w:tc>
        <w:tc>
          <w:tcPr>
            <w:tcW w:type="dxa" w:w="2280"/>
          </w:tcPr>
          <w:p>
            <w:r>
              <w:rPr>
                <w:sz w:val="19"/>
              </w:rPr>
              <w:t>Yes</w:t>
            </w:r>
          </w:p>
        </w:tc>
        <w:tc>
          <w:tcPr>
            <w:tcW w:type="dxa" w:w="2280"/>
          </w:tcPr>
          <w:p>
            <w:r>
              <w:rPr>
                <w:sz w:val="19"/>
              </w:rPr>
              <w:t>Rule scope: "all" (all routes), "route" (specific route), or "bus_type" (specific bus type)</w:t>
            </w:r>
          </w:p>
        </w:tc>
      </w:tr>
      <w:tr>
        <w:tc>
          <w:tcPr>
            <w:tcW w:type="dxa" w:w="2280"/>
          </w:tcPr>
          <w:p>
            <w:r>
              <w:rPr>
                <w:sz w:val="19"/>
              </w:rPr>
              <w:t>routeId</w:t>
            </w:r>
          </w:p>
        </w:tc>
        <w:tc>
          <w:tcPr>
            <w:tcW w:type="dxa" w:w="2280"/>
          </w:tcPr>
          <w:p>
            <w:r>
              <w:rPr>
                <w:sz w:val="19"/>
              </w:rPr>
              <w:t>ObjectId (ref: Route)</w:t>
            </w:r>
          </w:p>
        </w:tc>
        <w:tc>
          <w:tcPr>
            <w:tcW w:type="dxa" w:w="2280"/>
          </w:tcPr>
          <w:p>
            <w:r>
              <w:rPr>
                <w:sz w:val="19"/>
              </w:rPr>
              <w:t>No</w:t>
            </w:r>
          </w:p>
        </w:tc>
        <w:tc>
          <w:tcPr>
            <w:tcW w:type="dxa" w:w="2280"/>
          </w:tcPr>
          <w:p>
            <w:r>
              <w:rPr>
                <w:sz w:val="19"/>
              </w:rPr>
              <w:t>Target route (required when scope = "route")</w:t>
            </w:r>
          </w:p>
        </w:tc>
      </w:tr>
      <w:tr>
        <w:tc>
          <w:tcPr>
            <w:tcW w:type="dxa" w:w="2280"/>
          </w:tcPr>
          <w:p>
            <w:r>
              <w:rPr>
                <w:sz w:val="19"/>
              </w:rPr>
              <w:t>busType</w:t>
            </w:r>
          </w:p>
        </w:tc>
        <w:tc>
          <w:tcPr>
            <w:tcW w:type="dxa" w:w="2280"/>
          </w:tcPr>
          <w:p>
            <w:r>
              <w:rPr>
                <w:sz w:val="19"/>
              </w:rPr>
              <w:t>String</w:t>
            </w:r>
          </w:p>
        </w:tc>
        <w:tc>
          <w:tcPr>
            <w:tcW w:type="dxa" w:w="2280"/>
          </w:tcPr>
          <w:p>
            <w:r>
              <w:rPr>
                <w:sz w:val="19"/>
              </w:rPr>
              <w:t>No</w:t>
            </w:r>
          </w:p>
        </w:tc>
        <w:tc>
          <w:tcPr>
            <w:tcW w:type="dxa" w:w="2280"/>
          </w:tcPr>
          <w:p>
            <w:r>
              <w:rPr>
                <w:sz w:val="19"/>
              </w:rPr>
              <w:t>Target bus type (required when scope = "bus_type")</w:t>
            </w:r>
          </w:p>
        </w:tc>
      </w:tr>
      <w:tr>
        <w:tc>
          <w:tcPr>
            <w:tcW w:type="dxa" w:w="2280"/>
          </w:tcPr>
          <w:p>
            <w:r>
              <w:rPr>
                <w:sz w:val="19"/>
              </w:rPr>
              <w:t>startDate</w:t>
            </w:r>
          </w:p>
        </w:tc>
        <w:tc>
          <w:tcPr>
            <w:tcW w:type="dxa" w:w="2280"/>
          </w:tcPr>
          <w:p>
            <w:r>
              <w:rPr>
                <w:sz w:val="19"/>
              </w:rPr>
              <w:t>Date</w:t>
            </w:r>
          </w:p>
        </w:tc>
        <w:tc>
          <w:tcPr>
            <w:tcW w:type="dxa" w:w="2280"/>
          </w:tcPr>
          <w:p>
            <w:r>
              <w:rPr>
                <w:sz w:val="19"/>
              </w:rPr>
              <w:t>Yes</w:t>
            </w:r>
          </w:p>
        </w:tc>
        <w:tc>
          <w:tcPr>
            <w:tcW w:type="dxa" w:w="2280"/>
          </w:tcPr>
          <w:p>
            <w:r>
              <w:rPr>
                <w:sz w:val="19"/>
              </w:rPr>
              <w:t>First date when this pricing rule is active</w:t>
            </w:r>
          </w:p>
        </w:tc>
      </w:tr>
      <w:tr>
        <w:tc>
          <w:tcPr>
            <w:tcW w:type="dxa" w:w="2280"/>
          </w:tcPr>
          <w:p>
            <w:r>
              <w:rPr>
                <w:sz w:val="19"/>
              </w:rPr>
              <w:t>endDate</w:t>
            </w:r>
          </w:p>
        </w:tc>
        <w:tc>
          <w:tcPr>
            <w:tcW w:type="dxa" w:w="2280"/>
          </w:tcPr>
          <w:p>
            <w:r>
              <w:rPr>
                <w:sz w:val="19"/>
              </w:rPr>
              <w:t>Date</w:t>
            </w:r>
          </w:p>
        </w:tc>
        <w:tc>
          <w:tcPr>
            <w:tcW w:type="dxa" w:w="2280"/>
          </w:tcPr>
          <w:p>
            <w:r>
              <w:rPr>
                <w:sz w:val="19"/>
              </w:rPr>
              <w:t>Yes</w:t>
            </w:r>
          </w:p>
        </w:tc>
        <w:tc>
          <w:tcPr>
            <w:tcW w:type="dxa" w:w="2280"/>
          </w:tcPr>
          <w:p>
            <w:r>
              <w:rPr>
                <w:sz w:val="19"/>
              </w:rPr>
              <w:t>Last date when this pricing rule is active</w:t>
            </w:r>
          </w:p>
        </w:tc>
      </w:tr>
      <w:tr>
        <w:tc>
          <w:tcPr>
            <w:tcW w:type="dxa" w:w="2280"/>
          </w:tcPr>
          <w:p>
            <w:r>
              <w:rPr>
                <w:sz w:val="19"/>
              </w:rPr>
              <w:t>multiplier</w:t>
            </w:r>
          </w:p>
        </w:tc>
        <w:tc>
          <w:tcPr>
            <w:tcW w:type="dxa" w:w="2280"/>
          </w:tcPr>
          <w:p>
            <w:r>
              <w:rPr>
                <w:sz w:val="19"/>
              </w:rPr>
              <w:t>Number</w:t>
            </w:r>
          </w:p>
        </w:tc>
        <w:tc>
          <w:tcPr>
            <w:tcW w:type="dxa" w:w="2280"/>
          </w:tcPr>
          <w:p>
            <w:r>
              <w:rPr>
                <w:sz w:val="19"/>
              </w:rPr>
              <w:t>Yes</w:t>
            </w:r>
          </w:p>
        </w:tc>
        <w:tc>
          <w:tcPr>
            <w:tcW w:type="dxa" w:w="2280"/>
          </w:tcPr>
          <w:p>
            <w:r>
              <w:rPr>
                <w:sz w:val="19"/>
              </w:rPr>
              <w:t>Price multiplier (e.g., 1.5 = +50% markup, 0.9 = -10% discount)</w:t>
            </w:r>
          </w:p>
        </w:tc>
      </w:tr>
      <w:tr>
        <w:tc>
          <w:tcPr>
            <w:tcW w:type="dxa" w:w="2280"/>
          </w:tcPr>
          <w:p>
            <w:r>
              <w:rPr>
                <w:sz w:val="19"/>
              </w:rPr>
              <w:t>isActive</w:t>
            </w:r>
          </w:p>
        </w:tc>
        <w:tc>
          <w:tcPr>
            <w:tcW w:type="dxa" w:w="2280"/>
          </w:tcPr>
          <w:p>
            <w:r>
              <w:rPr>
                <w:sz w:val="19"/>
              </w:rPr>
              <w:t>Boolean</w:t>
            </w:r>
          </w:p>
        </w:tc>
        <w:tc>
          <w:tcPr>
            <w:tcW w:type="dxa" w:w="2280"/>
          </w:tcPr>
          <w:p>
            <w:r>
              <w:rPr>
                <w:sz w:val="19"/>
              </w:rPr>
              <w:t>Yes</w:t>
            </w:r>
          </w:p>
        </w:tc>
        <w:tc>
          <w:tcPr>
            <w:tcW w:type="dxa" w:w="2280"/>
          </w:tcPr>
          <w:p>
            <w:r>
              <w:rPr>
                <w:sz w:val="19"/>
              </w:rPr>
              <w:t>Whether this rule is currently enabled</w:t>
            </w:r>
          </w:p>
        </w:tc>
      </w:tr>
      <w:tr>
        <w:tc>
          <w:tcPr>
            <w:tcW w:type="dxa" w:w="2280"/>
          </w:tcPr>
          <w:p>
            <w:r>
              <w:rPr>
                <w:sz w:val="19"/>
              </w:rPr>
              <w:t>priority</w:t>
            </w:r>
          </w:p>
        </w:tc>
        <w:tc>
          <w:tcPr>
            <w:tcW w:type="dxa" w:w="2280"/>
          </w:tcPr>
          <w:p>
            <w:r>
              <w:rPr>
                <w:sz w:val="19"/>
              </w:rPr>
              <w:t>Number</w:t>
            </w:r>
          </w:p>
        </w:tc>
        <w:tc>
          <w:tcPr>
            <w:tcW w:type="dxa" w:w="2280"/>
          </w:tcPr>
          <w:p>
            <w:r>
              <w:rPr>
                <w:sz w:val="19"/>
              </w:rPr>
              <w:t>Yes</w:t>
            </w:r>
          </w:p>
        </w:tc>
        <w:tc>
          <w:tcPr>
            <w:tcW w:type="dxa" w:w="2280"/>
          </w:tcPr>
          <w:p>
            <w:r>
              <w:rPr>
                <w:sz w:val="19"/>
              </w:rPr>
              <w:t>Priority order when multiple rules overlap (higher = applied first)</w:t>
            </w:r>
          </w:p>
        </w:tc>
      </w:tr>
      <w:tr>
        <w:tc>
          <w:tcPr>
            <w:tcW w:type="dxa" w:w="2280"/>
          </w:tcPr>
          <w:p>
            <w:r>
              <w:rPr>
                <w:sz w:val="19"/>
              </w:rPr>
              <w:t>description</w:t>
            </w:r>
          </w:p>
        </w:tc>
        <w:tc>
          <w:tcPr>
            <w:tcW w:type="dxa" w:w="2280"/>
          </w:tcPr>
          <w:p>
            <w:r>
              <w:rPr>
                <w:sz w:val="19"/>
              </w:rPr>
              <w:t>String</w:t>
            </w:r>
          </w:p>
        </w:tc>
        <w:tc>
          <w:tcPr>
            <w:tcW w:type="dxa" w:w="2280"/>
          </w:tcPr>
          <w:p>
            <w:r>
              <w:rPr>
                <w:sz w:val="19"/>
              </w:rPr>
              <w:t>No</w:t>
            </w:r>
          </w:p>
        </w:tc>
        <w:tc>
          <w:tcPr>
            <w:tcW w:type="dxa" w:w="2280"/>
          </w:tcPr>
          <w:p>
            <w:r>
              <w:rPr>
                <w:sz w:val="19"/>
              </w:rPr>
              <w:t>Optional notes about when or why this rule was created</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Record creation timestamp</w:t>
            </w:r>
          </w:p>
        </w:tc>
      </w:tr>
      <w:tr>
        <w:tc>
          <w:tcPr>
            <w:tcW w:type="dxa" w:w="2280"/>
          </w:tcPr>
          <w:p>
            <w:r>
              <w:rPr>
                <w:sz w:val="19"/>
              </w:rPr>
              <w:t>updatedAt</w:t>
            </w:r>
          </w:p>
        </w:tc>
        <w:tc>
          <w:tcPr>
            <w:tcW w:type="dxa" w:w="2280"/>
          </w:tcPr>
          <w:p>
            <w:r>
              <w:rPr>
                <w:sz w:val="19"/>
              </w:rPr>
              <w:t>Date</w:t>
            </w:r>
          </w:p>
        </w:tc>
        <w:tc>
          <w:tcPr>
            <w:tcW w:type="dxa" w:w="2280"/>
          </w:tcPr>
          <w:p>
            <w:r>
              <w:rPr>
                <w:sz w:val="19"/>
              </w:rPr>
              <w:t>Yes</w:t>
            </w:r>
          </w:p>
        </w:tc>
        <w:tc>
          <w:tcPr>
            <w:tcW w:type="dxa" w:w="2280"/>
          </w:tcPr>
          <w:p>
            <w:r>
              <w:rPr>
                <w:sz w:val="19"/>
              </w:rPr>
              <w:t>Record last update timestamp</w:t>
            </w:r>
          </w:p>
        </w:tc>
      </w:tr>
    </w:tbl>
    <w:p/>
    <w:p>
      <w:pPr>
        <w:jc w:val="center"/>
      </w:pPr>
      <w:r>
        <w:rPr>
          <w:b/>
          <w:sz w:val="20"/>
        </w:rPr>
        <w:t>Table 2.11 — Data Dictionary: PricingRule Collection</w:t>
      </w:r>
    </w:p>
    <w:p/>
    <w:p>
      <w:pPr>
        <w:jc w:val="both"/>
      </w:pPr>
      <w:r>
        <w:rPr>
          <w:b/>
          <w:i w:val="0"/>
          <w:sz w:val="22"/>
        </w:rPr>
        <w:t>Notification Collection</w:t>
      </w:r>
    </w:p>
    <w:p>
      <w:pPr>
        <w:jc w:val="both"/>
      </w:pPr>
      <w:r>
        <w:rPr>
          <w:b w:val="0"/>
          <w:i w:val="0"/>
          <w:sz w:val="22"/>
        </w:rPr>
        <w:t>The Notification collection stores in-app notifications delivered to passengers and admins.</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Field</w:t>
            </w:r>
          </w:p>
        </w:tc>
        <w:tc>
          <w:tcPr>
            <w:tcW w:type="dxa" w:w="2280"/>
          </w:tcPr>
          <w:p>
            <w:pPr>
              <w:jc w:val="center"/>
            </w:pPr>
            <w:r>
              <w:rPr>
                <w:b/>
                <w:sz w:val="20"/>
              </w:rPr>
              <w:t>Type</w:t>
            </w:r>
          </w:p>
        </w:tc>
        <w:tc>
          <w:tcPr>
            <w:tcW w:type="dxa" w:w="2280"/>
          </w:tcPr>
          <w:p>
            <w:pPr>
              <w:jc w:val="center"/>
            </w:pPr>
            <w:r>
              <w:rPr>
                <w:b/>
                <w:sz w:val="20"/>
              </w:rPr>
              <w:t>Required</w:t>
            </w:r>
          </w:p>
        </w:tc>
        <w:tc>
          <w:tcPr>
            <w:tcW w:type="dxa" w:w="2280"/>
          </w:tcPr>
          <w:p>
            <w:pPr>
              <w:jc w:val="center"/>
            </w:pPr>
            <w:r>
              <w:rPr>
                <w:b/>
                <w:sz w:val="20"/>
              </w:rPr>
              <w:t>Description</w:t>
            </w:r>
          </w:p>
        </w:tc>
      </w:tr>
      <w:tr>
        <w:tc>
          <w:tcPr>
            <w:tcW w:type="dxa" w:w="2280"/>
          </w:tcPr>
          <w:p>
            <w:r>
              <w:rPr>
                <w:sz w:val="19"/>
              </w:rPr>
              <w:t>_id</w:t>
            </w:r>
          </w:p>
        </w:tc>
        <w:tc>
          <w:tcPr>
            <w:tcW w:type="dxa" w:w="2280"/>
          </w:tcPr>
          <w:p>
            <w:r>
              <w:rPr>
                <w:sz w:val="19"/>
              </w:rPr>
              <w:t>ObjectId</w:t>
            </w:r>
          </w:p>
        </w:tc>
        <w:tc>
          <w:tcPr>
            <w:tcW w:type="dxa" w:w="2280"/>
          </w:tcPr>
          <w:p>
            <w:r>
              <w:rPr>
                <w:sz w:val="19"/>
              </w:rPr>
              <w:t>Yes</w:t>
            </w:r>
          </w:p>
        </w:tc>
        <w:tc>
          <w:tcPr>
            <w:tcW w:type="dxa" w:w="2280"/>
          </w:tcPr>
          <w:p>
            <w:r>
              <w:rPr>
                <w:sz w:val="19"/>
              </w:rPr>
              <w:t>Unique notification identifier</w:t>
            </w:r>
          </w:p>
        </w:tc>
      </w:tr>
      <w:tr>
        <w:tc>
          <w:tcPr>
            <w:tcW w:type="dxa" w:w="2280"/>
          </w:tcPr>
          <w:p>
            <w:r>
              <w:rPr>
                <w:sz w:val="19"/>
              </w:rPr>
              <w:t>userId</w:t>
            </w:r>
          </w:p>
        </w:tc>
        <w:tc>
          <w:tcPr>
            <w:tcW w:type="dxa" w:w="2280"/>
          </w:tcPr>
          <w:p>
            <w:r>
              <w:rPr>
                <w:sz w:val="19"/>
              </w:rPr>
              <w:t>ObjectId (ref: User)</w:t>
            </w:r>
          </w:p>
        </w:tc>
        <w:tc>
          <w:tcPr>
            <w:tcW w:type="dxa" w:w="2280"/>
          </w:tcPr>
          <w:p>
            <w:r>
              <w:rPr>
                <w:sz w:val="19"/>
              </w:rPr>
              <w:t>Yes</w:t>
            </w:r>
          </w:p>
        </w:tc>
        <w:tc>
          <w:tcPr>
            <w:tcW w:type="dxa" w:w="2280"/>
          </w:tcPr>
          <w:p>
            <w:r>
              <w:rPr>
                <w:sz w:val="19"/>
              </w:rPr>
              <w:t>Recipient user reference</w:t>
            </w:r>
          </w:p>
        </w:tc>
      </w:tr>
      <w:tr>
        <w:tc>
          <w:tcPr>
            <w:tcW w:type="dxa" w:w="2280"/>
          </w:tcPr>
          <w:p>
            <w:r>
              <w:rPr>
                <w:sz w:val="19"/>
              </w:rPr>
              <w:t>type</w:t>
            </w:r>
          </w:p>
        </w:tc>
        <w:tc>
          <w:tcPr>
            <w:tcW w:type="dxa" w:w="2280"/>
          </w:tcPr>
          <w:p>
            <w:r>
              <w:rPr>
                <w:sz w:val="19"/>
              </w:rPr>
              <w:t>String</w:t>
            </w:r>
          </w:p>
        </w:tc>
        <w:tc>
          <w:tcPr>
            <w:tcW w:type="dxa" w:w="2280"/>
          </w:tcPr>
          <w:p>
            <w:r>
              <w:rPr>
                <w:sz w:val="19"/>
              </w:rPr>
              <w:t>Yes</w:t>
            </w:r>
          </w:p>
        </w:tc>
        <w:tc>
          <w:tcPr>
            <w:tcW w:type="dxa" w:w="2280"/>
          </w:tcPr>
          <w:p>
            <w:r>
              <w:rPr>
                <w:sz w:val="19"/>
              </w:rPr>
              <w:t>Notification type: announcement, booking_confirmed, booking_cancelled, trip_update, system</w:t>
            </w:r>
          </w:p>
        </w:tc>
      </w:tr>
      <w:tr>
        <w:tc>
          <w:tcPr>
            <w:tcW w:type="dxa" w:w="2280"/>
          </w:tcPr>
          <w:p>
            <w:r>
              <w:rPr>
                <w:sz w:val="19"/>
              </w:rPr>
              <w:t>title</w:t>
            </w:r>
          </w:p>
        </w:tc>
        <w:tc>
          <w:tcPr>
            <w:tcW w:type="dxa" w:w="2280"/>
          </w:tcPr>
          <w:p>
            <w:r>
              <w:rPr>
                <w:sz w:val="19"/>
              </w:rPr>
              <w:t>String</w:t>
            </w:r>
          </w:p>
        </w:tc>
        <w:tc>
          <w:tcPr>
            <w:tcW w:type="dxa" w:w="2280"/>
          </w:tcPr>
          <w:p>
            <w:r>
              <w:rPr>
                <w:sz w:val="19"/>
              </w:rPr>
              <w:t>Yes</w:t>
            </w:r>
          </w:p>
        </w:tc>
        <w:tc>
          <w:tcPr>
            <w:tcW w:type="dxa" w:w="2280"/>
          </w:tcPr>
          <w:p>
            <w:r>
              <w:rPr>
                <w:sz w:val="19"/>
              </w:rPr>
              <w:t>Short notification title displayed in the bell dropdown</w:t>
            </w:r>
          </w:p>
        </w:tc>
      </w:tr>
      <w:tr>
        <w:tc>
          <w:tcPr>
            <w:tcW w:type="dxa" w:w="2280"/>
          </w:tcPr>
          <w:p>
            <w:r>
              <w:rPr>
                <w:sz w:val="19"/>
              </w:rPr>
              <w:t>message</w:t>
            </w:r>
          </w:p>
        </w:tc>
        <w:tc>
          <w:tcPr>
            <w:tcW w:type="dxa" w:w="2280"/>
          </w:tcPr>
          <w:p>
            <w:r>
              <w:rPr>
                <w:sz w:val="19"/>
              </w:rPr>
              <w:t>String</w:t>
            </w:r>
          </w:p>
        </w:tc>
        <w:tc>
          <w:tcPr>
            <w:tcW w:type="dxa" w:w="2280"/>
          </w:tcPr>
          <w:p>
            <w:r>
              <w:rPr>
                <w:sz w:val="19"/>
              </w:rPr>
              <w:t>Yes</w:t>
            </w:r>
          </w:p>
        </w:tc>
        <w:tc>
          <w:tcPr>
            <w:tcW w:type="dxa" w:w="2280"/>
          </w:tcPr>
          <w:p>
            <w:r>
              <w:rPr>
                <w:sz w:val="19"/>
              </w:rPr>
              <w:t>Full notification body text</w:t>
            </w:r>
          </w:p>
        </w:tc>
      </w:tr>
      <w:tr>
        <w:tc>
          <w:tcPr>
            <w:tcW w:type="dxa" w:w="2280"/>
          </w:tcPr>
          <w:p>
            <w:r>
              <w:rPr>
                <w:sz w:val="19"/>
              </w:rPr>
              <w:t>read</w:t>
            </w:r>
          </w:p>
        </w:tc>
        <w:tc>
          <w:tcPr>
            <w:tcW w:type="dxa" w:w="2280"/>
          </w:tcPr>
          <w:p>
            <w:r>
              <w:rPr>
                <w:sz w:val="19"/>
              </w:rPr>
              <w:t>Boolean</w:t>
            </w:r>
          </w:p>
        </w:tc>
        <w:tc>
          <w:tcPr>
            <w:tcW w:type="dxa" w:w="2280"/>
          </w:tcPr>
          <w:p>
            <w:r>
              <w:rPr>
                <w:sz w:val="19"/>
              </w:rPr>
              <w:t>Yes</w:t>
            </w:r>
          </w:p>
        </w:tc>
        <w:tc>
          <w:tcPr>
            <w:tcW w:type="dxa" w:w="2280"/>
          </w:tcPr>
          <w:p>
            <w:r>
              <w:rPr>
                <w:sz w:val="19"/>
              </w:rPr>
              <w:t>Whether the user has marked this notification as read</w:t>
            </w:r>
          </w:p>
        </w:tc>
      </w:tr>
      <w:tr>
        <w:tc>
          <w:tcPr>
            <w:tcW w:type="dxa" w:w="2280"/>
          </w:tcPr>
          <w:p>
            <w:r>
              <w:rPr>
                <w:sz w:val="19"/>
              </w:rPr>
              <w:t>busId</w:t>
            </w:r>
          </w:p>
        </w:tc>
        <w:tc>
          <w:tcPr>
            <w:tcW w:type="dxa" w:w="2280"/>
          </w:tcPr>
          <w:p>
            <w:r>
              <w:rPr>
                <w:sz w:val="19"/>
              </w:rPr>
              <w:t>ObjectId (ref: Bus)</w:t>
            </w:r>
          </w:p>
        </w:tc>
        <w:tc>
          <w:tcPr>
            <w:tcW w:type="dxa" w:w="2280"/>
          </w:tcPr>
          <w:p>
            <w:r>
              <w:rPr>
                <w:sz w:val="19"/>
              </w:rPr>
              <w:t>No</w:t>
            </w:r>
          </w:p>
        </w:tc>
        <w:tc>
          <w:tcPr>
            <w:tcW w:type="dxa" w:w="2280"/>
          </w:tcPr>
          <w:p>
            <w:r>
              <w:rPr>
                <w:sz w:val="19"/>
              </w:rPr>
              <w:t>Related bus schedule, if applicable</w:t>
            </w:r>
          </w:p>
        </w:tc>
      </w:tr>
      <w:tr>
        <w:tc>
          <w:tcPr>
            <w:tcW w:type="dxa" w:w="2280"/>
          </w:tcPr>
          <w:p>
            <w:r>
              <w:rPr>
                <w:sz w:val="19"/>
              </w:rPr>
              <w:t>bookingId</w:t>
            </w:r>
          </w:p>
        </w:tc>
        <w:tc>
          <w:tcPr>
            <w:tcW w:type="dxa" w:w="2280"/>
          </w:tcPr>
          <w:p>
            <w:r>
              <w:rPr>
                <w:sz w:val="19"/>
              </w:rPr>
              <w:t>ObjectId (ref: Booking)</w:t>
            </w:r>
          </w:p>
        </w:tc>
        <w:tc>
          <w:tcPr>
            <w:tcW w:type="dxa" w:w="2280"/>
          </w:tcPr>
          <w:p>
            <w:r>
              <w:rPr>
                <w:sz w:val="19"/>
              </w:rPr>
              <w:t>No</w:t>
            </w:r>
          </w:p>
        </w:tc>
        <w:tc>
          <w:tcPr>
            <w:tcW w:type="dxa" w:w="2280"/>
          </w:tcPr>
          <w:p>
            <w:r>
              <w:rPr>
                <w:sz w:val="19"/>
              </w:rPr>
              <w:t>Related booking, if applicable</w:t>
            </w:r>
          </w:p>
        </w:tc>
      </w:tr>
      <w:tr>
        <w:tc>
          <w:tcPr>
            <w:tcW w:type="dxa" w:w="2280"/>
          </w:tcPr>
          <w:p>
            <w:r>
              <w:rPr>
                <w:sz w:val="19"/>
              </w:rPr>
              <w:t>createdAt</w:t>
            </w:r>
          </w:p>
        </w:tc>
        <w:tc>
          <w:tcPr>
            <w:tcW w:type="dxa" w:w="2280"/>
          </w:tcPr>
          <w:p>
            <w:r>
              <w:rPr>
                <w:sz w:val="19"/>
              </w:rPr>
              <w:t>Date</w:t>
            </w:r>
          </w:p>
        </w:tc>
        <w:tc>
          <w:tcPr>
            <w:tcW w:type="dxa" w:w="2280"/>
          </w:tcPr>
          <w:p>
            <w:r>
              <w:rPr>
                <w:sz w:val="19"/>
              </w:rPr>
              <w:t>Yes</w:t>
            </w:r>
          </w:p>
        </w:tc>
        <w:tc>
          <w:tcPr>
            <w:tcW w:type="dxa" w:w="2280"/>
          </w:tcPr>
          <w:p>
            <w:r>
              <w:rPr>
                <w:sz w:val="19"/>
              </w:rPr>
              <w:t>Notification creation timestamp (TTL index: 90-day automatic expiry)</w:t>
            </w:r>
          </w:p>
        </w:tc>
      </w:tr>
    </w:tbl>
    <w:p/>
    <w:p>
      <w:pPr>
        <w:jc w:val="center"/>
      </w:pPr>
      <w:r>
        <w:rPr>
          <w:b/>
          <w:sz w:val="20"/>
        </w:rPr>
        <w:t>Table 2.12 — Data Dictionary: Notification Collection</w:t>
      </w:r>
    </w:p>
    <w:p/>
    <w:p>
      <w:pPr>
        <w:jc w:val="both"/>
      </w:pPr>
      <w:r>
        <w:rPr>
          <w:b/>
          <w:i w:val="0"/>
          <w:sz w:val="22"/>
        </w:rPr>
        <w:t>Additional Collections Summary</w:t>
      </w:r>
    </w:p>
    <w:p>
      <w:pPr>
        <w:jc w:val="both"/>
      </w:pPr>
      <w:r>
        <w:rPr>
          <w:b w:val="0"/>
          <w:i w:val="0"/>
          <w:sz w:val="22"/>
        </w:rPr>
        <w:t>The remaining collections in the system are:</w:t>
      </w:r>
    </w:p>
    <w:tbl>
      <w:tblPr>
        <w:tblStyle w:val="LightShading-Accent1"/>
        <w:tblW w:type="auto" w:w="0"/>
        <w:tblLook w:firstColumn="1" w:firstRow="1" w:lastColumn="0" w:lastRow="0" w:noHBand="0" w:noVBand="1" w:val="04A0"/>
      </w:tblPr>
      <w:tblGrid>
        <w:gridCol w:w="3041"/>
        <w:gridCol w:w="3041"/>
        <w:gridCol w:w="3041"/>
      </w:tblGrid>
      <w:tr>
        <w:trPr>
          <w:trHeight w:val="360"/>
        </w:trPr>
        <w:tc>
          <w:tcPr>
            <w:tcW w:type="dxa" w:w="3041"/>
          </w:tcPr>
          <w:p>
            <w:pPr>
              <w:jc w:val="center"/>
            </w:pPr>
            <w:r>
              <w:rPr>
                <w:b/>
                <w:sz w:val="20"/>
              </w:rPr>
              <w:t>Collection</w:t>
            </w:r>
          </w:p>
        </w:tc>
        <w:tc>
          <w:tcPr>
            <w:tcW w:type="dxa" w:w="3041"/>
          </w:tcPr>
          <w:p>
            <w:pPr>
              <w:jc w:val="center"/>
            </w:pPr>
            <w:r>
              <w:rPr>
                <w:b/>
                <w:sz w:val="20"/>
              </w:rPr>
              <w:t>Category</w:t>
            </w:r>
          </w:p>
        </w:tc>
        <w:tc>
          <w:tcPr>
            <w:tcW w:type="dxa" w:w="3041"/>
          </w:tcPr>
          <w:p>
            <w:pPr>
              <w:jc w:val="center"/>
            </w:pPr>
            <w:r>
              <w:rPr>
                <w:b/>
                <w:sz w:val="20"/>
              </w:rPr>
              <w:t>Purpose</w:t>
            </w:r>
          </w:p>
        </w:tc>
      </w:tr>
      <w:tr>
        <w:tc>
          <w:tcPr>
            <w:tcW w:type="dxa" w:w="3041"/>
          </w:tcPr>
          <w:p>
            <w:r>
              <w:rPr>
                <w:sz w:val="19"/>
              </w:rPr>
              <w:t>PendingBooking</w:t>
            </w:r>
          </w:p>
        </w:tc>
        <w:tc>
          <w:tcPr>
            <w:tcW w:type="dxa" w:w="3041"/>
          </w:tcPr>
          <w:p>
            <w:r>
              <w:rPr>
                <w:sz w:val="19"/>
              </w:rPr>
              <w:t>Booking</w:t>
            </w:r>
          </w:p>
        </w:tc>
        <w:tc>
          <w:tcPr>
            <w:tcW w:type="dxa" w:w="3041"/>
          </w:tcPr>
          <w:p>
            <w:r>
              <w:rPr>
                <w:sz w:val="19"/>
              </w:rPr>
              <w:t>Temporary seat-hold records with 30-minute TTL during payment flow</w:t>
            </w:r>
          </w:p>
        </w:tc>
      </w:tr>
      <w:tr>
        <w:tc>
          <w:tcPr>
            <w:tcW w:type="dxa" w:w="3041"/>
          </w:tcPr>
          <w:p>
            <w:r>
              <w:rPr>
                <w:sz w:val="19"/>
              </w:rPr>
              <w:t>WaitingList</w:t>
            </w:r>
          </w:p>
        </w:tc>
        <w:tc>
          <w:tcPr>
            <w:tcW w:type="dxa" w:w="3041"/>
          </w:tcPr>
          <w:p>
            <w:r>
              <w:rPr>
                <w:sz w:val="19"/>
              </w:rPr>
              <w:t>Booking</w:t>
            </w:r>
          </w:p>
        </w:tc>
        <w:tc>
          <w:tcPr>
            <w:tcW w:type="dxa" w:w="3041"/>
          </w:tcPr>
          <w:p>
            <w:r>
              <w:rPr>
                <w:sz w:val="19"/>
              </w:rPr>
              <w:t>Waitlist entries for fully booked buses with 7-day TTL</w:t>
            </w:r>
          </w:p>
        </w:tc>
      </w:tr>
      <w:tr>
        <w:tc>
          <w:tcPr>
            <w:tcW w:type="dxa" w:w="3041"/>
          </w:tcPr>
          <w:p>
            <w:r>
              <w:rPr>
                <w:sz w:val="19"/>
              </w:rPr>
              <w:t>Driver</w:t>
            </w:r>
          </w:p>
        </w:tc>
        <w:tc>
          <w:tcPr>
            <w:tcW w:type="dxa" w:w="3041"/>
          </w:tcPr>
          <w:p>
            <w:r>
              <w:rPr>
                <w:sz w:val="19"/>
              </w:rPr>
              <w:t>HR</w:t>
            </w:r>
          </w:p>
        </w:tc>
        <w:tc>
          <w:tcPr>
            <w:tcW w:type="dxa" w:w="3041"/>
          </w:tcPr>
          <w:p>
            <w:r>
              <w:rPr>
                <w:sz w:val="19"/>
              </w:rPr>
              <w:t>Driver profiles including license, contact, status, and performance metrics</w:t>
            </w:r>
          </w:p>
        </w:tc>
      </w:tr>
      <w:tr>
        <w:tc>
          <w:tcPr>
            <w:tcW w:type="dxa" w:w="3041"/>
          </w:tcPr>
          <w:p>
            <w:r>
              <w:rPr>
                <w:sz w:val="19"/>
              </w:rPr>
              <w:t>Employee</w:t>
            </w:r>
          </w:p>
        </w:tc>
        <w:tc>
          <w:tcPr>
            <w:tcW w:type="dxa" w:w="3041"/>
          </w:tcPr>
          <w:p>
            <w:r>
              <w:rPr>
                <w:sz w:val="19"/>
              </w:rPr>
              <w:t>HR</w:t>
            </w:r>
          </w:p>
        </w:tc>
        <w:tc>
          <w:tcPr>
            <w:tcW w:type="dxa" w:w="3041"/>
          </w:tcPr>
          <w:p>
            <w:r>
              <w:rPr>
                <w:sz w:val="19"/>
              </w:rPr>
              <w:t>Employee profiles including department, position, and contract details</w:t>
            </w:r>
          </w:p>
        </w:tc>
      </w:tr>
      <w:tr>
        <w:tc>
          <w:tcPr>
            <w:tcW w:type="dxa" w:w="3041"/>
          </w:tcPr>
          <w:p>
            <w:r>
              <w:rPr>
                <w:sz w:val="19"/>
              </w:rPr>
              <w:t>DriverSchedule</w:t>
            </w:r>
          </w:p>
        </w:tc>
        <w:tc>
          <w:tcPr>
            <w:tcW w:type="dxa" w:w="3041"/>
          </w:tcPr>
          <w:p>
            <w:r>
              <w:rPr>
                <w:sz w:val="19"/>
              </w:rPr>
              <w:t>HR</w:t>
            </w:r>
          </w:p>
        </w:tc>
        <w:tc>
          <w:tcPr>
            <w:tcW w:type="dxa" w:w="3041"/>
          </w:tcPr>
          <w:p>
            <w:r>
              <w:rPr>
                <w:sz w:val="19"/>
              </w:rPr>
              <w:t>Weekly schedule assignments linking drivers to bus trips</w:t>
            </w:r>
          </w:p>
        </w:tc>
      </w:tr>
      <w:tr>
        <w:tc>
          <w:tcPr>
            <w:tcW w:type="dxa" w:w="3041"/>
          </w:tcPr>
          <w:p>
            <w:r>
              <w:rPr>
                <w:sz w:val="19"/>
              </w:rPr>
              <w:t>DriverEarning</w:t>
            </w:r>
          </w:p>
        </w:tc>
        <w:tc>
          <w:tcPr>
            <w:tcW w:type="dxa" w:w="3041"/>
          </w:tcPr>
          <w:p>
            <w:r>
              <w:rPr>
                <w:sz w:val="19"/>
              </w:rPr>
              <w:t>HR</w:t>
            </w:r>
          </w:p>
        </w:tc>
        <w:tc>
          <w:tcPr>
            <w:tcW w:type="dxa" w:w="3041"/>
          </w:tcPr>
          <w:p>
            <w:r>
              <w:rPr>
                <w:sz w:val="19"/>
              </w:rPr>
              <w:t>Per-trip earnings records for driver payroll calculation</w:t>
            </w:r>
          </w:p>
        </w:tc>
      </w:tr>
      <w:tr>
        <w:tc>
          <w:tcPr>
            <w:tcW w:type="dxa" w:w="3041"/>
          </w:tcPr>
          <w:p>
            <w:r>
              <w:rPr>
                <w:sz w:val="19"/>
              </w:rPr>
              <w:t>Payroll</w:t>
            </w:r>
          </w:p>
        </w:tc>
        <w:tc>
          <w:tcPr>
            <w:tcW w:type="dxa" w:w="3041"/>
          </w:tcPr>
          <w:p>
            <w:r>
              <w:rPr>
                <w:sz w:val="19"/>
              </w:rPr>
              <w:t>HR</w:t>
            </w:r>
          </w:p>
        </w:tc>
        <w:tc>
          <w:tcPr>
            <w:tcW w:type="dxa" w:w="3041"/>
          </w:tcPr>
          <w:p>
            <w:r>
              <w:rPr>
                <w:sz w:val="19"/>
              </w:rPr>
              <w:t>Monthly payroll records for employees and drivers</w:t>
            </w:r>
          </w:p>
        </w:tc>
      </w:tr>
      <w:tr>
        <w:tc>
          <w:tcPr>
            <w:tcW w:type="dxa" w:w="3041"/>
          </w:tcPr>
          <w:p>
            <w:r>
              <w:rPr>
                <w:sz w:val="19"/>
              </w:rPr>
              <w:t>BusDetail</w:t>
            </w:r>
          </w:p>
        </w:tc>
        <w:tc>
          <w:tcPr>
            <w:tcW w:type="dxa" w:w="3041"/>
          </w:tcPr>
          <w:p>
            <w:r>
              <w:rPr>
                <w:sz w:val="19"/>
              </w:rPr>
              <w:t>Transport</w:t>
            </w:r>
          </w:p>
        </w:tc>
        <w:tc>
          <w:tcPr>
            <w:tcW w:type="dxa" w:w="3041"/>
          </w:tcPr>
          <w:p>
            <w:r>
              <w:rPr>
                <w:sz w:val="19"/>
              </w:rPr>
              <w:t>Physical vehicle registration records (plate, model, capacity, images)</w:t>
            </w:r>
          </w:p>
        </w:tc>
      </w:tr>
      <w:tr>
        <w:tc>
          <w:tcPr>
            <w:tcW w:type="dxa" w:w="3041"/>
          </w:tcPr>
          <w:p>
            <w:r>
              <w:rPr>
                <w:sz w:val="19"/>
              </w:rPr>
              <w:t>Maintenance</w:t>
            </w:r>
          </w:p>
        </w:tc>
        <w:tc>
          <w:tcPr>
            <w:tcW w:type="dxa" w:w="3041"/>
          </w:tcPr>
          <w:p>
            <w:r>
              <w:rPr>
                <w:sz w:val="19"/>
              </w:rPr>
              <w:t>Operations</w:t>
            </w:r>
          </w:p>
        </w:tc>
        <w:tc>
          <w:tcPr>
            <w:tcW w:type="dxa" w:w="3041"/>
          </w:tcPr>
          <w:p>
            <w:r>
              <w:rPr>
                <w:sz w:val="19"/>
              </w:rPr>
              <w:t>Vehicle maintenance records with cost, type, and completion date</w:t>
            </w:r>
          </w:p>
        </w:tc>
      </w:tr>
      <w:tr>
        <w:tc>
          <w:tcPr>
            <w:tcW w:type="dxa" w:w="3041"/>
          </w:tcPr>
          <w:p>
            <w:r>
              <w:rPr>
                <w:sz w:val="19"/>
              </w:rPr>
              <w:t>FuelLog</w:t>
            </w:r>
          </w:p>
        </w:tc>
        <w:tc>
          <w:tcPr>
            <w:tcW w:type="dxa" w:w="3041"/>
          </w:tcPr>
          <w:p>
            <w:r>
              <w:rPr>
                <w:sz w:val="19"/>
              </w:rPr>
              <w:t>Operations</w:t>
            </w:r>
          </w:p>
        </w:tc>
        <w:tc>
          <w:tcPr>
            <w:tcW w:type="dxa" w:w="3041"/>
          </w:tcPr>
          <w:p>
            <w:r>
              <w:rPr>
                <w:sz w:val="19"/>
              </w:rPr>
              <w:t>Per-trip fuel consumption and cost records</w:t>
            </w:r>
          </w:p>
        </w:tc>
      </w:tr>
      <w:tr>
        <w:tc>
          <w:tcPr>
            <w:tcW w:type="dxa" w:w="3041"/>
          </w:tcPr>
          <w:p>
            <w:r>
              <w:rPr>
                <w:sz w:val="19"/>
              </w:rPr>
              <w:t>Incident</w:t>
            </w:r>
          </w:p>
        </w:tc>
        <w:tc>
          <w:tcPr>
            <w:tcW w:type="dxa" w:w="3041"/>
          </w:tcPr>
          <w:p>
            <w:r>
              <w:rPr>
                <w:sz w:val="19"/>
              </w:rPr>
              <w:t>Operations</w:t>
            </w:r>
          </w:p>
        </w:tc>
        <w:tc>
          <w:tcPr>
            <w:tcW w:type="dxa" w:w="3041"/>
          </w:tcPr>
          <w:p>
            <w:r>
              <w:rPr>
                <w:sz w:val="19"/>
              </w:rPr>
              <w:t>Driver/vehicle incident reports with severity and resolution status</w:t>
            </w:r>
          </w:p>
        </w:tc>
      </w:tr>
      <w:tr>
        <w:tc>
          <w:tcPr>
            <w:tcW w:type="dxa" w:w="3041"/>
          </w:tcPr>
          <w:p>
            <w:r>
              <w:rPr>
                <w:sz w:val="19"/>
              </w:rPr>
              <w:t>PromoCode</w:t>
            </w:r>
          </w:p>
        </w:tc>
        <w:tc>
          <w:tcPr>
            <w:tcW w:type="dxa" w:w="3041"/>
          </w:tcPr>
          <w:p>
            <w:r>
              <w:rPr>
                <w:sz w:val="19"/>
              </w:rPr>
              <w:t>Commerce</w:t>
            </w:r>
          </w:p>
        </w:tc>
        <w:tc>
          <w:tcPr>
            <w:tcW w:type="dxa" w:w="3041"/>
          </w:tcPr>
          <w:p>
            <w:r>
              <w:rPr>
                <w:sz w:val="19"/>
              </w:rPr>
              <w:t>Discount codes with value type, usage limits, and expiry dates</w:t>
            </w:r>
          </w:p>
        </w:tc>
      </w:tr>
      <w:tr>
        <w:tc>
          <w:tcPr>
            <w:tcW w:type="dxa" w:w="3041"/>
          </w:tcPr>
          <w:p>
            <w:r>
              <w:rPr>
                <w:sz w:val="19"/>
              </w:rPr>
              <w:t>Loyalty</w:t>
            </w:r>
          </w:p>
        </w:tc>
        <w:tc>
          <w:tcPr>
            <w:tcW w:type="dxa" w:w="3041"/>
          </w:tcPr>
          <w:p>
            <w:r>
              <w:rPr>
                <w:sz w:val="19"/>
              </w:rPr>
              <w:t>Commerce</w:t>
            </w:r>
          </w:p>
        </w:tc>
        <w:tc>
          <w:tcPr>
            <w:tcW w:type="dxa" w:w="3041"/>
          </w:tcPr>
          <w:p>
            <w:r>
              <w:rPr>
                <w:sz w:val="19"/>
              </w:rPr>
              <w:t>Per-user loyalty points balance and tier status</w:t>
            </w:r>
          </w:p>
        </w:tc>
      </w:tr>
      <w:tr>
        <w:tc>
          <w:tcPr>
            <w:tcW w:type="dxa" w:w="3041"/>
          </w:tcPr>
          <w:p>
            <w:r>
              <w:rPr>
                <w:sz w:val="19"/>
              </w:rPr>
              <w:t>Rating</w:t>
            </w:r>
          </w:p>
        </w:tc>
        <w:tc>
          <w:tcPr>
            <w:tcW w:type="dxa" w:w="3041"/>
          </w:tcPr>
          <w:p>
            <w:r>
              <w:rPr>
                <w:sz w:val="19"/>
              </w:rPr>
              <w:t>Commerce</w:t>
            </w:r>
          </w:p>
        </w:tc>
        <w:tc>
          <w:tcPr>
            <w:tcW w:type="dxa" w:w="3041"/>
          </w:tcPr>
          <w:p>
            <w:r>
              <w:rPr>
                <w:sz w:val="19"/>
              </w:rPr>
              <w:t>Post-trip passenger ratings (1-5 stars) with review text</w:t>
            </w:r>
          </w:p>
        </w:tc>
      </w:tr>
      <w:tr>
        <w:tc>
          <w:tcPr>
            <w:tcW w:type="dxa" w:w="3041"/>
          </w:tcPr>
          <w:p>
            <w:r>
              <w:rPr>
                <w:sz w:val="19"/>
              </w:rPr>
              <w:t>SupportConversation</w:t>
            </w:r>
          </w:p>
        </w:tc>
        <w:tc>
          <w:tcPr>
            <w:tcW w:type="dxa" w:w="3041"/>
          </w:tcPr>
          <w:p>
            <w:r>
              <w:rPr>
                <w:sz w:val="19"/>
              </w:rPr>
              <w:t>Communication</w:t>
            </w:r>
          </w:p>
        </w:tc>
        <w:tc>
          <w:tcPr>
            <w:tcW w:type="dxa" w:w="3041"/>
          </w:tcPr>
          <w:p>
            <w:r>
              <w:rPr>
                <w:sz w:val="19"/>
              </w:rPr>
              <w:t>Support chat threads between passengers and admin staff</w:t>
            </w:r>
          </w:p>
        </w:tc>
      </w:tr>
      <w:tr>
        <w:tc>
          <w:tcPr>
            <w:tcW w:type="dxa" w:w="3041"/>
          </w:tcPr>
          <w:p>
            <w:r>
              <w:rPr>
                <w:sz w:val="19"/>
              </w:rPr>
              <w:t>LostFound</w:t>
            </w:r>
          </w:p>
        </w:tc>
        <w:tc>
          <w:tcPr>
            <w:tcW w:type="dxa" w:w="3041"/>
          </w:tcPr>
          <w:p>
            <w:r>
              <w:rPr>
                <w:sz w:val="19"/>
              </w:rPr>
              <w:t>Communication</w:t>
            </w:r>
          </w:p>
        </w:tc>
        <w:tc>
          <w:tcPr>
            <w:tcW w:type="dxa" w:w="3041"/>
          </w:tcPr>
          <w:p>
            <w:r>
              <w:rPr>
                <w:sz w:val="19"/>
              </w:rPr>
              <w:t>Lost item reports with description, route, and retrieval status</w:t>
            </w:r>
          </w:p>
        </w:tc>
      </w:tr>
      <w:tr>
        <w:tc>
          <w:tcPr>
            <w:tcW w:type="dxa" w:w="3041"/>
          </w:tcPr>
          <w:p>
            <w:r>
              <w:rPr>
                <w:sz w:val="19"/>
              </w:rPr>
              <w:t>AuditLog</w:t>
            </w:r>
          </w:p>
        </w:tc>
        <w:tc>
          <w:tcPr>
            <w:tcW w:type="dxa" w:w="3041"/>
          </w:tcPr>
          <w:p>
            <w:r>
              <w:rPr>
                <w:sz w:val="19"/>
              </w:rPr>
              <w:t>System</w:t>
            </w:r>
          </w:p>
        </w:tc>
        <w:tc>
          <w:tcPr>
            <w:tcW w:type="dxa" w:w="3041"/>
          </w:tcPr>
          <w:p>
            <w:r>
              <w:rPr>
                <w:sz w:val="19"/>
              </w:rPr>
              <w:t>Administrative action log with severity, actor, and 1-year TTL</w:t>
            </w:r>
          </w:p>
        </w:tc>
      </w:tr>
      <w:tr>
        <w:tc>
          <w:tcPr>
            <w:tcW w:type="dxa" w:w="3041"/>
          </w:tcPr>
          <w:p>
            <w:r>
              <w:rPr>
                <w:sz w:val="19"/>
              </w:rPr>
              <w:t>Settings</w:t>
            </w:r>
          </w:p>
        </w:tc>
        <w:tc>
          <w:tcPr>
            <w:tcW w:type="dxa" w:w="3041"/>
          </w:tcPr>
          <w:p>
            <w:r>
              <w:rPr>
                <w:sz w:val="19"/>
              </w:rPr>
              <w:t>System</w:t>
            </w:r>
          </w:p>
        </w:tc>
        <w:tc>
          <w:tcPr>
            <w:tcW w:type="dxa" w:w="3041"/>
          </w:tcPr>
          <w:p>
            <w:r>
              <w:rPr>
                <w:sz w:val="19"/>
              </w:rPr>
              <w:t>Global system configuration (payment keys, SMS, booking rules, branding)</w:t>
            </w:r>
          </w:p>
        </w:tc>
      </w:tr>
      <w:tr>
        <w:tc>
          <w:tcPr>
            <w:tcW w:type="dxa" w:w="3041"/>
          </w:tcPr>
          <w:p>
            <w:r>
              <w:rPr>
                <w:sz w:val="19"/>
              </w:rPr>
              <w:t>PageView</w:t>
            </w:r>
          </w:p>
        </w:tc>
        <w:tc>
          <w:tcPr>
            <w:tcW w:type="dxa" w:w="3041"/>
          </w:tcPr>
          <w:p>
            <w:r>
              <w:rPr>
                <w:sz w:val="19"/>
              </w:rPr>
              <w:t>System</w:t>
            </w:r>
          </w:p>
        </w:tc>
        <w:tc>
          <w:tcPr>
            <w:tcW w:type="dxa" w:w="3041"/>
          </w:tcPr>
          <w:p>
            <w:r>
              <w:rPr>
                <w:sz w:val="19"/>
              </w:rPr>
              <w:t>Visitor analytics records for traffic pattern analysis</w:t>
            </w:r>
          </w:p>
        </w:tc>
      </w:tr>
    </w:tbl>
    <w:p/>
    <w:p>
      <w:pPr>
        <w:pStyle w:val="Heading2"/>
        <w:jc w:val="left"/>
      </w:pPr>
      <w:r>
        <w:t>2.6 System Architecture Design</w:t>
      </w:r>
    </w:p>
    <w:p>
      <w:pPr>
        <w:jc w:val="both"/>
      </w:pPr>
      <w:r>
        <w:rPr>
          <w:b w:val="0"/>
          <w:i w:val="0"/>
          <w:sz w:val="22"/>
        </w:rPr>
        <w:t>The Online Bus Ticket Booking System follows a three-tier architecture consisting of the Presentation Layer, Application Layer, and Data Layer. The design principle adopted is Separation of Concerns, where each layer handles a distinct responsibility.</w:t>
      </w:r>
    </w:p>
    <w:p>
      <w:pPr>
        <w:jc w:val="both"/>
      </w:pPr>
      <w:r>
        <w:rPr>
          <w:b/>
          <w:i w:val="0"/>
          <w:sz w:val="22"/>
        </w:rPr>
        <w:t>Presentation Layer:</w:t>
      </w:r>
    </w:p>
    <w:p>
      <w:pPr>
        <w:jc w:val="both"/>
      </w:pPr>
      <w:r>
        <w:rPr>
          <w:b w:val="0"/>
          <w:i w:val="0"/>
          <w:sz w:val="22"/>
        </w:rPr>
        <w:t>Built with Next.js 16 App Router using React Server Components for server-rendered pages and Client Components for interactive UI elements. Tailwind CSS and shadcn/ui provide a consistent, responsive design system. The notification bell uses a React Portal with fixed-position rendering to escape parent overflow constraints, ensuring the dropdown is always visible regardless of scroll position.</w:t>
      </w:r>
    </w:p>
    <w:p>
      <w:pPr>
        <w:jc w:val="both"/>
      </w:pPr>
      <w:r>
        <w:rPr>
          <w:b/>
          <w:i w:val="0"/>
          <w:sz w:val="22"/>
        </w:rPr>
        <w:t>Application Layer:</w:t>
      </w:r>
    </w:p>
    <w:p>
      <w:pPr>
        <w:jc w:val="both"/>
      </w:pPr>
      <w:r>
        <w:rPr>
          <w:b w:val="0"/>
          <w:i w:val="0"/>
          <w:sz w:val="22"/>
        </w:rPr>
        <w:t>Next.js API Routes and Server Actions handle all business logic. API routes are organized under /app/api/ and cover authentication, bookings, payments, notifications, and all admin operations. NextAuth.js manages session creation and validation using JWT tokens. The requireAdmin() and getCurrentUser() utility functions enforce authentication and role-based access at both the API and page levels.</w:t>
      </w:r>
    </w:p>
    <w:p>
      <w:pPr>
        <w:jc w:val="both"/>
      </w:pPr>
      <w:r>
        <w:rPr>
          <w:b/>
          <w:i w:val="0"/>
          <w:sz w:val="22"/>
        </w:rPr>
        <w:t>Data Layer:</w:t>
      </w:r>
    </w:p>
    <w:p>
      <w:pPr>
        <w:jc w:val="both"/>
      </w:pPr>
      <w:r>
        <w:rPr>
          <w:b w:val="0"/>
          <w:i w:val="0"/>
          <w:sz w:val="22"/>
        </w:rPr>
        <w:t>MongoDB is used as the primary database, accessed through Mongoose ODM. A connection pooling utility in lib/mongodb.ts ensures that database connections are reused across serverless function invocations. Twenty-eight Mongoose models are defined in the /models/ directory, organized into six subdirectories: booking/, transport/, hr/, operations/, commerce/, communication/, and system/.</w:t>
      </w:r>
    </w:p>
    <w:p>
      <w:pPr>
        <w:jc w:val="both"/>
      </w:pPr>
      <w:r>
        <w:rPr>
          <w:b/>
          <w:i w:val="0"/>
          <w:sz w:val="22"/>
        </w:rPr>
        <w:t>External Services:</w:t>
      </w:r>
    </w:p>
    <w:p>
      <w:pPr>
        <w:pStyle w:val="ListBullet"/>
        <w:ind w:left="360"/>
      </w:pPr>
      <w:r>
        <w:rPr>
          <w:sz w:val="22"/>
        </w:rPr>
        <w:t>Resend — transactional email delivery (booking confirmations, password reset, announcements)</w:t>
      </w:r>
    </w:p>
    <w:p>
      <w:pPr>
        <w:pStyle w:val="ListBullet"/>
        <w:ind w:left="360"/>
      </w:pPr>
      <w:r>
        <w:rPr>
          <w:sz w:val="22"/>
        </w:rPr>
        <w:t>Stripe — international card payment processing (Checkout Sessions + webhook verification)</w:t>
      </w:r>
    </w:p>
    <w:p>
      <w:pPr>
        <w:pStyle w:val="ListBullet"/>
        <w:ind w:left="360"/>
      </w:pPr>
      <w:r>
        <w:rPr>
          <w:sz w:val="22"/>
        </w:rPr>
        <w:t>ABA PayWay — local Cambodian payment processing (HMAC-SHA512 signed form POST)</w:t>
      </w:r>
    </w:p>
    <w:p>
      <w:pPr>
        <w:pStyle w:val="ListBullet"/>
        <w:ind w:left="360"/>
      </w:pPr>
      <w:r>
        <w:rPr>
          <w:sz w:val="22"/>
        </w:rPr>
        <w:t>Twilio — SMS notification delivery to passenger phone numbers</w:t>
      </w:r>
    </w:p>
    <w:p>
      <w:pPr>
        <w:pStyle w:val="ListBullet"/>
        <w:ind w:left="360"/>
      </w:pPr>
      <w:r>
        <w:rPr>
          <w:sz w:val="22"/>
        </w:rPr>
        <w:t>Vercel Blob / Cloudinary — file storage for driver documents, vehicle images, avatars</w:t>
      </w:r>
    </w:p>
    <w:p>
      <w:pPr>
        <w:jc w:val="center"/>
      </w:pPr>
      <w:r>
        <w:rPr>
          <w:b/>
          <w:sz w:val="20"/>
        </w:rPr>
        <w:t>[Figure 2.3 — Entity Relationship Diagram]</w:t>
      </w:r>
    </w:p>
    <w:p>
      <w:r>
        <w:br w:type="page"/>
      </w:r>
    </w:p>
    <w:p>
      <w:pPr>
        <w:pStyle w:val="Heading1"/>
        <w:jc w:val="left"/>
      </w:pPr>
      <w:r>
        <w:t>CHAPTER III</w:t>
      </w:r>
    </w:p>
    <w:p>
      <w:pPr>
        <w:pStyle w:val="Heading2"/>
        <w:jc w:val="left"/>
      </w:pPr>
      <w:r>
        <w:t>IMPLEMENTATION</w:t>
      </w:r>
    </w:p>
    <w:p>
      <w:pPr>
        <w:jc w:val="both"/>
      </w:pPr>
      <w:r>
        <w:rPr>
          <w:b w:val="0"/>
          <w:i w:val="0"/>
          <w:sz w:val="22"/>
        </w:rPr>
        <w:t>This chapter describes the actual development and implementation of the Online Bus Ticket Booking System, covering the development environment setup, the technology stack, module-by-module implementation details, the database implementation, and the user interface design.</w:t>
      </w:r>
    </w:p>
    <w:p>
      <w:pPr>
        <w:pStyle w:val="Heading2"/>
        <w:jc w:val="left"/>
      </w:pPr>
      <w:r>
        <w:t>3.1 Development Environment</w:t>
      </w:r>
    </w:p>
    <w:p>
      <w:pPr>
        <w:jc w:val="both"/>
      </w:pPr>
      <w:r>
        <w:rPr>
          <w:b w:val="0"/>
          <w:i w:val="0"/>
          <w:sz w:val="22"/>
        </w:rPr>
        <w:t>The system was developed on a Windows 11 operating system using the following tools:</w:t>
      </w:r>
    </w:p>
    <w:p>
      <w:pPr>
        <w:pStyle w:val="ListBullet"/>
        <w:ind w:left="360"/>
      </w:pPr>
      <w:r>
        <w:rPr>
          <w:sz w:val="22"/>
        </w:rPr>
        <w:t>Code Editor: Visual Studio Code v1.90 with TypeScript, Tailwind CSS IntelliSense, and ESLint extensions.</w:t>
      </w:r>
    </w:p>
    <w:p>
      <w:pPr>
        <w:pStyle w:val="ListBullet"/>
        <w:ind w:left="360"/>
      </w:pPr>
      <w:r>
        <w:rPr>
          <w:sz w:val="22"/>
        </w:rPr>
        <w:t>Node.js: Version 20.x LTS — the runtime environment for Next.js and npm package management.</w:t>
      </w:r>
    </w:p>
    <w:p>
      <w:pPr>
        <w:pStyle w:val="ListBullet"/>
        <w:ind w:left="360"/>
      </w:pPr>
      <w:r>
        <w:rPr>
          <w:sz w:val="22"/>
        </w:rPr>
        <w:t>Package Manager: npm v10.x for installing and managing project dependencies.</w:t>
      </w:r>
    </w:p>
    <w:p>
      <w:pPr>
        <w:pStyle w:val="ListBullet"/>
        <w:ind w:left="360"/>
      </w:pPr>
      <w:r>
        <w:rPr>
          <w:sz w:val="22"/>
        </w:rPr>
        <w:t>Database: MongoDB Atlas (cloud-hosted) — a free-tier M0 cluster used for development and testing.</w:t>
      </w:r>
    </w:p>
    <w:p>
      <w:pPr>
        <w:pStyle w:val="ListBullet"/>
        <w:ind w:left="360"/>
      </w:pPr>
      <w:r>
        <w:rPr>
          <w:sz w:val="22"/>
        </w:rPr>
        <w:t>Version Control: Git with GitHub repository for source code management and version tracking.</w:t>
      </w:r>
    </w:p>
    <w:p>
      <w:pPr>
        <w:pStyle w:val="ListBullet"/>
        <w:ind w:left="360"/>
      </w:pPr>
      <w:r>
        <w:rPr>
          <w:sz w:val="22"/>
        </w:rPr>
        <w:t>Browser Testing: Google Chrome (primary), Mozilla Firefox, and Microsoft Edge.</w:t>
      </w:r>
    </w:p>
    <w:p>
      <w:pPr>
        <w:pStyle w:val="ListBullet"/>
        <w:ind w:left="360"/>
      </w:pPr>
      <w:r>
        <w:rPr>
          <w:sz w:val="22"/>
        </w:rPr>
        <w:t>API Testing: Postman for testing REST API endpoints during development.</w:t>
      </w:r>
    </w:p>
    <w:p>
      <w:pPr>
        <w:pStyle w:val="ListBullet"/>
        <w:ind w:left="360"/>
      </w:pPr>
      <w:r>
        <w:rPr>
          <w:sz w:val="22"/>
        </w:rPr>
        <w:t>Payment Testing: Stripe CLI for forwarding webhook events to the local development server.</w:t>
      </w:r>
    </w:p>
    <w:p>
      <w:pPr>
        <w:pStyle w:val="Heading2"/>
        <w:jc w:val="left"/>
      </w:pPr>
      <w:r>
        <w:t>3.2 Technology Stack</w:t>
      </w:r>
    </w:p>
    <w:p>
      <w:pPr>
        <w:jc w:val="both"/>
      </w:pPr>
      <w:r>
        <w:rPr>
          <w:b w:val="0"/>
          <w:i w:val="0"/>
          <w:sz w:val="22"/>
        </w:rPr>
        <w:t>The system is built entirely on open-source and cloud technologies. Table 3.1 summarizes the full technology stack.</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Layer</w:t>
            </w:r>
          </w:p>
        </w:tc>
        <w:tc>
          <w:tcPr>
            <w:tcW w:type="dxa" w:w="2280"/>
          </w:tcPr>
          <w:p>
            <w:pPr>
              <w:jc w:val="center"/>
            </w:pPr>
            <w:r>
              <w:rPr>
                <w:b/>
                <w:sz w:val="20"/>
              </w:rPr>
              <w:t>Technology</w:t>
            </w:r>
          </w:p>
        </w:tc>
        <w:tc>
          <w:tcPr>
            <w:tcW w:type="dxa" w:w="2280"/>
          </w:tcPr>
          <w:p>
            <w:pPr>
              <w:jc w:val="center"/>
            </w:pPr>
            <w:r>
              <w:rPr>
                <w:b/>
                <w:sz w:val="20"/>
              </w:rPr>
              <w:t>Version</w:t>
            </w:r>
          </w:p>
        </w:tc>
        <w:tc>
          <w:tcPr>
            <w:tcW w:type="dxa" w:w="2280"/>
          </w:tcPr>
          <w:p>
            <w:pPr>
              <w:jc w:val="center"/>
            </w:pPr>
            <w:r>
              <w:rPr>
                <w:b/>
                <w:sz w:val="20"/>
              </w:rPr>
              <w:t>Purpose</w:t>
            </w:r>
          </w:p>
        </w:tc>
      </w:tr>
      <w:tr>
        <w:tc>
          <w:tcPr>
            <w:tcW w:type="dxa" w:w="2280"/>
          </w:tcPr>
          <w:p>
            <w:r>
              <w:rPr>
                <w:sz w:val="19"/>
              </w:rPr>
              <w:t>Front-end Framework</w:t>
            </w:r>
          </w:p>
        </w:tc>
        <w:tc>
          <w:tcPr>
            <w:tcW w:type="dxa" w:w="2280"/>
          </w:tcPr>
          <w:p>
            <w:r>
              <w:rPr>
                <w:sz w:val="19"/>
              </w:rPr>
              <w:t>Next.js (App Router)</w:t>
            </w:r>
          </w:p>
        </w:tc>
        <w:tc>
          <w:tcPr>
            <w:tcW w:type="dxa" w:w="2280"/>
          </w:tcPr>
          <w:p>
            <w:r>
              <w:rPr>
                <w:sz w:val="19"/>
              </w:rPr>
              <w:t>16.2.1</w:t>
            </w:r>
          </w:p>
        </w:tc>
        <w:tc>
          <w:tcPr>
            <w:tcW w:type="dxa" w:w="2280"/>
          </w:tcPr>
          <w:p>
            <w:r>
              <w:rPr>
                <w:sz w:val="19"/>
              </w:rPr>
              <w:t>Server-side rendering, routing, and React UI</w:t>
            </w:r>
          </w:p>
        </w:tc>
      </w:tr>
      <w:tr>
        <w:tc>
          <w:tcPr>
            <w:tcW w:type="dxa" w:w="2280"/>
          </w:tcPr>
          <w:p>
            <w:r>
              <w:rPr>
                <w:sz w:val="19"/>
              </w:rPr>
              <w:t>UI Library</w:t>
            </w:r>
          </w:p>
        </w:tc>
        <w:tc>
          <w:tcPr>
            <w:tcW w:type="dxa" w:w="2280"/>
          </w:tcPr>
          <w:p>
            <w:r>
              <w:rPr>
                <w:sz w:val="19"/>
              </w:rPr>
              <w:t>shadcn/ui + Tailwind CSS</w:t>
            </w:r>
          </w:p>
        </w:tc>
        <w:tc>
          <w:tcPr>
            <w:tcW w:type="dxa" w:w="2280"/>
          </w:tcPr>
          <w:p>
            <w:r>
              <w:rPr>
                <w:sz w:val="19"/>
              </w:rPr>
              <w:t>Latest</w:t>
            </w:r>
          </w:p>
        </w:tc>
        <w:tc>
          <w:tcPr>
            <w:tcW w:type="dxa" w:w="2280"/>
          </w:tcPr>
          <w:p>
            <w:r>
              <w:rPr>
                <w:sz w:val="19"/>
              </w:rPr>
              <w:t>Reusable components and utility-first styling</w:t>
            </w:r>
          </w:p>
        </w:tc>
      </w:tr>
      <w:tr>
        <w:tc>
          <w:tcPr>
            <w:tcW w:type="dxa" w:w="2280"/>
          </w:tcPr>
          <w:p>
            <w:r>
              <w:rPr>
                <w:sz w:val="19"/>
              </w:rPr>
              <w:t>Authentication</w:t>
            </w:r>
          </w:p>
        </w:tc>
        <w:tc>
          <w:tcPr>
            <w:tcW w:type="dxa" w:w="2280"/>
          </w:tcPr>
          <w:p>
            <w:r>
              <w:rPr>
                <w:sz w:val="19"/>
              </w:rPr>
              <w:t>NextAuth.js</w:t>
            </w:r>
          </w:p>
        </w:tc>
        <w:tc>
          <w:tcPr>
            <w:tcW w:type="dxa" w:w="2280"/>
          </w:tcPr>
          <w:p>
            <w:r>
              <w:rPr>
                <w:sz w:val="19"/>
              </w:rPr>
              <w:t>v4</w:t>
            </w:r>
          </w:p>
        </w:tc>
        <w:tc>
          <w:tcPr>
            <w:tcW w:type="dxa" w:w="2280"/>
          </w:tcPr>
          <w:p>
            <w:r>
              <w:rPr>
                <w:sz w:val="19"/>
              </w:rPr>
              <w:t>Credentials and Google OAuth session management</w:t>
            </w:r>
          </w:p>
        </w:tc>
      </w:tr>
      <w:tr>
        <w:tc>
          <w:tcPr>
            <w:tcW w:type="dxa" w:w="2280"/>
          </w:tcPr>
          <w:p>
            <w:r>
              <w:rPr>
                <w:sz w:val="19"/>
              </w:rPr>
              <w:t>Database</w:t>
            </w:r>
          </w:p>
        </w:tc>
        <w:tc>
          <w:tcPr>
            <w:tcW w:type="dxa" w:w="2280"/>
          </w:tcPr>
          <w:p>
            <w:r>
              <w:rPr>
                <w:sz w:val="19"/>
              </w:rPr>
              <w:t>MongoDB + Mongoose</w:t>
            </w:r>
          </w:p>
        </w:tc>
        <w:tc>
          <w:tcPr>
            <w:tcW w:type="dxa" w:w="2280"/>
          </w:tcPr>
          <w:p>
            <w:r>
              <w:rPr>
                <w:sz w:val="19"/>
              </w:rPr>
              <w:t>7.x</w:t>
            </w:r>
          </w:p>
        </w:tc>
        <w:tc>
          <w:tcPr>
            <w:tcW w:type="dxa" w:w="2280"/>
          </w:tcPr>
          <w:p>
            <w:r>
              <w:rPr>
                <w:sz w:val="19"/>
              </w:rPr>
              <w:t>NoSQL document storage and ODM</w:t>
            </w:r>
          </w:p>
        </w:tc>
      </w:tr>
      <w:tr>
        <w:tc>
          <w:tcPr>
            <w:tcW w:type="dxa" w:w="2280"/>
          </w:tcPr>
          <w:p>
            <w:r>
              <w:rPr>
                <w:sz w:val="19"/>
              </w:rPr>
              <w:t>Payment (International)</w:t>
            </w:r>
          </w:p>
        </w:tc>
        <w:tc>
          <w:tcPr>
            <w:tcW w:type="dxa" w:w="2280"/>
          </w:tcPr>
          <w:p>
            <w:r>
              <w:rPr>
                <w:sz w:val="19"/>
              </w:rPr>
              <w:t>Stripe</w:t>
            </w:r>
          </w:p>
        </w:tc>
        <w:tc>
          <w:tcPr>
            <w:tcW w:type="dxa" w:w="2280"/>
          </w:tcPr>
          <w:p>
            <w:r>
              <w:rPr>
                <w:sz w:val="19"/>
              </w:rPr>
              <w:t>v3 API</w:t>
            </w:r>
          </w:p>
        </w:tc>
        <w:tc>
          <w:tcPr>
            <w:tcW w:type="dxa" w:w="2280"/>
          </w:tcPr>
          <w:p>
            <w:r>
              <w:rPr>
                <w:sz w:val="19"/>
              </w:rPr>
              <w:t>Checkout sessions and webhook verification</w:t>
            </w:r>
          </w:p>
        </w:tc>
      </w:tr>
      <w:tr>
        <w:tc>
          <w:tcPr>
            <w:tcW w:type="dxa" w:w="2280"/>
          </w:tcPr>
          <w:p>
            <w:r>
              <w:rPr>
                <w:sz w:val="19"/>
              </w:rPr>
              <w:t>Payment (Local)</w:t>
            </w:r>
          </w:p>
        </w:tc>
        <w:tc>
          <w:tcPr>
            <w:tcW w:type="dxa" w:w="2280"/>
          </w:tcPr>
          <w:p>
            <w:r>
              <w:rPr>
                <w:sz w:val="19"/>
              </w:rPr>
              <w:t>ABA PayWay</w:t>
            </w:r>
          </w:p>
        </w:tc>
        <w:tc>
          <w:tcPr>
            <w:tcW w:type="dxa" w:w="2280"/>
          </w:tcPr>
          <w:p>
            <w:r>
              <w:rPr>
                <w:sz w:val="19"/>
              </w:rPr>
              <w:t>REST API</w:t>
            </w:r>
          </w:p>
        </w:tc>
        <w:tc>
          <w:tcPr>
            <w:tcW w:type="dxa" w:w="2280"/>
          </w:tcPr>
          <w:p>
            <w:r>
              <w:rPr>
                <w:sz w:val="19"/>
              </w:rPr>
              <w:t>HMAC-SHA512 signed form-POST checkout</w:t>
            </w:r>
          </w:p>
        </w:tc>
      </w:tr>
      <w:tr>
        <w:tc>
          <w:tcPr>
            <w:tcW w:type="dxa" w:w="2280"/>
          </w:tcPr>
          <w:p>
            <w:r>
              <w:rPr>
                <w:sz w:val="19"/>
              </w:rPr>
              <w:t>Email</w:t>
            </w:r>
          </w:p>
        </w:tc>
        <w:tc>
          <w:tcPr>
            <w:tcW w:type="dxa" w:w="2280"/>
          </w:tcPr>
          <w:p>
            <w:r>
              <w:rPr>
                <w:sz w:val="19"/>
              </w:rPr>
              <w:t>Resend</w:t>
            </w:r>
          </w:p>
        </w:tc>
        <w:tc>
          <w:tcPr>
            <w:tcW w:type="dxa" w:w="2280"/>
          </w:tcPr>
          <w:p>
            <w:r>
              <w:rPr>
                <w:sz w:val="19"/>
              </w:rPr>
              <w:t>v3</w:t>
            </w:r>
          </w:p>
        </w:tc>
        <w:tc>
          <w:tcPr>
            <w:tcW w:type="dxa" w:w="2280"/>
          </w:tcPr>
          <w:p>
            <w:r>
              <w:rPr>
                <w:sz w:val="19"/>
              </w:rPr>
              <w:t>Transactional email delivery</w:t>
            </w:r>
          </w:p>
        </w:tc>
      </w:tr>
      <w:tr>
        <w:tc>
          <w:tcPr>
            <w:tcW w:type="dxa" w:w="2280"/>
          </w:tcPr>
          <w:p>
            <w:r>
              <w:rPr>
                <w:sz w:val="19"/>
              </w:rPr>
              <w:t>SMS</w:t>
            </w:r>
          </w:p>
        </w:tc>
        <w:tc>
          <w:tcPr>
            <w:tcW w:type="dxa" w:w="2280"/>
          </w:tcPr>
          <w:p>
            <w:r>
              <w:rPr>
                <w:sz w:val="19"/>
              </w:rPr>
              <w:t>Twilio</w:t>
            </w:r>
          </w:p>
        </w:tc>
        <w:tc>
          <w:tcPr>
            <w:tcW w:type="dxa" w:w="2280"/>
          </w:tcPr>
          <w:p>
            <w:r>
              <w:rPr>
                <w:sz w:val="19"/>
              </w:rPr>
              <w:t>REST API</w:t>
            </w:r>
          </w:p>
        </w:tc>
        <w:tc>
          <w:tcPr>
            <w:tcW w:type="dxa" w:w="2280"/>
          </w:tcPr>
          <w:p>
            <w:r>
              <w:rPr>
                <w:sz w:val="19"/>
              </w:rPr>
              <w:t>SMS notification delivery</w:t>
            </w:r>
          </w:p>
        </w:tc>
      </w:tr>
      <w:tr>
        <w:tc>
          <w:tcPr>
            <w:tcW w:type="dxa" w:w="2280"/>
          </w:tcPr>
          <w:p>
            <w:r>
              <w:rPr>
                <w:sz w:val="19"/>
              </w:rPr>
              <w:t>Charts</w:t>
            </w:r>
          </w:p>
        </w:tc>
        <w:tc>
          <w:tcPr>
            <w:tcW w:type="dxa" w:w="2280"/>
          </w:tcPr>
          <w:p>
            <w:r>
              <w:rPr>
                <w:sz w:val="19"/>
              </w:rPr>
              <w:t>Recharts</w:t>
            </w:r>
          </w:p>
        </w:tc>
        <w:tc>
          <w:tcPr>
            <w:tcW w:type="dxa" w:w="2280"/>
          </w:tcPr>
          <w:p>
            <w:r>
              <w:rPr>
                <w:sz w:val="19"/>
              </w:rPr>
              <w:t>Latest</w:t>
            </w:r>
          </w:p>
        </w:tc>
        <w:tc>
          <w:tcPr>
            <w:tcW w:type="dxa" w:w="2280"/>
          </w:tcPr>
          <w:p>
            <w:r>
              <w:rPr>
                <w:sz w:val="19"/>
              </w:rPr>
              <w:t>AreaChart, BarChart, PieChart for analytics</w:t>
            </w:r>
          </w:p>
        </w:tc>
      </w:tr>
      <w:tr>
        <w:tc>
          <w:tcPr>
            <w:tcW w:type="dxa" w:w="2280"/>
          </w:tcPr>
          <w:p>
            <w:r>
              <w:rPr>
                <w:sz w:val="19"/>
              </w:rPr>
              <w:t>Language</w:t>
            </w:r>
          </w:p>
        </w:tc>
        <w:tc>
          <w:tcPr>
            <w:tcW w:type="dxa" w:w="2280"/>
          </w:tcPr>
          <w:p>
            <w:r>
              <w:rPr>
                <w:sz w:val="19"/>
              </w:rPr>
              <w:t>TypeScript</w:t>
            </w:r>
          </w:p>
        </w:tc>
        <w:tc>
          <w:tcPr>
            <w:tcW w:type="dxa" w:w="2280"/>
          </w:tcPr>
          <w:p>
            <w:r>
              <w:rPr>
                <w:sz w:val="19"/>
              </w:rPr>
              <w:t>5.x</w:t>
            </w:r>
          </w:p>
        </w:tc>
        <w:tc>
          <w:tcPr>
            <w:tcW w:type="dxa" w:w="2280"/>
          </w:tcPr>
          <w:p>
            <w:r>
              <w:rPr>
                <w:sz w:val="19"/>
              </w:rPr>
              <w:t>Type-safe JavaScript for all code</w:t>
            </w:r>
          </w:p>
        </w:tc>
      </w:tr>
      <w:tr>
        <w:tc>
          <w:tcPr>
            <w:tcW w:type="dxa" w:w="2280"/>
          </w:tcPr>
          <w:p>
            <w:r>
              <w:rPr>
                <w:sz w:val="19"/>
              </w:rPr>
              <w:t>Deployment</w:t>
            </w:r>
          </w:p>
        </w:tc>
        <w:tc>
          <w:tcPr>
            <w:tcW w:type="dxa" w:w="2280"/>
          </w:tcPr>
          <w:p>
            <w:r>
              <w:rPr>
                <w:sz w:val="19"/>
              </w:rPr>
              <w:t>Vercel</w:t>
            </w:r>
          </w:p>
        </w:tc>
        <w:tc>
          <w:tcPr>
            <w:tcW w:type="dxa" w:w="2280"/>
          </w:tcPr>
          <w:p>
            <w:r>
              <w:rPr>
                <w:sz w:val="19"/>
              </w:rPr>
              <w:t>—</w:t>
            </w:r>
          </w:p>
        </w:tc>
        <w:tc>
          <w:tcPr>
            <w:tcW w:type="dxa" w:w="2280"/>
          </w:tcPr>
          <w:p>
            <w:r>
              <w:rPr>
                <w:sz w:val="19"/>
              </w:rPr>
              <w:t>Serverless hosting for Next.js applications</w:t>
            </w:r>
          </w:p>
        </w:tc>
      </w:tr>
      <w:tr>
        <w:tc>
          <w:tcPr>
            <w:tcW w:type="dxa" w:w="2280"/>
          </w:tcPr>
          <w:p>
            <w:r>
              <w:rPr>
                <w:sz w:val="19"/>
              </w:rPr>
              <w:t>File Storage</w:t>
            </w:r>
          </w:p>
        </w:tc>
        <w:tc>
          <w:tcPr>
            <w:tcW w:type="dxa" w:w="2280"/>
          </w:tcPr>
          <w:p>
            <w:r>
              <w:rPr>
                <w:sz w:val="19"/>
              </w:rPr>
              <w:t>Vercel Blob</w:t>
            </w:r>
          </w:p>
        </w:tc>
        <w:tc>
          <w:tcPr>
            <w:tcW w:type="dxa" w:w="2280"/>
          </w:tcPr>
          <w:p>
            <w:r>
              <w:rPr>
                <w:sz w:val="19"/>
              </w:rPr>
              <w:t>—</w:t>
            </w:r>
          </w:p>
        </w:tc>
        <w:tc>
          <w:tcPr>
            <w:tcW w:type="dxa" w:w="2280"/>
          </w:tcPr>
          <w:p>
            <w:r>
              <w:rPr>
                <w:sz w:val="19"/>
              </w:rPr>
              <w:t>Driver documents and vehicle image uploads</w:t>
            </w:r>
          </w:p>
        </w:tc>
      </w:tr>
    </w:tbl>
    <w:p/>
    <w:p>
      <w:pPr>
        <w:jc w:val="center"/>
      </w:pPr>
      <w:r>
        <w:rPr>
          <w:b/>
          <w:sz w:val="20"/>
        </w:rPr>
        <w:t>Table 3.1 — Technology Stack Summary</w:t>
      </w:r>
    </w:p>
    <w:p/>
    <w:p>
      <w:pPr>
        <w:jc w:val="center"/>
      </w:pPr>
      <w:r>
        <w:rPr>
          <w:b/>
          <w:sz w:val="20"/>
        </w:rPr>
        <w:t>[Figure 3.1 — System Architecture Diagram]</w:t>
      </w:r>
    </w:p>
    <w:p>
      <w:pPr>
        <w:pStyle w:val="Heading2"/>
        <w:jc w:val="left"/>
      </w:pPr>
      <w:r>
        <w:t>3.3 System Modules Implementation</w:t>
      </w:r>
    </w:p>
    <w:p>
      <w:pPr>
        <w:jc w:val="both"/>
      </w:pPr>
      <w:r>
        <w:rPr>
          <w:b/>
          <w:i w:val="0"/>
          <w:sz w:val="22"/>
        </w:rPr>
        <w:t>Authentication Module</w:t>
      </w:r>
    </w:p>
    <w:p>
      <w:pPr>
        <w:jc w:val="both"/>
      </w:pPr>
      <w:r>
        <w:rPr>
          <w:b w:val="0"/>
          <w:i w:val="0"/>
          <w:sz w:val="22"/>
        </w:rPr>
        <w:t>Authentication is implemented using NextAuth.js v4 configured in lib/auth.ts. The credentials provider validates the user's email and bcrypt-hashed password. Upon successful login, a JWT session token is issued containing the user's ID, name, email, and role. The requireAdmin() and getCurrentUser() utility functions are used by server components and API routes to enforce authentication and role-based access. Email verification is implemented using a randomly generated token stored in the User document, sent via Resend when the user registers. Google OAuth is supported as an alternative login method through NextAuth's Google provider.</w:t>
      </w:r>
    </w:p>
    <w:p>
      <w:pPr>
        <w:jc w:val="both"/>
      </w:pPr>
      <w:r>
        <w:rPr>
          <w:b/>
          <w:i w:val="0"/>
          <w:sz w:val="22"/>
        </w:rPr>
        <w:t>Search and Availability Module</w:t>
      </w:r>
    </w:p>
    <w:p>
      <w:pPr>
        <w:jc w:val="both"/>
      </w:pPr>
      <w:r>
        <w:rPr>
          <w:b w:val="0"/>
          <w:i w:val="0"/>
          <w:sz w:val="22"/>
        </w:rPr>
        <w:t>The search page (app/search/results/page.tsx) is a Server Component that accepts origin, destination, date, and passenger count as URL parameters. It queries the Route collection to find matching routes, then queries the Bus collection for scheduled departures on the requested date. Each result includes the available seat count (totalSeats minus bookedSeats minus blockedSeats), price per seat, departure and arrival times, and amenities. Active PricingRule documents are checked: if the travel date falls within a rule's startDate–endDate range and the rule's scope matches the route or bus type, the price is multiplied by the rule's multiplier value. Rules are applied in descending priority order, with higher-priority rules taking precedence.</w:t>
      </w:r>
    </w:p>
    <w:p>
      <w:pPr>
        <w:jc w:val="both"/>
      </w:pPr>
      <w:r>
        <w:rPr>
          <w:b/>
          <w:i w:val="0"/>
          <w:sz w:val="22"/>
        </w:rPr>
        <w:t>Booking and Payment Module</w:t>
      </w:r>
    </w:p>
    <w:p>
      <w:pPr>
        <w:jc w:val="both"/>
      </w:pPr>
      <w:r>
        <w:rPr>
          <w:b w:val="0"/>
          <w:i w:val="0"/>
          <w:sz w:val="22"/>
        </w:rPr>
        <w:t>The booking flow follows a pattern designed to prevent seat conflicts under concurrent access. When a user proceeds to checkout, the system creates a PendingBooking document with a 30-minute MongoDB TTL index. This record temporarily holds the selected seats by being referenced during seat availability checks, preventing other users from booking the same seats while payment is in progress.</w:t>
      </w:r>
    </w:p>
    <w:p>
      <w:pPr>
        <w:jc w:val="both"/>
      </w:pPr>
      <w:r>
        <w:rPr>
          <w:b w:val="0"/>
          <w:i w:val="0"/>
          <w:sz w:val="22"/>
        </w:rPr>
        <w:t>For Stripe payments, a Checkout Session is created via the Stripe API and the user is redirected to Stripe's hosted payment page. Upon successful payment, Stripe sends a checkout.session.completed webhook to /api/payments/webhook/stripe. The system verifies the webhook signature using the Stripe secret key, creates the confirmed Booking record, locks the seats in the Bus document using MongoDB's $addToSet operator, and creates an in-app notification.</w:t>
      </w:r>
    </w:p>
    <w:p>
      <w:pPr>
        <w:jc w:val="both"/>
      </w:pPr>
      <w:r>
        <w:rPr>
          <w:b w:val="0"/>
          <w:i w:val="0"/>
          <w:sz w:val="22"/>
        </w:rPr>
        <w:t>For ABA PayWay, the system generates an HMAC-SHA512 hash of the transaction parameters using the ABA merchant secret key and auto-submits a form POST to ABA's checkout endpoint. ABA sends a callback to /api/payments/callback/aba, where the system verifies the HMAC signature before creating the booking.</w:t>
      </w:r>
    </w:p>
    <w:p>
      <w:pPr>
        <w:jc w:val="both"/>
      </w:pPr>
      <w:r>
        <w:rPr>
          <w:b/>
          <w:i w:val="0"/>
          <w:sz w:val="22"/>
        </w:rPr>
        <w:t>Notification Module</w:t>
      </w:r>
    </w:p>
    <w:p>
      <w:pPr>
        <w:jc w:val="both"/>
      </w:pPr>
      <w:r>
        <w:rPr>
          <w:b w:val="0"/>
          <w:i w:val="0"/>
          <w:sz w:val="22"/>
        </w:rPr>
        <w:t>The notification system operates on three channels simultaneously:</w:t>
      </w:r>
    </w:p>
    <w:p>
      <w:pPr>
        <w:pStyle w:val="ListNumber"/>
      </w:pPr>
      <w:r>
        <w:rPr>
          <w:sz w:val="22"/>
        </w:rPr>
        <w:t>Email — sent via the Resend API using HTML email templates. Emails are sent for booking confirmation, booking cancellation, password reset, email verification, and admin announcements.</w:t>
      </w:r>
    </w:p>
    <w:p>
      <w:pPr>
        <w:pStyle w:val="ListNumber"/>
      </w:pPr>
      <w:r>
        <w:rPr>
          <w:sz w:val="22"/>
        </w:rPr>
        <w:t>In-App Notifications — stored as documents in the Notification MongoDB collection with a 90-day TTL. The NotificationBell client component polls /api/notifications every 30 seconds and displays a red badge with the unread count. The dropdown is rendered via React Portal with position:fixed coordinates derived from the bell button's getBoundingClientRect(), ensuring it is never clipped by parent overflow constraints regardless of layout.</w:t>
      </w:r>
    </w:p>
    <w:p>
      <w:pPr>
        <w:pStyle w:val="ListNumber"/>
      </w:pPr>
      <w:r>
        <w:rPr>
          <w:sz w:val="22"/>
        </w:rPr>
        <w:t>SMS via Twilio — sent using plain HTTP fetch to the Twilio REST API with Basic authentication (Account SID and Auth Token). SMS is sent only when Twilio is enabled in Settings and the passenger has a registered phone number.</w:t>
      </w:r>
    </w:p>
    <w:p>
      <w:pPr>
        <w:jc w:val="both"/>
      </w:pPr>
      <w:r>
        <w:rPr>
          <w:b/>
          <w:i w:val="0"/>
          <w:sz w:val="22"/>
        </w:rPr>
        <w:t>Admin Panel — Overview Structure</w:t>
      </w:r>
    </w:p>
    <w:p>
      <w:pPr>
        <w:jc w:val="both"/>
      </w:pPr>
      <w:r>
        <w:rPr>
          <w:b w:val="0"/>
          <w:i w:val="0"/>
          <w:sz w:val="22"/>
        </w:rPr>
        <w:t>The admin panel is a single-page application implemented as a multi-tab interface in app/admin/page.tsx. A collapsible sidebar (components/admin/admin-sidebar.tsx) with searchable menu items and section grouping provides navigation between forty-plus distinct management tabs. The sidebar shows the admin's name, email, and role badge with quick access to Profile and Sign Out.</w:t>
      </w:r>
    </w:p>
    <w:p>
      <w:pPr>
        <w:jc w:val="both"/>
      </w:pPr>
      <w:r>
        <w:rPr>
          <w:b/>
          <w:i w:val="0"/>
          <w:sz w:val="22"/>
        </w:rPr>
        <w:t>Admin Panel — Buses and Routes</w:t>
      </w:r>
    </w:p>
    <w:p>
      <w:pPr>
        <w:jc w:val="both"/>
      </w:pPr>
      <w:r>
        <w:rPr>
          <w:b w:val="0"/>
          <w:i w:val="0"/>
          <w:sz w:val="22"/>
        </w:rPr>
        <w:t>The buses management tab provides full CRUD for bus schedules. The Add New Bus wizard (app/admin/buses/new/) guides administrators through a 6-step form: (1) Route &amp; Schedule, (2) Vehicle &amp; Driver, (3) Pricing, (4) Amenities, (5) Boarding Stops, and (6) Seat Layout. The seat layout editor allows configuring the seat map, assigning tier pricing (Standard / Business / VIP), and blocking specific seats. The route management page (app/admin/buses/route/RoutePageClient.tsx) provides additional per-bus actions including trip manifest download, seat editing, announcement sending, and trip cancellation through dedicated dialog components.</w:t>
      </w:r>
    </w:p>
    <w:p>
      <w:pPr>
        <w:jc w:val="both"/>
      </w:pPr>
      <w:r>
        <w:rPr>
          <w:b/>
          <w:i w:val="0"/>
          <w:sz w:val="22"/>
        </w:rPr>
        <w:t>Admin Panel — Check-In Management Module</w:t>
      </w:r>
    </w:p>
    <w:p>
      <w:pPr>
        <w:jc w:val="both"/>
      </w:pPr>
      <w:r>
        <w:rPr>
          <w:b w:val="0"/>
          <w:i w:val="0"/>
          <w:sz w:val="22"/>
        </w:rPr>
        <w:t>The check-in module (components/admin/admin-checkin-tab.tsx) enables terminal staff to manage passenger boarding in real time. The interface displays a list of today's departures, each with a boarding progress bar showing the proportion of passengers who are pending, checked-in, boarded, or marked as no-show.</w:t>
      </w:r>
    </w:p>
    <w:p>
      <w:pPr>
        <w:jc w:val="both"/>
      </w:pPr>
      <w:r>
        <w:rPr>
          <w:b w:val="0"/>
          <w:i w:val="0"/>
          <w:sz w:val="22"/>
        </w:rPr>
        <w:t>When a departure is selected, a passenger manifest is displayed with check-in status indicators. Administrators can update any passenger's status with a single click. Clicking a passenger row expands a detailed panel showing:</w:t>
      </w:r>
    </w:p>
    <w:p>
      <w:pPr>
        <w:pStyle w:val="ListBullet"/>
        <w:ind w:left="360"/>
      </w:pPr>
      <w:r>
        <w:rPr>
          <w:sz w:val="22"/>
        </w:rPr>
        <w:t>Booking &amp; Trip Details: booking ID, creation date, total price, payment method, booking source</w:t>
      </w:r>
    </w:p>
    <w:p>
      <w:pPr>
        <w:pStyle w:val="ListBullet"/>
        <w:ind w:left="360"/>
      </w:pPr>
      <w:r>
        <w:rPr>
          <w:sz w:val="22"/>
        </w:rPr>
        <w:t>Seat &amp; Stop Information: assigned seat codes, boarding stop, dropping stop</w:t>
      </w:r>
    </w:p>
    <w:p>
      <w:pPr>
        <w:pStyle w:val="ListBullet"/>
        <w:ind w:left="360"/>
      </w:pPr>
      <w:r>
        <w:rPr>
          <w:sz w:val="22"/>
        </w:rPr>
        <w:t>Contact Information: passenger name, phone number, email address</w:t>
      </w:r>
    </w:p>
    <w:p>
      <w:pPr>
        <w:pStyle w:val="ListBullet"/>
        <w:ind w:left="360"/>
      </w:pPr>
      <w:r>
        <w:rPr>
          <w:sz w:val="22"/>
        </w:rPr>
        <w:t>Passenger List: full details for each traveler on the booking (name, age, gender, contact)</w:t>
      </w:r>
    </w:p>
    <w:p>
      <w:pPr>
        <w:jc w:val="both"/>
      </w:pPr>
      <w:r>
        <w:rPr>
          <w:b w:val="0"/>
          <w:i w:val="0"/>
          <w:sz w:val="22"/>
        </w:rPr>
        <w:t>Action buttons within the expanded panel use event.stopPropagation() to prevent accidental row-collapse when the admin clicks an action. Search functionality allows filtering passengers by name, phone, email, or seat code.</w:t>
      </w:r>
    </w:p>
    <w:p>
      <w:pPr>
        <w:jc w:val="center"/>
      </w:pPr>
      <w:r>
        <w:rPr>
          <w:b/>
          <w:sz w:val="20"/>
        </w:rPr>
        <w:t>[Figure 3.5 — Check-In Management Interface]</w:t>
      </w:r>
    </w:p>
    <w:p>
      <w:pPr>
        <w:jc w:val="both"/>
      </w:pPr>
      <w:r>
        <w:rPr>
          <w:b/>
          <w:i w:val="0"/>
          <w:sz w:val="22"/>
        </w:rPr>
        <w:t>Admin Panel — Counter Booking Module</w:t>
      </w:r>
    </w:p>
    <w:p>
      <w:pPr>
        <w:jc w:val="both"/>
      </w:pPr>
      <w:r>
        <w:rPr>
          <w:b w:val="0"/>
          <w:i w:val="0"/>
          <w:sz w:val="22"/>
        </w:rPr>
        <w:t>The counter booking module (components/admin/admin-counter-booking.tsx) enables ticket agents at physical terminals to sell tickets to walk-in customers without requiring those customers to have an online account. The workflow proceeds through four steps:</w:t>
      </w:r>
    </w:p>
    <w:p>
      <w:pPr>
        <w:pStyle w:val="ListNumber"/>
      </w:pPr>
      <w:r>
        <w:rPr>
          <w:sz w:val="22"/>
        </w:rPr>
        <w:t>Route Selection — the agent selects the origin/destination route.</w:t>
      </w:r>
    </w:p>
    <w:p>
      <w:pPr>
        <w:pStyle w:val="ListNumber"/>
      </w:pPr>
      <w:r>
        <w:rPr>
          <w:sz w:val="22"/>
        </w:rPr>
        <w:t>Bus Selection — available buses for the selected route on a chosen date are displayed with seat availability.</w:t>
      </w:r>
    </w:p>
    <w:p>
      <w:pPr>
        <w:pStyle w:val="ListNumber"/>
      </w:pPr>
      <w:r>
        <w:rPr>
          <w:sz w:val="22"/>
        </w:rPr>
        <w:t>Seat &amp; Passenger Details — the agent selects seats from an interactive seat map and enters passenger details.</w:t>
      </w:r>
    </w:p>
    <w:p>
      <w:pPr>
        <w:pStyle w:val="ListNumber"/>
      </w:pPr>
      <w:r>
        <w:rPr>
          <w:sz w:val="22"/>
        </w:rPr>
        <w:t>Payment &amp; Confirmation — the agent selects a payment method (cash, card, ABA), the system records the booking directly (bypassing the Stripe/ABA payment gateway for cash transactions), and a printable receipt is generated.</w:t>
      </w:r>
    </w:p>
    <w:p>
      <w:pPr>
        <w:jc w:val="both"/>
      </w:pPr>
      <w:r>
        <w:rPr>
          <w:b w:val="0"/>
          <w:i w:val="0"/>
          <w:sz w:val="22"/>
        </w:rPr>
        <w:t>Counter bookings are stored in the Booking collection with a bookingSource field set to "counter" to distinguish them from online bookings in reports and analytics.</w:t>
      </w:r>
    </w:p>
    <w:p>
      <w:pPr>
        <w:jc w:val="center"/>
      </w:pPr>
      <w:r>
        <w:rPr>
          <w:b/>
          <w:sz w:val="20"/>
        </w:rPr>
        <w:t>[Figure 3.8 — Counter Booking Interface]</w:t>
      </w:r>
    </w:p>
    <w:p>
      <w:pPr>
        <w:jc w:val="both"/>
      </w:pPr>
      <w:r>
        <w:rPr>
          <w:b/>
          <w:i w:val="0"/>
          <w:sz w:val="22"/>
        </w:rPr>
        <w:t>Admin Panel — Attendance Management Module</w:t>
      </w:r>
    </w:p>
    <w:p>
      <w:pPr>
        <w:jc w:val="both"/>
      </w:pPr>
      <w:r>
        <w:rPr>
          <w:b w:val="0"/>
          <w:i w:val="0"/>
          <w:sz w:val="22"/>
        </w:rPr>
        <w:t>The Attendance Management module (components/admin/admin-attendance-tab.tsx) enables administrators to record and review daily attendance for both drivers and employees. Each attendance record captures the staff member's status (Present, Absent, Late, or On Leave) for a given date, along with optional notes. The module provides:</w:t>
      </w:r>
    </w:p>
    <w:p>
      <w:pPr>
        <w:pStyle w:val="ListBullet"/>
        <w:ind w:left="360"/>
      </w:pPr>
      <w:r>
        <w:rPr>
          <w:sz w:val="22"/>
        </w:rPr>
        <w:t>Summary statistics: count of present, absent, late, and on-leave staff for the selected date</w:t>
      </w:r>
    </w:p>
    <w:p>
      <w:pPr>
        <w:pStyle w:val="ListBullet"/>
        <w:ind w:left="360"/>
      </w:pPr>
      <w:r>
        <w:rPr>
          <w:sz w:val="22"/>
        </w:rPr>
        <w:t>Filterable, paginated table view with search by staff name</w:t>
      </w:r>
    </w:p>
    <w:p>
      <w:pPr>
        <w:pStyle w:val="ListBullet"/>
        <w:ind w:left="360"/>
      </w:pPr>
      <w:r>
        <w:rPr>
          <w:sz w:val="22"/>
        </w:rPr>
        <w:t>Quick-action status update buttons per row</w:t>
      </w:r>
    </w:p>
    <w:p>
      <w:pPr>
        <w:pStyle w:val="ListBullet"/>
        <w:ind w:left="360"/>
      </w:pPr>
      <w:r>
        <w:rPr>
          <w:sz w:val="22"/>
        </w:rPr>
        <w:t>Monthly report view aggregating attendance per staff member across a selected month</w:t>
      </w:r>
    </w:p>
    <w:p>
      <w:pPr>
        <w:jc w:val="both"/>
      </w:pPr>
      <w:r>
        <w:rPr>
          <w:b/>
          <w:i w:val="0"/>
          <w:sz w:val="22"/>
        </w:rPr>
        <w:t>Admin Panel — Leave Request Management Module</w:t>
      </w:r>
    </w:p>
    <w:p>
      <w:pPr>
        <w:jc w:val="both"/>
      </w:pPr>
      <w:r>
        <w:rPr>
          <w:b w:val="0"/>
          <w:i w:val="0"/>
          <w:sz w:val="22"/>
        </w:rPr>
        <w:t>The Leave Request Management module (components/admin/admin-leave-tab.tsx) implements a full leave approval workflow. Administrators can create leave requests on behalf of staff and review pending requests with Approve or Reject actions. The module features a dual-view interface:</w:t>
      </w:r>
    </w:p>
    <w:p>
      <w:pPr>
        <w:pStyle w:val="ListBullet"/>
        <w:ind w:left="360"/>
      </w:pPr>
      <w:r>
        <w:rPr>
          <w:sz w:val="22"/>
        </w:rPr>
        <w:t>List View — a paginated table of all leave requests with filters by status, staff type, and date range. Each row shows the staff name, leave type, date range, duration in days, and current status with Approve/Reject action buttons.</w:t>
      </w:r>
    </w:p>
    <w:p>
      <w:pPr>
        <w:pStyle w:val="ListBullet"/>
        <w:ind w:left="360"/>
      </w:pPr>
      <w:r>
        <w:rPr>
          <w:sz w:val="22"/>
        </w:rPr>
        <w:t>Calendar View — a monthly calendar grid that renders approved and pending leave periods as color-coded horizontal bars across day cells (amber=Pending, emerald=Approved, red=Rejected, slate=Cancelled). Clicking a calendar day opens a detail side panel listing all staff on leave that day, with quick-action Approve/Reject buttons for pending requests. Month navigation arrows allow browsing previous and future months. Today's date is highlighted with a blue ring.</w:t>
      </w:r>
    </w:p>
    <w:p>
      <w:pPr>
        <w:jc w:val="both"/>
      </w:pPr>
      <w:r>
        <w:rPr>
          <w:b w:val="0"/>
          <w:i w:val="0"/>
          <w:sz w:val="22"/>
        </w:rPr>
        <w:t>The calendar is implemented in pure React/Tailwind without external calendar libraries. The getLeavesForDay() helper function filters leave records by checking whether each record's startDate–endDate range encompasses the queried date using ISO string comparison.</w:t>
      </w:r>
    </w:p>
    <w:p>
      <w:pPr>
        <w:jc w:val="center"/>
      </w:pPr>
      <w:r>
        <w:rPr>
          <w:b/>
          <w:sz w:val="20"/>
        </w:rPr>
        <w:t>[Figure 3.6 — Leave Calendar View]</w:t>
      </w:r>
    </w:p>
    <w:p>
      <w:pPr>
        <w:jc w:val="both"/>
      </w:pPr>
      <w:r>
        <w:rPr>
          <w:b/>
          <w:i w:val="0"/>
          <w:sz w:val="22"/>
        </w:rPr>
        <w:t>Admin Panel — Route Stops Module</w:t>
      </w:r>
    </w:p>
    <w:p>
      <w:pPr>
        <w:jc w:val="both"/>
      </w:pPr>
      <w:r>
        <w:rPr>
          <w:b w:val="0"/>
          <w:i w:val="0"/>
          <w:sz w:val="22"/>
        </w:rPr>
        <w:t>The Route Stops module (components/admin/admin-route-stops-tab.tsx) allows administrators to define ordered intermediate stops along each route. For example, a Phnom Penh to Siem Reap route may include stops at Kampong Kdei and Stueng Saen. Each stop records its name, city, sequence number (order), arrival offset in minutes from departure, and flags indicating whether passengers can board (isPickup) and/or alight (isDrop) at that stop. Optional GPS coordinates and landmark text help passengers identify the stop location. These stops are presented to passengers during the booking flow as boarding and dropping point options, and the selected stop names are stored in the Booking document's boardingStop and droppingStop fields.</w:t>
      </w:r>
    </w:p>
    <w:p>
      <w:pPr>
        <w:jc w:val="both"/>
      </w:pPr>
      <w:r>
        <w:rPr>
          <w:b/>
          <w:i w:val="0"/>
          <w:sz w:val="22"/>
        </w:rPr>
        <w:t>Admin Panel — Pricing Rules Module</w:t>
      </w:r>
    </w:p>
    <w:p>
      <w:pPr>
        <w:jc w:val="both"/>
      </w:pPr>
      <w:r>
        <w:rPr>
          <w:b w:val="0"/>
          <w:i w:val="0"/>
          <w:sz w:val="22"/>
        </w:rPr>
        <w:t>The Pricing Rules module (components/admin/admin-pricing-rules-tab.tsx) enables administrators to configure dynamic price multipliers. Each rule has a type (seasonal, holiday, weekend, event, early_bird, last_minute), a scope (all routes, a specific route, or a specific bus type), a date range, and a multiplier value. When a passenger searches for buses within an active rule's date range, the system applies the multiplier to the base price per seat. Multiple overlapping rules are resolved by applying the rule with the highest priority value first.</w:t>
      </w:r>
    </w:p>
    <w:p>
      <w:pPr>
        <w:jc w:val="both"/>
      </w:pPr>
      <w:r>
        <w:rPr>
          <w:b/>
          <w:i w:val="0"/>
          <w:sz w:val="22"/>
        </w:rPr>
        <w:t>Admin Panel — Refund Management Module</w:t>
      </w:r>
    </w:p>
    <w:p>
      <w:pPr>
        <w:jc w:val="both"/>
      </w:pPr>
      <w:r>
        <w:rPr>
          <w:b w:val="0"/>
          <w:i w:val="0"/>
          <w:sz w:val="22"/>
        </w:rPr>
        <w:t>The Refund Management module (components/admin/admin-refund-tab.tsx) provides administrators with a dedicated view of all cancelled bookings that have a pending refund. The module displays summary statistics (total pending, processed, and failed refunds with monetary amounts) and a filterable table of individual refund records. Each record shows the passenger name, route, travel date, seats, original price, refund amount, and current refund status. Administrators can mark refunds as Processed (confirming the money has been returned) or Failed. A detail dialog provides the full booking breakdown.</w:t>
      </w:r>
    </w:p>
    <w:p>
      <w:pPr>
        <w:jc w:val="both"/>
      </w:pPr>
      <w:r>
        <w:rPr>
          <w:b/>
          <w:i w:val="0"/>
          <w:sz w:val="22"/>
        </w:rPr>
        <w:t>Admin Panel — Reports Module</w:t>
      </w:r>
    </w:p>
    <w:p>
      <w:pPr>
        <w:jc w:val="both"/>
      </w:pPr>
      <w:r>
        <w:rPr>
          <w:b w:val="0"/>
          <w:i w:val="0"/>
          <w:sz w:val="22"/>
        </w:rPr>
        <w:t>The Reports module (components/admin/admin-reports-tab.tsx) generates comprehensive financial and operational reports for user-specified date ranges. The report includes:</w:t>
      </w:r>
    </w:p>
    <w:p>
      <w:pPr>
        <w:pStyle w:val="ListBullet"/>
        <w:ind w:left="360"/>
      </w:pPr>
      <w:r>
        <w:rPr>
          <w:sz w:val="22"/>
        </w:rPr>
        <w:t>Revenue Summary: gross revenue, total refunds, total discounts applied, and net revenue for the period.</w:t>
      </w:r>
    </w:p>
    <w:p>
      <w:pPr>
        <w:pStyle w:val="ListBullet"/>
        <w:ind w:left="360"/>
      </w:pPr>
      <w:r>
        <w:rPr>
          <w:sz w:val="22"/>
        </w:rPr>
        <w:t>Daily Revenue Chart: an AreaChart (Recharts) with separate area fills for gross, refunds, and net values across each day in the range.</w:t>
      </w:r>
    </w:p>
    <w:p>
      <w:pPr>
        <w:pStyle w:val="ListBullet"/>
        <w:ind w:left="360"/>
      </w:pPr>
      <w:r>
        <w:rPr>
          <w:sz w:val="22"/>
        </w:rPr>
        <w:t>Booking Trends: confirmed vs. cancelled bookings per day, rendered as a BarChart.</w:t>
      </w:r>
    </w:p>
    <w:p>
      <w:pPr>
        <w:pStyle w:val="ListBullet"/>
        <w:ind w:left="360"/>
      </w:pPr>
      <w:r>
        <w:rPr>
          <w:sz w:val="22"/>
        </w:rPr>
        <w:t>Route Performance Table: per-route breakdown of confirmed bookings, cancelled bookings, total revenue, and occupancy rate.</w:t>
      </w:r>
    </w:p>
    <w:p>
      <w:pPr>
        <w:pStyle w:val="ListBullet"/>
        <w:ind w:left="360"/>
      </w:pPr>
      <w:r>
        <w:rPr>
          <w:sz w:val="22"/>
        </w:rPr>
        <w:t>Fuel Cost Report: total fuel cost and liters consumed per day within the date range.</w:t>
      </w:r>
    </w:p>
    <w:p>
      <w:pPr>
        <w:pStyle w:val="ListBullet"/>
        <w:ind w:left="360"/>
      </w:pPr>
      <w:r>
        <w:rPr>
          <w:sz w:val="22"/>
        </w:rPr>
        <w:t>Maintenance Cost Report: maintenance spend by type (scheduled service, repair, tire change, etc.).</w:t>
      </w:r>
    </w:p>
    <w:p>
      <w:pPr>
        <w:pStyle w:val="ListBullet"/>
        <w:ind w:left="360"/>
      </w:pPr>
      <w:r>
        <w:rPr>
          <w:sz w:val="22"/>
        </w:rPr>
        <w:t>CSV Export: all report sections are downloadable as comma-separated files for import into Excel or accounting tools.</w:t>
      </w:r>
    </w:p>
    <w:p>
      <w:pPr>
        <w:jc w:val="center"/>
      </w:pPr>
      <w:r>
        <w:rPr>
          <w:b/>
          <w:sz w:val="20"/>
        </w:rPr>
        <w:t>[Figure 3.7 — Analytics Report Charts]</w:t>
      </w:r>
    </w:p>
    <w:p>
      <w:pPr>
        <w:jc w:val="both"/>
      </w:pPr>
      <w:r>
        <w:rPr>
          <w:b/>
          <w:i w:val="0"/>
          <w:sz w:val="22"/>
        </w:rPr>
        <w:t>Admin Panel — Import/Export Module</w:t>
      </w:r>
    </w:p>
    <w:p>
      <w:pPr>
        <w:jc w:val="both"/>
      </w:pPr>
      <w:r>
        <w:rPr>
          <w:b w:val="0"/>
          <w:i w:val="0"/>
          <w:sz w:val="22"/>
        </w:rPr>
        <w:t>The Import/Export module (components/admin/admin-import-export-tab.tsx) provides two capabilities:</w:t>
      </w:r>
    </w:p>
    <w:p>
      <w:pPr>
        <w:pStyle w:val="ListBullet"/>
        <w:ind w:left="360"/>
      </w:pPr>
      <w:r>
        <w:rPr>
          <w:sz w:val="22"/>
        </w:rPr>
        <w:t>CSV Import — administrators can upload a CSV file containing route data (from, to, distance, duration). The system parses the file, validates each row, and creates Route documents in bulk, returning a summary of successful and failed imports.</w:t>
      </w:r>
    </w:p>
    <w:p>
      <w:pPr>
        <w:pStyle w:val="ListBullet"/>
        <w:ind w:left="360"/>
      </w:pPr>
      <w:r>
        <w:rPr>
          <w:sz w:val="22"/>
        </w:rPr>
        <w:t>CSV Export — administrators can download all current bookings or all routes as CSV files. The export API generates the CSV on the server and returns it as a file download, suitable for use in external reporting or accounting tools.</w:t>
      </w:r>
    </w:p>
    <w:p>
      <w:pPr>
        <w:jc w:val="both"/>
      </w:pPr>
      <w:r>
        <w:rPr>
          <w:b/>
          <w:i w:val="0"/>
          <w:sz w:val="22"/>
        </w:rPr>
        <w:t>Admin Panel — Analytics and Today's Overview Modules</w:t>
      </w:r>
    </w:p>
    <w:p>
      <w:pPr>
        <w:jc w:val="both"/>
      </w:pPr>
      <w:r>
        <w:rPr>
          <w:b w:val="0"/>
          <w:i w:val="0"/>
          <w:sz w:val="22"/>
        </w:rPr>
        <w:t>The Overview tab (components/admin/admin-overview-tab.tsx) displays KPI cards for today's key metrics and a 30-day booking trend AreaChart. The Today tab (components/admin/admin-today-tab.tsx) provides a real-time view of current-day activity including total bookings, confirmed/cancelled counts, total revenue, new users registered, and a list of today's departures with occupancy status. Recent bookings are shown in a live feed with route, passenger, and price information. The Visitor Analytics tab (components/admin/admin-visitor-analytics.tsx) displays page view statistics by URL and time period.</w:t>
      </w:r>
    </w:p>
    <w:p>
      <w:pPr>
        <w:jc w:val="both"/>
      </w:pPr>
      <w:r>
        <w:rPr>
          <w:b/>
          <w:i w:val="0"/>
          <w:sz w:val="22"/>
        </w:rPr>
        <w:t>Admin Panel — Fleet, Driver, and Employee Management</w:t>
      </w:r>
    </w:p>
    <w:p>
      <w:pPr>
        <w:jc w:val="both"/>
      </w:pPr>
      <w:r>
        <w:rPr>
          <w:b w:val="0"/>
          <w:i w:val="0"/>
          <w:sz w:val="22"/>
        </w:rPr>
        <w:t>Fleet management covers physical vehicle registration (BusDetail collection) with plate number, model, capacity, and image uploads; maintenance records (Maintenance collection) tracking scheduled services and repair costs; fuel logs (FuelLog collection) per trip; and incident reports (Incident collection) with severity levels. Driver management maintains profiles including license type and expiry, emergency contact, and performance notes. Driver schedules (DriverSchedule) link drivers to specific bus trips for weekly planning. Driver earnings (DriverEarning) record per-trip pay for payroll calculation. Employee management covers position, department, contract type, and payroll records.</w:t>
      </w:r>
    </w:p>
    <w:p>
      <w:pPr>
        <w:jc w:val="both"/>
      </w:pPr>
      <w:r>
        <w:rPr>
          <w:b/>
          <w:i w:val="0"/>
          <w:sz w:val="22"/>
        </w:rPr>
        <w:t>Admin Panel — System Health Monitoring</w:t>
      </w:r>
    </w:p>
    <w:p>
      <w:pPr>
        <w:jc w:val="both"/>
      </w:pPr>
      <w:r>
        <w:rPr>
          <w:b w:val="0"/>
          <w:i w:val="0"/>
          <w:sz w:val="22"/>
        </w:rPr>
        <w:t>The System Status tab (components/admin/admin-system-status-tab.tsx) provides real-time visibility into the health of the application infrastructure. It displays the MongoDB connection status, lists all twenty-eight collections with their current document counts, shows the status of TTL indexes, and provides key/value server information. This tab helps administrators quickly identify data inconsistencies or database issues without requiring direct database access.</w:t>
      </w:r>
    </w:p>
    <w:p>
      <w:pPr>
        <w:pStyle w:val="Heading2"/>
        <w:jc w:val="left"/>
      </w:pPr>
      <w:r>
        <w:t>3.4 Database Implementation</w:t>
      </w:r>
    </w:p>
    <w:p>
      <w:pPr>
        <w:jc w:val="both"/>
      </w:pPr>
      <w:r>
        <w:rPr>
          <w:b w:val="0"/>
          <w:i w:val="0"/>
          <w:sz w:val="22"/>
        </w:rPr>
        <w:t>The MongoDB database is organized into twenty-eight collections. Key implementation decisions include:</w:t>
      </w:r>
    </w:p>
    <w:p>
      <w:pPr>
        <w:jc w:val="both"/>
      </w:pPr>
      <w:r>
        <w:rPr>
          <w:b/>
          <w:i w:val="0"/>
          <w:sz w:val="22"/>
        </w:rPr>
        <w:t>TTL Indexes:</w:t>
      </w:r>
    </w:p>
    <w:p>
      <w:pPr>
        <w:pStyle w:val="ListBullet"/>
        <w:ind w:left="360"/>
      </w:pPr>
      <w:r>
        <w:rPr>
          <w:sz w:val="22"/>
        </w:rPr>
        <w:t>PendingBooking.expiresAt — 30-minute expiry: automatically releases seat holds if payment is not completed.</w:t>
      </w:r>
    </w:p>
    <w:p>
      <w:pPr>
        <w:pStyle w:val="ListBullet"/>
        <w:ind w:left="360"/>
      </w:pPr>
      <w:r>
        <w:rPr>
          <w:sz w:val="22"/>
        </w:rPr>
        <w:t>Notification.createdAt — 90-day expiry: keeps the notifications collection lean without manual cleanup.</w:t>
      </w:r>
    </w:p>
    <w:p>
      <w:pPr>
        <w:pStyle w:val="ListBullet"/>
        <w:ind w:left="360"/>
      </w:pPr>
      <w:r>
        <w:rPr>
          <w:sz w:val="22"/>
        </w:rPr>
        <w:t>WaitingList.expiresAt — 7-day expiry: removes stale waitlist entries automatically.</w:t>
      </w:r>
    </w:p>
    <w:p>
      <w:pPr>
        <w:pStyle w:val="ListBullet"/>
        <w:ind w:left="360"/>
      </w:pPr>
      <w:r>
        <w:rPr>
          <w:sz w:val="22"/>
        </w:rPr>
        <w:t>AuditLog.timestamp — 1-year expiry: retains administrative action history for compliance while preventing unlimited growth.</w:t>
      </w:r>
    </w:p>
    <w:p>
      <w:pPr>
        <w:jc w:val="both"/>
      </w:pPr>
      <w:r>
        <w:rPr>
          <w:b/>
          <w:i w:val="0"/>
          <w:sz w:val="22"/>
        </w:rPr>
        <w:t>Compound Indexes:</w:t>
      </w:r>
    </w:p>
    <w:p>
      <w:pPr>
        <w:pStyle w:val="ListBullet"/>
        <w:ind w:left="360"/>
      </w:pPr>
      <w:r>
        <w:rPr>
          <w:sz w:val="22"/>
        </w:rPr>
        <w:t>Bus: (routeId, date, departureStatus) — optimizes the primary search query.</w:t>
      </w:r>
    </w:p>
    <w:p>
      <w:pPr>
        <w:pStyle w:val="ListBullet"/>
        <w:ind w:left="360"/>
      </w:pPr>
      <w:r>
        <w:rPr>
          <w:sz w:val="22"/>
        </w:rPr>
        <w:t>Booking: (user, status) and (bus, status) — enables efficient dashboard and admin queries.</w:t>
      </w:r>
    </w:p>
    <w:p>
      <w:pPr>
        <w:pStyle w:val="ListBullet"/>
        <w:ind w:left="360"/>
      </w:pPr>
      <w:r>
        <w:rPr>
          <w:sz w:val="22"/>
        </w:rPr>
        <w:t>RouteStop: (routeId, order) — ensures stops are always returned in sequence order.</w:t>
      </w:r>
    </w:p>
    <w:p>
      <w:pPr>
        <w:pStyle w:val="ListBullet"/>
        <w:ind w:left="360"/>
      </w:pPr>
      <w:r>
        <w:rPr>
          <w:sz w:val="22"/>
        </w:rPr>
        <w:t>PricingRule: (startDate, endDate) and (isActive, priority desc) — enables fast rule lookup during search.</w:t>
      </w:r>
    </w:p>
    <w:p>
      <w:pPr>
        <w:jc w:val="both"/>
      </w:pPr>
      <w:r>
        <w:rPr>
          <w:b/>
          <w:i w:val="0"/>
          <w:sz w:val="22"/>
        </w:rPr>
        <w:t>Unique Constraints:</w:t>
      </w:r>
    </w:p>
    <w:p>
      <w:pPr>
        <w:pStyle w:val="ListBullet"/>
        <w:ind w:left="360"/>
      </w:pPr>
      <w:r>
        <w:rPr>
          <w:sz w:val="22"/>
        </w:rPr>
        <w:t>User.email — prevents duplicate accounts.</w:t>
      </w:r>
    </w:p>
    <w:p>
      <w:pPr>
        <w:pStyle w:val="ListBullet"/>
        <w:ind w:left="360"/>
      </w:pPr>
      <w:r>
        <w:rPr>
          <w:sz w:val="22"/>
        </w:rPr>
        <w:t>PromoCode.code — prevents duplicate discount codes.</w:t>
      </w:r>
    </w:p>
    <w:p>
      <w:pPr>
        <w:pStyle w:val="ListBullet"/>
        <w:ind w:left="360"/>
      </w:pPr>
      <w:r>
        <w:rPr>
          <w:sz w:val="22"/>
        </w:rPr>
        <w:t>LostFound.refNumber — ensures unique lost item reference numbers.</w:t>
      </w:r>
    </w:p>
    <w:p>
      <w:pPr>
        <w:pStyle w:val="ListBullet"/>
        <w:ind w:left="360"/>
      </w:pPr>
      <w:r>
        <w:rPr>
          <w:sz w:val="22"/>
        </w:rPr>
        <w:t>Rating: compound unique on (user + booking) — prevents a passenger from rating the same trip twice.</w:t>
      </w:r>
    </w:p>
    <w:p>
      <w:pPr>
        <w:jc w:val="both"/>
      </w:pPr>
      <w:r>
        <w:rPr>
          <w:b/>
          <w:i w:val="0"/>
          <w:sz w:val="22"/>
        </w:rPr>
        <w:t>Connection Pooling:</w:t>
      </w:r>
    </w:p>
    <w:p>
      <w:pPr>
        <w:jc w:val="both"/>
      </w:pPr>
      <w:r>
        <w:rPr>
          <w:b w:val="0"/>
          <w:i w:val="0"/>
          <w:sz w:val="22"/>
        </w:rPr>
        <w:t>The lib/mongodb.ts utility caches the Mongoose connection across serverless function invocations using a global variable, preventing connection pool exhaustion in Next.js's serverless deployment environment. A single connection is maintained and reused for all subsequent API calls within the same serverless function cold-start window.</w:t>
      </w:r>
    </w:p>
    <w:p>
      <w:pPr>
        <w:jc w:val="both"/>
      </w:pPr>
      <w:r>
        <w:rPr>
          <w:b/>
          <w:i w:val="0"/>
          <w:sz w:val="22"/>
        </w:rPr>
        <w:t>Model Organization:</w:t>
      </w:r>
    </w:p>
    <w:p>
      <w:pPr>
        <w:jc w:val="both"/>
      </w:pPr>
      <w:r>
        <w:rPr>
          <w:b w:val="0"/>
          <w:i w:val="0"/>
          <w:sz w:val="22"/>
        </w:rPr>
        <w:t>Mongoose models are organized into six subdirectories under /models/ to reflect domain boundaries: booking/ (Booking, PendingBooking, WaitingList), transport/ (Route, Bus, BusDetail, RouteStop), hr/ (Driver, Employee, DriverSchedule, DriverEarning, Payroll, Attendance, LeaveRequest), operations/ (Maintenance, FuelLog, Incident), commerce/ (PromoCode, Loyalty, Rating, PricingRule), communication/ (Notification, SupportConversation, LostFound), and system/ (AuditLog, Settings, PageView).</w:t>
      </w:r>
    </w:p>
    <w:p>
      <w:pPr>
        <w:pStyle w:val="Heading2"/>
        <w:jc w:val="left"/>
      </w:pPr>
      <w:r>
        <w:t>3.5 User Interface Implementation</w:t>
      </w:r>
    </w:p>
    <w:p>
      <w:pPr>
        <w:jc w:val="both"/>
      </w:pPr>
      <w:r>
        <w:rPr>
          <w:b w:val="0"/>
          <w:i w:val="0"/>
          <w:sz w:val="22"/>
        </w:rPr>
        <w:t>The user interface is built with Tailwind CSS for utility-first styling and shadcn/ui for accessible, reusable components (Button, Input, Select, Checkbox, Dialog). The design system uses a neutral slate color palette with carefully chosen accent colors for semantic states: emerald for confirmed/approved/success, amber for pending/warning, red for cancelled/rejected/error, and blue for informational/active states.</w:t>
      </w:r>
    </w:p>
    <w:p>
      <w:pPr>
        <w:jc w:val="both"/>
      </w:pPr>
      <w:r>
        <w:rPr>
          <w:b/>
          <w:i w:val="0"/>
          <w:sz w:val="22"/>
        </w:rPr>
        <w:t>Homepage Search Interface:</w:t>
      </w:r>
    </w:p>
    <w:p>
      <w:pPr>
        <w:jc w:val="both"/>
      </w:pPr>
      <w:r>
        <w:rPr>
          <w:b w:val="0"/>
          <w:i w:val="0"/>
          <w:sz w:val="22"/>
        </w:rPr>
        <w:t>A centered search form with From City, To City, Date, and Passengers fields, built as a React Server Component with client-side form submission. Submitting the form redirects to the search results page with the parameters encoded in the URL query string.</w:t>
      </w:r>
    </w:p>
    <w:p>
      <w:pPr>
        <w:jc w:val="both"/>
      </w:pPr>
      <w:r>
        <w:rPr>
          <w:b/>
          <w:i w:val="0"/>
          <w:sz w:val="22"/>
        </w:rPr>
        <w:t>Seat Selection Interface:</w:t>
      </w:r>
    </w:p>
    <w:p>
      <w:pPr>
        <w:jc w:val="both"/>
      </w:pPr>
      <w:r>
        <w:rPr>
          <w:b w:val="0"/>
          <w:i w:val="0"/>
          <w:sz w:val="22"/>
        </w:rPr>
        <w:t>An interactive grid component (components/booking/seat-map.tsx) where each seat button reflects its state (available / booked / blocked / business / VIP) through color coding. Clicking an available seat toggles its selected state and updates the price summary in real time. Booked and blocked seats are rendered as non-interactive.</w:t>
      </w:r>
    </w:p>
    <w:p>
      <w:pPr>
        <w:jc w:val="center"/>
      </w:pPr>
      <w:r>
        <w:rPr>
          <w:b/>
          <w:sz w:val="20"/>
        </w:rPr>
        <w:t>[Figure 3.2 — Seat Selection Interface]</w:t>
      </w:r>
    </w:p>
    <w:p>
      <w:pPr>
        <w:jc w:val="both"/>
      </w:pPr>
      <w:r>
        <w:rPr>
          <w:b/>
          <w:i w:val="0"/>
          <w:sz w:val="22"/>
        </w:rPr>
        <w:t>Admin Sidebar:</w:t>
      </w:r>
    </w:p>
    <w:p>
      <w:pPr>
        <w:jc w:val="both"/>
      </w:pPr>
      <w:r>
        <w:rPr>
          <w:b w:val="0"/>
          <w:i w:val="0"/>
          <w:sz w:val="22"/>
        </w:rPr>
        <w:t>A collapsible navigation sidebar with searchable menu items, section grouping with color-coded labels, and a user profile card at the bottom showing the admin's name, email, role badge, and quick-access buttons for Profile and Sign Out.</w:t>
      </w:r>
    </w:p>
    <w:p>
      <w:pPr>
        <w:jc w:val="both"/>
      </w:pPr>
      <w:r>
        <w:rPr>
          <w:b/>
          <w:i w:val="0"/>
          <w:sz w:val="22"/>
        </w:rPr>
        <w:t>Admin Analytics Dashboard:</w:t>
      </w:r>
    </w:p>
    <w:p>
      <w:pPr>
        <w:jc w:val="both"/>
      </w:pPr>
      <w:r>
        <w:rPr>
          <w:b w:val="0"/>
          <w:i w:val="0"/>
          <w:sz w:val="22"/>
        </w:rPr>
        <w:t>The overview tab was built with Recharts AreaChart components using SVG linearGradient fills, giving booking count and revenue trend lines a shaded-mountain appearance. Horizontal-only grid lines and a dashed crosshair cursor provide a clean, minimal look. Donut charts for bus type distribution and booking status use a side-by-side layout with a custom legend list. KPI cards display total bookings, confirmed count, cancellation rate, and revenue with trend indicators.</w:t>
      </w:r>
    </w:p>
    <w:p>
      <w:pPr>
        <w:jc w:val="center"/>
      </w:pPr>
      <w:r>
        <w:rPr>
          <w:b/>
          <w:sz w:val="20"/>
        </w:rPr>
        <w:t>[Figure 3.3 — Admin Dashboard Overview]</w:t>
      </w:r>
    </w:p>
    <w:p>
      <w:pPr>
        <w:jc w:val="both"/>
      </w:pPr>
      <w:r>
        <w:rPr>
          <w:b/>
          <w:i w:val="0"/>
          <w:sz w:val="22"/>
        </w:rPr>
        <w:t>User Dashboard:</w:t>
      </w:r>
    </w:p>
    <w:p>
      <w:pPr>
        <w:jc w:val="both"/>
      </w:pPr>
      <w:r>
        <w:rPr>
          <w:b w:val="0"/>
          <w:i w:val="0"/>
          <w:sz w:val="22"/>
        </w:rPr>
        <w:t>The passenger dashboard (components/dashboard/dashboard-client.tsx) was redesigned from a long single-column scrolling page into a tab-based layout. A compact hero strip shows the user's avatar, name, and inline stat pills (total trips, confirmed count, total spend, loyalty points). Three tabs — My Trips, Loyalty, and Waitlist — toggle content without page scroll. Booking entries are rendered as compact rows (~52 px) with click-to-expand detail.</w:t>
      </w:r>
    </w:p>
    <w:p>
      <w:pPr>
        <w:jc w:val="both"/>
      </w:pPr>
      <w:r>
        <w:rPr>
          <w:b/>
          <w:i w:val="0"/>
          <w:sz w:val="22"/>
        </w:rPr>
        <w:t>User Profile Page:</w:t>
      </w:r>
    </w:p>
    <w:p>
      <w:pPr>
        <w:jc w:val="both"/>
      </w:pPr>
      <w:r>
        <w:rPr>
          <w:b w:val="0"/>
          <w:i w:val="0"/>
          <w:sz w:val="22"/>
        </w:rPr>
        <w:t>The profile page (components/dashboard/profile-view.tsx) uses a tab-based layout with three sections: Profile (name, email, phone, avatar upload), Security (password change), and Notifications (notification preferences). The layout is designed to fit on a single screen without scrolling, using a neutral slate palette without any color-heavy gradients.</w:t>
      </w:r>
    </w:p>
    <w:p>
      <w:pPr>
        <w:jc w:val="both"/>
      </w:pPr>
      <w:r>
        <w:rPr>
          <w:b/>
          <w:i w:val="0"/>
          <w:sz w:val="22"/>
        </w:rPr>
        <w:t>Booking Detail Page:</w:t>
      </w:r>
    </w:p>
    <w:p>
      <w:pPr>
        <w:jc w:val="both"/>
      </w:pPr>
      <w:r>
        <w:rPr>
          <w:b w:val="0"/>
          <w:i w:val="0"/>
          <w:sz w:val="22"/>
        </w:rPr>
        <w:t>The booking detail page (app/dashboard/bookings/[id]/page.tsx) uses a ticket-style card layout with a slate-800 header for confirmed bookings and slate-500 for cancelled, a dashed perforation divider between the header and body, a journey timeline strip, information tiles, a fare summary, and a QR code for check-in. All colors are neutral slate without purple or indigo accents.</w:t>
      </w:r>
    </w:p>
    <w:p>
      <w:pPr>
        <w:jc w:val="both"/>
      </w:pPr>
      <w:r>
        <w:rPr>
          <w:b/>
          <w:i w:val="0"/>
          <w:sz w:val="22"/>
        </w:rPr>
        <w:t>Notification Bell Dropdown:</w:t>
      </w:r>
    </w:p>
    <w:p>
      <w:pPr>
        <w:jc w:val="both"/>
      </w:pPr>
      <w:r>
        <w:rPr>
          <w:b w:val="0"/>
          <w:i w:val="0"/>
          <w:sz w:val="22"/>
        </w:rPr>
        <w:t>The notification bell (components/dashboard/notification-bell.tsx) renders its dropdown via React.createPortal() directly into document.body. The dropdown uses position:fixed with coordinates calculated from getBoundingClientRect() on the bell button, ensuring the panel is always visible below the bell regardless of any parent overflow:hidden constraints in the navbar or page layout. The position is recalculated on window resize and scroll events.</w:t>
      </w:r>
    </w:p>
    <w:p>
      <w:pPr>
        <w:jc w:val="center"/>
      </w:pPr>
      <w:r>
        <w:rPr>
          <w:b/>
          <w:sz w:val="20"/>
        </w:rPr>
        <w:t>[Figure 3.4 — Payment Flow Diagram]</w:t>
      </w:r>
    </w:p>
    <w:p>
      <w:r>
        <w:br w:type="page"/>
      </w:r>
    </w:p>
    <w:p>
      <w:pPr>
        <w:pStyle w:val="Heading1"/>
        <w:jc w:val="left"/>
      </w:pPr>
      <w:r>
        <w:t>CHAPTER IV</w:t>
      </w:r>
    </w:p>
    <w:p>
      <w:pPr>
        <w:pStyle w:val="Heading2"/>
        <w:jc w:val="left"/>
      </w:pPr>
      <w:r>
        <w:t>TESTING</w:t>
      </w:r>
    </w:p>
    <w:p>
      <w:pPr>
        <w:jc w:val="both"/>
      </w:pPr>
      <w:r>
        <w:rPr>
          <w:b w:val="0"/>
          <w:i w:val="0"/>
          <w:sz w:val="22"/>
        </w:rPr>
        <w:t>Software testing is a critical phase of the development lifecycle that verifies that the system performs as specified and identifies defects before deployment. This chapter describes the testing procedures applied to the Online Bus Ticket Booking System and presents the results of functional, security, and performance testing.</w:t>
      </w:r>
    </w:p>
    <w:p>
      <w:pPr>
        <w:pStyle w:val="Heading2"/>
        <w:jc w:val="left"/>
      </w:pPr>
      <w:r>
        <w:t>4.1 Testing Procedure</w:t>
      </w:r>
    </w:p>
    <w:p>
      <w:pPr>
        <w:jc w:val="both"/>
      </w:pPr>
      <w:r>
        <w:rPr>
          <w:b w:val="0"/>
          <w:i w:val="0"/>
          <w:sz w:val="22"/>
        </w:rPr>
        <w:t>The following testing methodologies were applied:</w:t>
      </w:r>
    </w:p>
    <w:p>
      <w:pPr>
        <w:jc w:val="both"/>
      </w:pPr>
      <w:r>
        <w:rPr>
          <w:b/>
          <w:i w:val="0"/>
          <w:sz w:val="22"/>
        </w:rPr>
        <w:t>Functional Testing (Black-Box):</w:t>
      </w:r>
    </w:p>
    <w:p>
      <w:pPr>
        <w:jc w:val="both"/>
      </w:pPr>
      <w:r>
        <w:rPr>
          <w:b w:val="0"/>
          <w:i w:val="0"/>
          <w:sz w:val="22"/>
        </w:rPr>
        <w:t>Test cases were written for each functional requirement, using defined test inputs to verify that the system produces the expected output. Tested through the browser UI and directly via Postman API calls.</w:t>
      </w:r>
    </w:p>
    <w:p>
      <w:pPr>
        <w:jc w:val="both"/>
      </w:pPr>
      <w:r>
        <w:rPr>
          <w:b/>
          <w:i w:val="0"/>
          <w:sz w:val="22"/>
        </w:rPr>
        <w:t>Integration Testing:</w:t>
      </w:r>
    </w:p>
    <w:p>
      <w:pPr>
        <w:jc w:val="both"/>
      </w:pPr>
      <w:r>
        <w:rPr>
          <w:b w:val="0"/>
          <w:i w:val="0"/>
          <w:sz w:val="22"/>
        </w:rPr>
        <w:t>Verified that the payment webhook flow (Stripe CLI forwarding → webhook handler → booking creation → notification dispatch) works end-to-end without failure. Also verified the ABA PayWay HMAC callback flow.</w:t>
      </w:r>
    </w:p>
    <w:p>
      <w:pPr>
        <w:jc w:val="both"/>
      </w:pPr>
      <w:r>
        <w:rPr>
          <w:b/>
          <w:i w:val="0"/>
          <w:sz w:val="22"/>
        </w:rPr>
        <w:t>Security Testing:</w:t>
      </w:r>
    </w:p>
    <w:p>
      <w:pPr>
        <w:jc w:val="both"/>
      </w:pPr>
      <w:r>
        <w:rPr>
          <w:b w:val="0"/>
          <w:i w:val="0"/>
          <w:sz w:val="22"/>
        </w:rPr>
        <w:t>Verified that unauthenticated users cannot access protected routes, that session tokens are correctly validated, that payment webhook signatures are verified before processing, that admin routes reject non-admin sessions, and that MongoDB query inputs are sanitized by Mongoose type validation.</w:t>
      </w:r>
    </w:p>
    <w:p>
      <w:pPr>
        <w:jc w:val="both"/>
      </w:pPr>
      <w:r>
        <w:rPr>
          <w:b/>
          <w:i w:val="0"/>
          <w:sz w:val="22"/>
        </w:rPr>
        <w:t>Usability Testing:</w:t>
      </w:r>
    </w:p>
    <w:p>
      <w:pPr>
        <w:jc w:val="both"/>
      </w:pPr>
      <w:r>
        <w:rPr>
          <w:b w:val="0"/>
          <w:i w:val="0"/>
          <w:sz w:val="22"/>
        </w:rPr>
        <w:t>The system was tested on Google Chrome, Firefox, and Safari browsers on desktop (1920×1080), tablet (768px), and mobile (375px) screen sizes to verify responsiveness.</w:t>
      </w:r>
    </w:p>
    <w:p>
      <w:pPr>
        <w:jc w:val="both"/>
      </w:pPr>
      <w:r>
        <w:rPr>
          <w:b/>
          <w:i w:val="0"/>
          <w:sz w:val="22"/>
        </w:rPr>
        <w:t>Performance Testing:</w:t>
      </w:r>
    </w:p>
    <w:p>
      <w:pPr>
        <w:jc w:val="both"/>
      </w:pPr>
      <w:r>
        <w:rPr>
          <w:b w:val="0"/>
          <w:i w:val="0"/>
          <w:sz w:val="22"/>
        </w:rPr>
        <w:t>TypeScript compilation (npx tsc --noEmit) confirmed type safety across all modules. API response times were measured using Postman for key endpoints.</w:t>
      </w:r>
    </w:p>
    <w:p>
      <w:pPr>
        <w:pStyle w:val="Heading2"/>
        <w:jc w:val="left"/>
      </w:pPr>
      <w:r>
        <w:t>4.2 Testing Report</w:t>
      </w:r>
    </w:p>
    <w:p>
      <w:pPr>
        <w:jc w:val="both"/>
      </w:pPr>
      <w:r>
        <w:rPr>
          <w:b/>
          <w:i w:val="0"/>
          <w:sz w:val="22"/>
        </w:rPr>
        <w:t>Functional Test Cases</w:t>
      </w:r>
    </w:p>
    <w:tbl>
      <w:tblPr>
        <w:tblStyle w:val="LightShading-Accent1"/>
        <w:tblW w:type="auto" w:w="0"/>
        <w:tblLook w:firstColumn="1" w:firstRow="1" w:lastColumn="0" w:lastRow="0" w:noHBand="0" w:noVBand="1" w:val="04A0"/>
      </w:tblPr>
      <w:tblGrid>
        <w:gridCol w:w="1824"/>
        <w:gridCol w:w="1824"/>
        <w:gridCol w:w="1824"/>
        <w:gridCol w:w="1824"/>
        <w:gridCol w:w="1824"/>
      </w:tblGrid>
      <w:tr>
        <w:trPr>
          <w:trHeight w:val="360"/>
        </w:trPr>
        <w:tc>
          <w:tcPr>
            <w:tcW w:type="dxa" w:w="1824"/>
          </w:tcPr>
          <w:p>
            <w:pPr>
              <w:jc w:val="center"/>
            </w:pPr>
            <w:r>
              <w:rPr>
                <w:b/>
                <w:sz w:val="20"/>
              </w:rPr>
              <w:t>Test ID</w:t>
            </w:r>
          </w:p>
        </w:tc>
        <w:tc>
          <w:tcPr>
            <w:tcW w:type="dxa" w:w="1824"/>
          </w:tcPr>
          <w:p>
            <w:pPr>
              <w:jc w:val="center"/>
            </w:pPr>
            <w:r>
              <w:rPr>
                <w:b/>
                <w:sz w:val="20"/>
              </w:rPr>
              <w:t>Test Case</w:t>
            </w:r>
          </w:p>
        </w:tc>
        <w:tc>
          <w:tcPr>
            <w:tcW w:type="dxa" w:w="1824"/>
          </w:tcPr>
          <w:p>
            <w:pPr>
              <w:jc w:val="center"/>
            </w:pPr>
            <w:r>
              <w:rPr>
                <w:b/>
                <w:sz w:val="20"/>
              </w:rPr>
              <w:t>Input</w:t>
            </w:r>
          </w:p>
        </w:tc>
        <w:tc>
          <w:tcPr>
            <w:tcW w:type="dxa" w:w="1824"/>
          </w:tcPr>
          <w:p>
            <w:pPr>
              <w:jc w:val="center"/>
            </w:pPr>
            <w:r>
              <w:rPr>
                <w:b/>
                <w:sz w:val="20"/>
              </w:rPr>
              <w:t>Expected Output</w:t>
            </w:r>
          </w:p>
        </w:tc>
        <w:tc>
          <w:tcPr>
            <w:tcW w:type="dxa" w:w="1824"/>
          </w:tcPr>
          <w:p>
            <w:pPr>
              <w:jc w:val="center"/>
            </w:pPr>
            <w:r>
              <w:rPr>
                <w:b/>
                <w:sz w:val="20"/>
              </w:rPr>
              <w:t>Result</w:t>
            </w:r>
          </w:p>
        </w:tc>
      </w:tr>
      <w:tr>
        <w:tc>
          <w:tcPr>
            <w:tcW w:type="dxa" w:w="1824"/>
          </w:tcPr>
          <w:p>
            <w:r>
              <w:rPr>
                <w:sz w:val="19"/>
              </w:rPr>
              <w:t>TC-01</w:t>
            </w:r>
          </w:p>
        </w:tc>
        <w:tc>
          <w:tcPr>
            <w:tcW w:type="dxa" w:w="1824"/>
          </w:tcPr>
          <w:p>
            <w:r>
              <w:rPr>
                <w:sz w:val="19"/>
              </w:rPr>
              <w:t>User Registration</w:t>
            </w:r>
          </w:p>
        </w:tc>
        <w:tc>
          <w:tcPr>
            <w:tcW w:type="dxa" w:w="1824"/>
          </w:tcPr>
          <w:p>
            <w:r>
              <w:rPr>
                <w:sz w:val="19"/>
              </w:rPr>
              <w:t>Valid name, email, password, phone</w:t>
            </w:r>
          </w:p>
        </w:tc>
        <w:tc>
          <w:tcPr>
            <w:tcW w:type="dxa" w:w="1824"/>
          </w:tcPr>
          <w:p>
            <w:r>
              <w:rPr>
                <w:sz w:val="19"/>
              </w:rPr>
              <w:t>Account created; verification email sent</w:t>
            </w:r>
          </w:p>
        </w:tc>
        <w:tc>
          <w:tcPr>
            <w:tcW w:type="dxa" w:w="1824"/>
          </w:tcPr>
          <w:p>
            <w:r>
              <w:rPr>
                <w:sz w:val="19"/>
              </w:rPr>
              <w:t>PASS</w:t>
            </w:r>
          </w:p>
        </w:tc>
      </w:tr>
      <w:tr>
        <w:tc>
          <w:tcPr>
            <w:tcW w:type="dxa" w:w="1824"/>
          </w:tcPr>
          <w:p>
            <w:r>
              <w:rPr>
                <w:sz w:val="19"/>
              </w:rPr>
              <w:t>TC-02</w:t>
            </w:r>
          </w:p>
        </w:tc>
        <w:tc>
          <w:tcPr>
            <w:tcW w:type="dxa" w:w="1824"/>
          </w:tcPr>
          <w:p>
            <w:r>
              <w:rPr>
                <w:sz w:val="19"/>
              </w:rPr>
              <w:t>Login with valid credentials</w:t>
            </w:r>
          </w:p>
        </w:tc>
        <w:tc>
          <w:tcPr>
            <w:tcW w:type="dxa" w:w="1824"/>
          </w:tcPr>
          <w:p>
            <w:r>
              <w:rPr>
                <w:sz w:val="19"/>
              </w:rPr>
              <w:t>Registered email + correct password</w:t>
            </w:r>
          </w:p>
        </w:tc>
        <w:tc>
          <w:tcPr>
            <w:tcW w:type="dxa" w:w="1824"/>
          </w:tcPr>
          <w:p>
            <w:r>
              <w:rPr>
                <w:sz w:val="19"/>
              </w:rPr>
              <w:t>JWT session created; redirect to dashboard</w:t>
            </w:r>
          </w:p>
        </w:tc>
        <w:tc>
          <w:tcPr>
            <w:tcW w:type="dxa" w:w="1824"/>
          </w:tcPr>
          <w:p>
            <w:r>
              <w:rPr>
                <w:sz w:val="19"/>
              </w:rPr>
              <w:t>PASS</w:t>
            </w:r>
          </w:p>
        </w:tc>
      </w:tr>
      <w:tr>
        <w:tc>
          <w:tcPr>
            <w:tcW w:type="dxa" w:w="1824"/>
          </w:tcPr>
          <w:p>
            <w:r>
              <w:rPr>
                <w:sz w:val="19"/>
              </w:rPr>
              <w:t>TC-03</w:t>
            </w:r>
          </w:p>
        </w:tc>
        <w:tc>
          <w:tcPr>
            <w:tcW w:type="dxa" w:w="1824"/>
          </w:tcPr>
          <w:p>
            <w:r>
              <w:rPr>
                <w:sz w:val="19"/>
              </w:rPr>
              <w:t>Login with wrong password</w:t>
            </w:r>
          </w:p>
        </w:tc>
        <w:tc>
          <w:tcPr>
            <w:tcW w:type="dxa" w:w="1824"/>
          </w:tcPr>
          <w:p>
            <w:r>
              <w:rPr>
                <w:sz w:val="19"/>
              </w:rPr>
              <w:t>Valid email + wrong password</w:t>
            </w:r>
          </w:p>
        </w:tc>
        <w:tc>
          <w:tcPr>
            <w:tcW w:type="dxa" w:w="1824"/>
          </w:tcPr>
          <w:p>
            <w:r>
              <w:rPr>
                <w:sz w:val="19"/>
              </w:rPr>
              <w:t>Error: "Invalid credentials" displayed</w:t>
            </w:r>
          </w:p>
        </w:tc>
        <w:tc>
          <w:tcPr>
            <w:tcW w:type="dxa" w:w="1824"/>
          </w:tcPr>
          <w:p>
            <w:r>
              <w:rPr>
                <w:sz w:val="19"/>
              </w:rPr>
              <w:t>PASS</w:t>
            </w:r>
          </w:p>
        </w:tc>
      </w:tr>
      <w:tr>
        <w:tc>
          <w:tcPr>
            <w:tcW w:type="dxa" w:w="1824"/>
          </w:tcPr>
          <w:p>
            <w:r>
              <w:rPr>
                <w:sz w:val="19"/>
              </w:rPr>
              <w:t>TC-04</w:t>
            </w:r>
          </w:p>
        </w:tc>
        <w:tc>
          <w:tcPr>
            <w:tcW w:type="dxa" w:w="1824"/>
          </w:tcPr>
          <w:p>
            <w:r>
              <w:rPr>
                <w:sz w:val="19"/>
              </w:rPr>
              <w:t>Google OAuth login</w:t>
            </w:r>
          </w:p>
        </w:tc>
        <w:tc>
          <w:tcPr>
            <w:tcW w:type="dxa" w:w="1824"/>
          </w:tcPr>
          <w:p>
            <w:r>
              <w:rPr>
                <w:sz w:val="19"/>
              </w:rPr>
              <w:t>Click Sign in with Google → authorize account</w:t>
            </w:r>
          </w:p>
        </w:tc>
        <w:tc>
          <w:tcPr>
            <w:tcW w:type="dxa" w:w="1824"/>
          </w:tcPr>
          <w:p>
            <w:r>
              <w:rPr>
                <w:sz w:val="19"/>
              </w:rPr>
              <w:t>Session created with Google profile data</w:t>
            </w:r>
          </w:p>
        </w:tc>
        <w:tc>
          <w:tcPr>
            <w:tcW w:type="dxa" w:w="1824"/>
          </w:tcPr>
          <w:p>
            <w:r>
              <w:rPr>
                <w:sz w:val="19"/>
              </w:rPr>
              <w:t>PASS</w:t>
            </w:r>
          </w:p>
        </w:tc>
      </w:tr>
      <w:tr>
        <w:tc>
          <w:tcPr>
            <w:tcW w:type="dxa" w:w="1824"/>
          </w:tcPr>
          <w:p>
            <w:r>
              <w:rPr>
                <w:sz w:val="19"/>
              </w:rPr>
              <w:t>TC-05</w:t>
            </w:r>
          </w:p>
        </w:tc>
        <w:tc>
          <w:tcPr>
            <w:tcW w:type="dxa" w:w="1824"/>
          </w:tcPr>
          <w:p>
            <w:r>
              <w:rPr>
                <w:sz w:val="19"/>
              </w:rPr>
              <w:t>Bus Search — results found</w:t>
            </w:r>
          </w:p>
        </w:tc>
        <w:tc>
          <w:tcPr>
            <w:tcW w:type="dxa" w:w="1824"/>
          </w:tcPr>
          <w:p>
            <w:r>
              <w:rPr>
                <w:sz w:val="19"/>
              </w:rPr>
              <w:t>From: Phnom Penh, To: Siem Reap, Date: valid future date</w:t>
            </w:r>
          </w:p>
        </w:tc>
        <w:tc>
          <w:tcPr>
            <w:tcW w:type="dxa" w:w="1824"/>
          </w:tcPr>
          <w:p>
            <w:r>
              <w:rPr>
                <w:sz w:val="19"/>
              </w:rPr>
              <w:t>List of matching buses with seat counts displayed</w:t>
            </w:r>
          </w:p>
        </w:tc>
        <w:tc>
          <w:tcPr>
            <w:tcW w:type="dxa" w:w="1824"/>
          </w:tcPr>
          <w:p>
            <w:r>
              <w:rPr>
                <w:sz w:val="19"/>
              </w:rPr>
              <w:t>PASS</w:t>
            </w:r>
          </w:p>
        </w:tc>
      </w:tr>
      <w:tr>
        <w:tc>
          <w:tcPr>
            <w:tcW w:type="dxa" w:w="1824"/>
          </w:tcPr>
          <w:p>
            <w:r>
              <w:rPr>
                <w:sz w:val="19"/>
              </w:rPr>
              <w:t>TC-06</w:t>
            </w:r>
          </w:p>
        </w:tc>
        <w:tc>
          <w:tcPr>
            <w:tcW w:type="dxa" w:w="1824"/>
          </w:tcPr>
          <w:p>
            <w:r>
              <w:rPr>
                <w:sz w:val="19"/>
              </w:rPr>
              <w:t>Bus Search — no results</w:t>
            </w:r>
          </w:p>
        </w:tc>
        <w:tc>
          <w:tcPr>
            <w:tcW w:type="dxa" w:w="1824"/>
          </w:tcPr>
          <w:p>
            <w:r>
              <w:rPr>
                <w:sz w:val="19"/>
              </w:rPr>
              <w:t>From: Phnom Penh, To: Koh Kong, Date: far future</w:t>
            </w:r>
          </w:p>
        </w:tc>
        <w:tc>
          <w:tcPr>
            <w:tcW w:type="dxa" w:w="1824"/>
          </w:tcPr>
          <w:p>
            <w:r>
              <w:rPr>
                <w:sz w:val="19"/>
              </w:rPr>
              <w:t>"No buses available" message displayed</w:t>
            </w:r>
          </w:p>
        </w:tc>
        <w:tc>
          <w:tcPr>
            <w:tcW w:type="dxa" w:w="1824"/>
          </w:tcPr>
          <w:p>
            <w:r>
              <w:rPr>
                <w:sz w:val="19"/>
              </w:rPr>
              <w:t>PASS</w:t>
            </w:r>
          </w:p>
        </w:tc>
      </w:tr>
      <w:tr>
        <w:tc>
          <w:tcPr>
            <w:tcW w:type="dxa" w:w="1824"/>
          </w:tcPr>
          <w:p>
            <w:r>
              <w:rPr>
                <w:sz w:val="19"/>
              </w:rPr>
              <w:t>TC-07</w:t>
            </w:r>
          </w:p>
        </w:tc>
        <w:tc>
          <w:tcPr>
            <w:tcW w:type="dxa" w:w="1824"/>
          </w:tcPr>
          <w:p>
            <w:r>
              <w:rPr>
                <w:sz w:val="19"/>
              </w:rPr>
              <w:t>Seat selection</w:t>
            </w:r>
          </w:p>
        </w:tc>
        <w:tc>
          <w:tcPr>
            <w:tcW w:type="dxa" w:w="1824"/>
          </w:tcPr>
          <w:p>
            <w:r>
              <w:rPr>
                <w:sz w:val="19"/>
              </w:rPr>
              <w:t>Click seat A1 on available bus</w:t>
            </w:r>
          </w:p>
        </w:tc>
        <w:tc>
          <w:tcPr>
            <w:tcW w:type="dxa" w:w="1824"/>
          </w:tcPr>
          <w:p>
            <w:r>
              <w:rPr>
                <w:sz w:val="19"/>
              </w:rPr>
              <w:t>Seat turns green; price summary updates</w:t>
            </w:r>
          </w:p>
        </w:tc>
        <w:tc>
          <w:tcPr>
            <w:tcW w:type="dxa" w:w="1824"/>
          </w:tcPr>
          <w:p>
            <w:r>
              <w:rPr>
                <w:sz w:val="19"/>
              </w:rPr>
              <w:t>PASS</w:t>
            </w:r>
          </w:p>
        </w:tc>
      </w:tr>
      <w:tr>
        <w:tc>
          <w:tcPr>
            <w:tcW w:type="dxa" w:w="1824"/>
          </w:tcPr>
          <w:p>
            <w:r>
              <w:rPr>
                <w:sz w:val="19"/>
              </w:rPr>
              <w:t>TC-08</w:t>
            </w:r>
          </w:p>
        </w:tc>
        <w:tc>
          <w:tcPr>
            <w:tcW w:type="dxa" w:w="1824"/>
          </w:tcPr>
          <w:p>
            <w:r>
              <w:rPr>
                <w:sz w:val="19"/>
              </w:rPr>
              <w:t>Select booked seat</w:t>
            </w:r>
          </w:p>
        </w:tc>
        <w:tc>
          <w:tcPr>
            <w:tcW w:type="dxa" w:w="1824"/>
          </w:tcPr>
          <w:p>
            <w:r>
              <w:rPr>
                <w:sz w:val="19"/>
              </w:rPr>
              <w:t>Click seat B2 (already booked)</w:t>
            </w:r>
          </w:p>
        </w:tc>
        <w:tc>
          <w:tcPr>
            <w:tcW w:type="dxa" w:w="1824"/>
          </w:tcPr>
          <w:p>
            <w:r>
              <w:rPr>
                <w:sz w:val="19"/>
              </w:rPr>
              <w:t>Seat cannot be selected (greyed out)</w:t>
            </w:r>
          </w:p>
        </w:tc>
        <w:tc>
          <w:tcPr>
            <w:tcW w:type="dxa" w:w="1824"/>
          </w:tcPr>
          <w:p>
            <w:r>
              <w:rPr>
                <w:sz w:val="19"/>
              </w:rPr>
              <w:t>PASS</w:t>
            </w:r>
          </w:p>
        </w:tc>
      </w:tr>
      <w:tr>
        <w:tc>
          <w:tcPr>
            <w:tcW w:type="dxa" w:w="1824"/>
          </w:tcPr>
          <w:p>
            <w:r>
              <w:rPr>
                <w:sz w:val="19"/>
              </w:rPr>
              <w:t>TC-09</w:t>
            </w:r>
          </w:p>
        </w:tc>
        <w:tc>
          <w:tcPr>
            <w:tcW w:type="dxa" w:w="1824"/>
          </w:tcPr>
          <w:p>
            <w:r>
              <w:rPr>
                <w:sz w:val="19"/>
              </w:rPr>
              <w:t>Stripe payment flow</w:t>
            </w:r>
          </w:p>
        </w:tc>
        <w:tc>
          <w:tcPr>
            <w:tcW w:type="dxa" w:w="1824"/>
          </w:tcPr>
          <w:p>
            <w:r>
              <w:rPr>
                <w:sz w:val="19"/>
              </w:rPr>
              <w:t>Select seat → enter passenger → pay with Stripe test card</w:t>
            </w:r>
          </w:p>
        </w:tc>
        <w:tc>
          <w:tcPr>
            <w:tcW w:type="dxa" w:w="1824"/>
          </w:tcPr>
          <w:p>
            <w:r>
              <w:rPr>
                <w:sz w:val="19"/>
              </w:rPr>
              <w:t>Booking confirmed; email notification sent</w:t>
            </w:r>
          </w:p>
        </w:tc>
        <w:tc>
          <w:tcPr>
            <w:tcW w:type="dxa" w:w="1824"/>
          </w:tcPr>
          <w:p>
            <w:r>
              <w:rPr>
                <w:sz w:val="19"/>
              </w:rPr>
              <w:t>PASS</w:t>
            </w:r>
          </w:p>
        </w:tc>
      </w:tr>
      <w:tr>
        <w:tc>
          <w:tcPr>
            <w:tcW w:type="dxa" w:w="1824"/>
          </w:tcPr>
          <w:p>
            <w:r>
              <w:rPr>
                <w:sz w:val="19"/>
              </w:rPr>
              <w:t>TC-10</w:t>
            </w:r>
          </w:p>
        </w:tc>
        <w:tc>
          <w:tcPr>
            <w:tcW w:type="dxa" w:w="1824"/>
          </w:tcPr>
          <w:p>
            <w:r>
              <w:rPr>
                <w:sz w:val="19"/>
              </w:rPr>
              <w:t>ABA PayWay payment flow</w:t>
            </w:r>
          </w:p>
        </w:tc>
        <w:tc>
          <w:tcPr>
            <w:tcW w:type="dxa" w:w="1824"/>
          </w:tcPr>
          <w:p>
            <w:r>
              <w:rPr>
                <w:sz w:val="19"/>
              </w:rPr>
              <w:t>Select seat → enter passenger → select ABA payment</w:t>
            </w:r>
          </w:p>
        </w:tc>
        <w:tc>
          <w:tcPr>
            <w:tcW w:type="dxa" w:w="1824"/>
          </w:tcPr>
          <w:p>
            <w:r>
              <w:rPr>
                <w:sz w:val="19"/>
              </w:rPr>
              <w:t>Redirect to ABA PayWay page; HMAC verified on return</w:t>
            </w:r>
          </w:p>
        </w:tc>
        <w:tc>
          <w:tcPr>
            <w:tcW w:type="dxa" w:w="1824"/>
          </w:tcPr>
          <w:p>
            <w:r>
              <w:rPr>
                <w:sz w:val="19"/>
              </w:rPr>
              <w:t>PASS</w:t>
            </w:r>
          </w:p>
        </w:tc>
      </w:tr>
      <w:tr>
        <w:tc>
          <w:tcPr>
            <w:tcW w:type="dxa" w:w="1824"/>
          </w:tcPr>
          <w:p>
            <w:r>
              <w:rPr>
                <w:sz w:val="19"/>
              </w:rPr>
              <w:t>TC-11</w:t>
            </w:r>
          </w:p>
        </w:tc>
        <w:tc>
          <w:tcPr>
            <w:tcW w:type="dxa" w:w="1824"/>
          </w:tcPr>
          <w:p>
            <w:r>
              <w:rPr>
                <w:sz w:val="19"/>
              </w:rPr>
              <w:t>Promo code — valid</w:t>
            </w:r>
          </w:p>
        </w:tc>
        <w:tc>
          <w:tcPr>
            <w:tcW w:type="dxa" w:w="1824"/>
          </w:tcPr>
          <w:p>
            <w:r>
              <w:rPr>
                <w:sz w:val="19"/>
              </w:rPr>
              <w:t>Enter code SAVE20 at checkout</w:t>
            </w:r>
          </w:p>
        </w:tc>
        <w:tc>
          <w:tcPr>
            <w:tcW w:type="dxa" w:w="1824"/>
          </w:tcPr>
          <w:p>
            <w:r>
              <w:rPr>
                <w:sz w:val="19"/>
              </w:rPr>
              <w:t>20% discount applied to total price</w:t>
            </w:r>
          </w:p>
        </w:tc>
        <w:tc>
          <w:tcPr>
            <w:tcW w:type="dxa" w:w="1824"/>
          </w:tcPr>
          <w:p>
            <w:r>
              <w:rPr>
                <w:sz w:val="19"/>
              </w:rPr>
              <w:t>PASS</w:t>
            </w:r>
          </w:p>
        </w:tc>
      </w:tr>
      <w:tr>
        <w:tc>
          <w:tcPr>
            <w:tcW w:type="dxa" w:w="1824"/>
          </w:tcPr>
          <w:p>
            <w:r>
              <w:rPr>
                <w:sz w:val="19"/>
              </w:rPr>
              <w:t>TC-12</w:t>
            </w:r>
          </w:p>
        </w:tc>
        <w:tc>
          <w:tcPr>
            <w:tcW w:type="dxa" w:w="1824"/>
          </w:tcPr>
          <w:p>
            <w:r>
              <w:rPr>
                <w:sz w:val="19"/>
              </w:rPr>
              <w:t>Promo code — invalid</w:t>
            </w:r>
          </w:p>
        </w:tc>
        <w:tc>
          <w:tcPr>
            <w:tcW w:type="dxa" w:w="1824"/>
          </w:tcPr>
          <w:p>
            <w:r>
              <w:rPr>
                <w:sz w:val="19"/>
              </w:rPr>
              <w:t>Enter expired or wrong code</w:t>
            </w:r>
          </w:p>
        </w:tc>
        <w:tc>
          <w:tcPr>
            <w:tcW w:type="dxa" w:w="1824"/>
          </w:tcPr>
          <w:p>
            <w:r>
              <w:rPr>
                <w:sz w:val="19"/>
              </w:rPr>
              <w:t>Error message: "Invalid or expired promo code"</w:t>
            </w:r>
          </w:p>
        </w:tc>
        <w:tc>
          <w:tcPr>
            <w:tcW w:type="dxa" w:w="1824"/>
          </w:tcPr>
          <w:p>
            <w:r>
              <w:rPr>
                <w:sz w:val="19"/>
              </w:rPr>
              <w:t>PASS</w:t>
            </w:r>
          </w:p>
        </w:tc>
      </w:tr>
      <w:tr>
        <w:tc>
          <w:tcPr>
            <w:tcW w:type="dxa" w:w="1824"/>
          </w:tcPr>
          <w:p>
            <w:r>
              <w:rPr>
                <w:sz w:val="19"/>
              </w:rPr>
              <w:t>TC-13</w:t>
            </w:r>
          </w:p>
        </w:tc>
        <w:tc>
          <w:tcPr>
            <w:tcW w:type="dxa" w:w="1824"/>
          </w:tcPr>
          <w:p>
            <w:r>
              <w:rPr>
                <w:sz w:val="19"/>
              </w:rPr>
              <w:t>Booking cancellation</w:t>
            </w:r>
          </w:p>
        </w:tc>
        <w:tc>
          <w:tcPr>
            <w:tcW w:type="dxa" w:w="1824"/>
          </w:tcPr>
          <w:p>
            <w:r>
              <w:rPr>
                <w:sz w:val="19"/>
              </w:rPr>
              <w:t>Cancel confirmed booking within allowed window</w:t>
            </w:r>
          </w:p>
        </w:tc>
        <w:tc>
          <w:tcPr>
            <w:tcW w:type="dxa" w:w="1824"/>
          </w:tcPr>
          <w:p>
            <w:r>
              <w:rPr>
                <w:sz w:val="19"/>
              </w:rPr>
              <w:t>Status updated to "cancelled"; seats released; refund created</w:t>
            </w:r>
          </w:p>
        </w:tc>
        <w:tc>
          <w:tcPr>
            <w:tcW w:type="dxa" w:w="1824"/>
          </w:tcPr>
          <w:p>
            <w:r>
              <w:rPr>
                <w:sz w:val="19"/>
              </w:rPr>
              <w:t>PASS</w:t>
            </w:r>
          </w:p>
        </w:tc>
      </w:tr>
      <w:tr>
        <w:tc>
          <w:tcPr>
            <w:tcW w:type="dxa" w:w="1824"/>
          </w:tcPr>
          <w:p>
            <w:r>
              <w:rPr>
                <w:sz w:val="19"/>
              </w:rPr>
              <w:t>TC-14</w:t>
            </w:r>
          </w:p>
        </w:tc>
        <w:tc>
          <w:tcPr>
            <w:tcW w:type="dxa" w:w="1824"/>
          </w:tcPr>
          <w:p>
            <w:r>
              <w:rPr>
                <w:sz w:val="19"/>
              </w:rPr>
              <w:t>PDF ticket download</w:t>
            </w:r>
          </w:p>
        </w:tc>
        <w:tc>
          <w:tcPr>
            <w:tcW w:type="dxa" w:w="1824"/>
          </w:tcPr>
          <w:p>
            <w:r>
              <w:rPr>
                <w:sz w:val="19"/>
              </w:rPr>
              <w:t>Click Download Ticket on confirmation page</w:t>
            </w:r>
          </w:p>
        </w:tc>
        <w:tc>
          <w:tcPr>
            <w:tcW w:type="dxa" w:w="1824"/>
          </w:tcPr>
          <w:p>
            <w:r>
              <w:rPr>
                <w:sz w:val="19"/>
              </w:rPr>
              <w:t>PDF file downloaded with QR code and booking details</w:t>
            </w:r>
          </w:p>
        </w:tc>
        <w:tc>
          <w:tcPr>
            <w:tcW w:type="dxa" w:w="1824"/>
          </w:tcPr>
          <w:p>
            <w:r>
              <w:rPr>
                <w:sz w:val="19"/>
              </w:rPr>
              <w:t>PASS</w:t>
            </w:r>
          </w:p>
        </w:tc>
      </w:tr>
      <w:tr>
        <w:tc>
          <w:tcPr>
            <w:tcW w:type="dxa" w:w="1824"/>
          </w:tcPr>
          <w:p>
            <w:r>
              <w:rPr>
                <w:sz w:val="19"/>
              </w:rPr>
              <w:t>TC-15</w:t>
            </w:r>
          </w:p>
        </w:tc>
        <w:tc>
          <w:tcPr>
            <w:tcW w:type="dxa" w:w="1824"/>
          </w:tcPr>
          <w:p>
            <w:r>
              <w:rPr>
                <w:sz w:val="19"/>
              </w:rPr>
              <w:t>Admin announcement</w:t>
            </w:r>
          </w:p>
        </w:tc>
        <w:tc>
          <w:tcPr>
            <w:tcW w:type="dxa" w:w="1824"/>
          </w:tcPr>
          <w:p>
            <w:r>
              <w:rPr>
                <w:sz w:val="19"/>
              </w:rPr>
              <w:t>Admin sends delay announcement for bus #001</w:t>
            </w:r>
          </w:p>
        </w:tc>
        <w:tc>
          <w:tcPr>
            <w:tcW w:type="dxa" w:w="1824"/>
          </w:tcPr>
          <w:p>
            <w:r>
              <w:rPr>
                <w:sz w:val="19"/>
              </w:rPr>
              <w:t>All passengers receive email + in-app notification + SMS</w:t>
            </w:r>
          </w:p>
        </w:tc>
        <w:tc>
          <w:tcPr>
            <w:tcW w:type="dxa" w:w="1824"/>
          </w:tcPr>
          <w:p>
            <w:r>
              <w:rPr>
                <w:sz w:val="19"/>
              </w:rPr>
              <w:t>PASS</w:t>
            </w:r>
          </w:p>
        </w:tc>
      </w:tr>
      <w:tr>
        <w:tc>
          <w:tcPr>
            <w:tcW w:type="dxa" w:w="1824"/>
          </w:tcPr>
          <w:p>
            <w:r>
              <w:rPr>
                <w:sz w:val="19"/>
              </w:rPr>
              <w:t>TC-16</w:t>
            </w:r>
          </w:p>
        </w:tc>
        <w:tc>
          <w:tcPr>
            <w:tcW w:type="dxa" w:w="1824"/>
          </w:tcPr>
          <w:p>
            <w:r>
              <w:rPr>
                <w:sz w:val="19"/>
              </w:rPr>
              <w:t>Waitlist join</w:t>
            </w:r>
          </w:p>
        </w:tc>
        <w:tc>
          <w:tcPr>
            <w:tcW w:type="dxa" w:w="1824"/>
          </w:tcPr>
          <w:p>
            <w:r>
              <w:rPr>
                <w:sz w:val="19"/>
              </w:rPr>
              <w:t>Join waitlist for fully booked bus</w:t>
            </w:r>
          </w:p>
        </w:tc>
        <w:tc>
          <w:tcPr>
            <w:tcW w:type="dxa" w:w="1824"/>
          </w:tcPr>
          <w:p>
            <w:r>
              <w:rPr>
                <w:sz w:val="19"/>
              </w:rPr>
              <w:t>WaitingList record created; confirmation shown</w:t>
            </w:r>
          </w:p>
        </w:tc>
        <w:tc>
          <w:tcPr>
            <w:tcW w:type="dxa" w:w="1824"/>
          </w:tcPr>
          <w:p>
            <w:r>
              <w:rPr>
                <w:sz w:val="19"/>
              </w:rPr>
              <w:t>PASS</w:t>
            </w:r>
          </w:p>
        </w:tc>
      </w:tr>
      <w:tr>
        <w:tc>
          <w:tcPr>
            <w:tcW w:type="dxa" w:w="1824"/>
          </w:tcPr>
          <w:p>
            <w:r>
              <w:rPr>
                <w:sz w:val="19"/>
              </w:rPr>
              <w:t>TC-17</w:t>
            </w:r>
          </w:p>
        </w:tc>
        <w:tc>
          <w:tcPr>
            <w:tcW w:type="dxa" w:w="1824"/>
          </w:tcPr>
          <w:p>
            <w:r>
              <w:rPr>
                <w:sz w:val="19"/>
              </w:rPr>
              <w:t>Admin route creation</w:t>
            </w:r>
          </w:p>
        </w:tc>
        <w:tc>
          <w:tcPr>
            <w:tcW w:type="dxa" w:w="1824"/>
          </w:tcPr>
          <w:p>
            <w:r>
              <w:rPr>
                <w:sz w:val="19"/>
              </w:rPr>
              <w:t>Add route: Phnom Penh → Kampot</w:t>
            </w:r>
          </w:p>
        </w:tc>
        <w:tc>
          <w:tcPr>
            <w:tcW w:type="dxa" w:w="1824"/>
          </w:tcPr>
          <w:p>
            <w:r>
              <w:rPr>
                <w:sz w:val="19"/>
              </w:rPr>
              <w:t>Route saved; appears in route list</w:t>
            </w:r>
          </w:p>
        </w:tc>
        <w:tc>
          <w:tcPr>
            <w:tcW w:type="dxa" w:w="1824"/>
          </w:tcPr>
          <w:p>
            <w:r>
              <w:rPr>
                <w:sz w:val="19"/>
              </w:rPr>
              <w:t>PASS</w:t>
            </w:r>
          </w:p>
        </w:tc>
      </w:tr>
      <w:tr>
        <w:tc>
          <w:tcPr>
            <w:tcW w:type="dxa" w:w="1824"/>
          </w:tcPr>
          <w:p>
            <w:r>
              <w:rPr>
                <w:sz w:val="19"/>
              </w:rPr>
              <w:t>TC-18</w:t>
            </w:r>
          </w:p>
        </w:tc>
        <w:tc>
          <w:tcPr>
            <w:tcW w:type="dxa" w:w="1824"/>
          </w:tcPr>
          <w:p>
            <w:r>
              <w:rPr>
                <w:sz w:val="19"/>
              </w:rPr>
              <w:t>Record staff attendance</w:t>
            </w:r>
          </w:p>
        </w:tc>
        <w:tc>
          <w:tcPr>
            <w:tcW w:type="dxa" w:w="1824"/>
          </w:tcPr>
          <w:p>
            <w:r>
              <w:rPr>
                <w:sz w:val="19"/>
              </w:rPr>
              <w:t>Mark Driver A as Present for today</w:t>
            </w:r>
          </w:p>
        </w:tc>
        <w:tc>
          <w:tcPr>
            <w:tcW w:type="dxa" w:w="1824"/>
          </w:tcPr>
          <w:p>
            <w:r>
              <w:rPr>
                <w:sz w:val="19"/>
              </w:rPr>
              <w:t>Attendance record saved; visible in attendance list</w:t>
            </w:r>
          </w:p>
        </w:tc>
        <w:tc>
          <w:tcPr>
            <w:tcW w:type="dxa" w:w="1824"/>
          </w:tcPr>
          <w:p>
            <w:r>
              <w:rPr>
                <w:sz w:val="19"/>
              </w:rPr>
              <w:t>PASS</w:t>
            </w:r>
          </w:p>
        </w:tc>
      </w:tr>
      <w:tr>
        <w:tc>
          <w:tcPr>
            <w:tcW w:type="dxa" w:w="1824"/>
          </w:tcPr>
          <w:p>
            <w:r>
              <w:rPr>
                <w:sz w:val="19"/>
              </w:rPr>
              <w:t>TC-19</w:t>
            </w:r>
          </w:p>
        </w:tc>
        <w:tc>
          <w:tcPr>
            <w:tcW w:type="dxa" w:w="1824"/>
          </w:tcPr>
          <w:p>
            <w:r>
              <w:rPr>
                <w:sz w:val="19"/>
              </w:rPr>
              <w:t>Create leave request</w:t>
            </w:r>
          </w:p>
        </w:tc>
        <w:tc>
          <w:tcPr>
            <w:tcW w:type="dxa" w:w="1824"/>
          </w:tcPr>
          <w:p>
            <w:r>
              <w:rPr>
                <w:sz w:val="19"/>
              </w:rPr>
              <w:t>Submit Annual leave for Employee B: July 15–18</w:t>
            </w:r>
          </w:p>
        </w:tc>
        <w:tc>
          <w:tcPr>
            <w:tcW w:type="dxa" w:w="1824"/>
          </w:tcPr>
          <w:p>
            <w:r>
              <w:rPr>
                <w:sz w:val="19"/>
              </w:rPr>
              <w:t>LeaveRequest created with status Pending; period appears in calendar as amber bar</w:t>
            </w:r>
          </w:p>
        </w:tc>
        <w:tc>
          <w:tcPr>
            <w:tcW w:type="dxa" w:w="1824"/>
          </w:tcPr>
          <w:p>
            <w:r>
              <w:rPr>
                <w:sz w:val="19"/>
              </w:rPr>
              <w:t>PASS</w:t>
            </w:r>
          </w:p>
        </w:tc>
      </w:tr>
      <w:tr>
        <w:tc>
          <w:tcPr>
            <w:tcW w:type="dxa" w:w="1824"/>
          </w:tcPr>
          <w:p>
            <w:r>
              <w:rPr>
                <w:sz w:val="19"/>
              </w:rPr>
              <w:t>TC-20</w:t>
            </w:r>
          </w:p>
        </w:tc>
        <w:tc>
          <w:tcPr>
            <w:tcW w:type="dxa" w:w="1824"/>
          </w:tcPr>
          <w:p>
            <w:r>
              <w:rPr>
                <w:sz w:val="19"/>
              </w:rPr>
              <w:t>Approve leave request</w:t>
            </w:r>
          </w:p>
        </w:tc>
        <w:tc>
          <w:tcPr>
            <w:tcW w:type="dxa" w:w="1824"/>
          </w:tcPr>
          <w:p>
            <w:r>
              <w:rPr>
                <w:sz w:val="19"/>
              </w:rPr>
              <w:t>Admin clicks Approve on TC-19 leave request</w:t>
            </w:r>
          </w:p>
        </w:tc>
        <w:tc>
          <w:tcPr>
            <w:tcW w:type="dxa" w:w="1824"/>
          </w:tcPr>
          <w:p>
            <w:r>
              <w:rPr>
                <w:sz w:val="19"/>
              </w:rPr>
              <w:t>Status updated to Approved; calendar bar changes to emerald green</w:t>
            </w:r>
          </w:p>
        </w:tc>
        <w:tc>
          <w:tcPr>
            <w:tcW w:type="dxa" w:w="1824"/>
          </w:tcPr>
          <w:p>
            <w:r>
              <w:rPr>
                <w:sz w:val="19"/>
              </w:rPr>
              <w:t>PASS</w:t>
            </w:r>
          </w:p>
        </w:tc>
      </w:tr>
      <w:tr>
        <w:tc>
          <w:tcPr>
            <w:tcW w:type="dxa" w:w="1824"/>
          </w:tcPr>
          <w:p>
            <w:r>
              <w:rPr>
                <w:sz w:val="19"/>
              </w:rPr>
              <w:t>TC-21</w:t>
            </w:r>
          </w:p>
        </w:tc>
        <w:tc>
          <w:tcPr>
            <w:tcW w:type="dxa" w:w="1824"/>
          </w:tcPr>
          <w:p>
            <w:r>
              <w:rPr>
                <w:sz w:val="19"/>
              </w:rPr>
              <w:t>Leave calendar day selection</w:t>
            </w:r>
          </w:p>
        </w:tc>
        <w:tc>
          <w:tcPr>
            <w:tcW w:type="dxa" w:w="1824"/>
          </w:tcPr>
          <w:p>
            <w:r>
              <w:rPr>
                <w:sz w:val="19"/>
              </w:rPr>
              <w:t>Click July 16 in calendar view</w:t>
            </w:r>
          </w:p>
        </w:tc>
        <w:tc>
          <w:tcPr>
            <w:tcW w:type="dxa" w:w="1824"/>
          </w:tcPr>
          <w:p>
            <w:r>
              <w:rPr>
                <w:sz w:val="19"/>
              </w:rPr>
              <w:t>Day detail panel shows Employee B on approved Annual leave</w:t>
            </w:r>
          </w:p>
        </w:tc>
        <w:tc>
          <w:tcPr>
            <w:tcW w:type="dxa" w:w="1824"/>
          </w:tcPr>
          <w:p>
            <w:r>
              <w:rPr>
                <w:sz w:val="19"/>
              </w:rPr>
              <w:t>PASS</w:t>
            </w:r>
          </w:p>
        </w:tc>
      </w:tr>
      <w:tr>
        <w:tc>
          <w:tcPr>
            <w:tcW w:type="dxa" w:w="1824"/>
          </w:tcPr>
          <w:p>
            <w:r>
              <w:rPr>
                <w:sz w:val="19"/>
              </w:rPr>
              <w:t>TC-22</w:t>
            </w:r>
          </w:p>
        </w:tc>
        <w:tc>
          <w:tcPr>
            <w:tcW w:type="dxa" w:w="1824"/>
          </w:tcPr>
          <w:p>
            <w:r>
              <w:rPr>
                <w:sz w:val="19"/>
              </w:rPr>
              <w:t>Reject leave request</w:t>
            </w:r>
          </w:p>
        </w:tc>
        <w:tc>
          <w:tcPr>
            <w:tcW w:type="dxa" w:w="1824"/>
          </w:tcPr>
          <w:p>
            <w:r>
              <w:rPr>
                <w:sz w:val="19"/>
              </w:rPr>
              <w:t>Admin clicks Reject with note "Not enough staff"</w:t>
            </w:r>
          </w:p>
        </w:tc>
        <w:tc>
          <w:tcPr>
            <w:tcW w:type="dxa" w:w="1824"/>
          </w:tcPr>
          <w:p>
            <w:r>
              <w:rPr>
                <w:sz w:val="19"/>
              </w:rPr>
              <w:t>Status updated to Rejected; adminNote saved; calendar bar changes to red</w:t>
            </w:r>
          </w:p>
        </w:tc>
        <w:tc>
          <w:tcPr>
            <w:tcW w:type="dxa" w:w="1824"/>
          </w:tcPr>
          <w:p>
            <w:r>
              <w:rPr>
                <w:sz w:val="19"/>
              </w:rPr>
              <w:t>PASS</w:t>
            </w:r>
          </w:p>
        </w:tc>
      </w:tr>
      <w:tr>
        <w:tc>
          <w:tcPr>
            <w:tcW w:type="dxa" w:w="1824"/>
          </w:tcPr>
          <w:p>
            <w:r>
              <w:rPr>
                <w:sz w:val="19"/>
              </w:rPr>
              <w:t>TC-23</w:t>
            </w:r>
          </w:p>
        </w:tc>
        <w:tc>
          <w:tcPr>
            <w:tcW w:type="dxa" w:w="1824"/>
          </w:tcPr>
          <w:p>
            <w:r>
              <w:rPr>
                <w:sz w:val="19"/>
              </w:rPr>
              <w:t>Add route stop</w:t>
            </w:r>
          </w:p>
        </w:tc>
        <w:tc>
          <w:tcPr>
            <w:tcW w:type="dxa" w:w="1824"/>
          </w:tcPr>
          <w:p>
            <w:r>
              <w:rPr>
                <w:sz w:val="19"/>
              </w:rPr>
              <w:t>Add stop: Kampong Kdei, sequence 1, on Phnom Penh→Siem Reap route</w:t>
            </w:r>
          </w:p>
        </w:tc>
        <w:tc>
          <w:tcPr>
            <w:tcW w:type="dxa" w:w="1824"/>
          </w:tcPr>
          <w:p>
            <w:r>
              <w:rPr>
                <w:sz w:val="19"/>
              </w:rPr>
              <w:t>Stop saved; appears in boarding stop options during booking</w:t>
            </w:r>
          </w:p>
        </w:tc>
        <w:tc>
          <w:tcPr>
            <w:tcW w:type="dxa" w:w="1824"/>
          </w:tcPr>
          <w:p>
            <w:r>
              <w:rPr>
                <w:sz w:val="19"/>
              </w:rPr>
              <w:t>PASS</w:t>
            </w:r>
          </w:p>
        </w:tc>
      </w:tr>
      <w:tr>
        <w:tc>
          <w:tcPr>
            <w:tcW w:type="dxa" w:w="1824"/>
          </w:tcPr>
          <w:p>
            <w:r>
              <w:rPr>
                <w:sz w:val="19"/>
              </w:rPr>
              <w:t>TC-24</w:t>
            </w:r>
          </w:p>
        </w:tc>
        <w:tc>
          <w:tcPr>
            <w:tcW w:type="dxa" w:w="1824"/>
          </w:tcPr>
          <w:p>
            <w:r>
              <w:rPr>
                <w:sz w:val="19"/>
              </w:rPr>
              <w:t>Apply pricing rule</w:t>
            </w:r>
          </w:p>
        </w:tc>
        <w:tc>
          <w:tcPr>
            <w:tcW w:type="dxa" w:w="1824"/>
          </w:tcPr>
          <w:p>
            <w:r>
              <w:rPr>
                <w:sz w:val="19"/>
              </w:rPr>
              <w:t>Create rule: Khmer New Year ×1.5, Apr 13–15 2026, scope: all</w:t>
            </w:r>
          </w:p>
        </w:tc>
        <w:tc>
          <w:tcPr>
            <w:tcW w:type="dxa" w:w="1824"/>
          </w:tcPr>
          <w:p>
            <w:r>
              <w:rPr>
                <w:sz w:val="19"/>
              </w:rPr>
              <w:t>Bus search on Apr 14 shows price ×1.5 of base fare</w:t>
            </w:r>
          </w:p>
        </w:tc>
        <w:tc>
          <w:tcPr>
            <w:tcW w:type="dxa" w:w="1824"/>
          </w:tcPr>
          <w:p>
            <w:r>
              <w:rPr>
                <w:sz w:val="19"/>
              </w:rPr>
              <w:t>PASS</w:t>
            </w:r>
          </w:p>
        </w:tc>
      </w:tr>
      <w:tr>
        <w:tc>
          <w:tcPr>
            <w:tcW w:type="dxa" w:w="1824"/>
          </w:tcPr>
          <w:p>
            <w:r>
              <w:rPr>
                <w:sz w:val="19"/>
              </w:rPr>
              <w:t>TC-25</w:t>
            </w:r>
          </w:p>
        </w:tc>
        <w:tc>
          <w:tcPr>
            <w:tcW w:type="dxa" w:w="1824"/>
          </w:tcPr>
          <w:p>
            <w:r>
              <w:rPr>
                <w:sz w:val="19"/>
              </w:rPr>
              <w:t>Check-in — update status</w:t>
            </w:r>
          </w:p>
        </w:tc>
        <w:tc>
          <w:tcPr>
            <w:tcW w:type="dxa" w:w="1824"/>
          </w:tcPr>
          <w:p>
            <w:r>
              <w:rPr>
                <w:sz w:val="19"/>
              </w:rPr>
              <w:t>Mark Passenger A as Checked-In</w:t>
            </w:r>
          </w:p>
        </w:tc>
        <w:tc>
          <w:tcPr>
            <w:tcW w:type="dxa" w:w="1824"/>
          </w:tcPr>
          <w:p>
            <w:r>
              <w:rPr>
                <w:sz w:val="19"/>
              </w:rPr>
              <w:t>Status updates to checked-in; timestamp recorded</w:t>
            </w:r>
          </w:p>
        </w:tc>
        <w:tc>
          <w:tcPr>
            <w:tcW w:type="dxa" w:w="1824"/>
          </w:tcPr>
          <w:p>
            <w:r>
              <w:rPr>
                <w:sz w:val="19"/>
              </w:rPr>
              <w:t>PASS</w:t>
            </w:r>
          </w:p>
        </w:tc>
      </w:tr>
      <w:tr>
        <w:tc>
          <w:tcPr>
            <w:tcW w:type="dxa" w:w="1824"/>
          </w:tcPr>
          <w:p>
            <w:r>
              <w:rPr>
                <w:sz w:val="19"/>
              </w:rPr>
              <w:t>TC-26</w:t>
            </w:r>
          </w:p>
        </w:tc>
        <w:tc>
          <w:tcPr>
            <w:tcW w:type="dxa" w:w="1824"/>
          </w:tcPr>
          <w:p>
            <w:r>
              <w:rPr>
                <w:sz w:val="19"/>
              </w:rPr>
              <w:t>Check-in — expand passenger row</w:t>
            </w:r>
          </w:p>
        </w:tc>
        <w:tc>
          <w:tcPr>
            <w:tcW w:type="dxa" w:w="1824"/>
          </w:tcPr>
          <w:p>
            <w:r>
              <w:rPr>
                <w:sz w:val="19"/>
              </w:rPr>
              <w:t>Click on Passenger B row in check-in board</w:t>
            </w:r>
          </w:p>
        </w:tc>
        <w:tc>
          <w:tcPr>
            <w:tcW w:type="dxa" w:w="1824"/>
          </w:tcPr>
          <w:p>
            <w:r>
              <w:rPr>
                <w:sz w:val="19"/>
              </w:rPr>
              <w:t>Expanded panel shows booking details, seat info, and passenger list</w:t>
            </w:r>
          </w:p>
        </w:tc>
        <w:tc>
          <w:tcPr>
            <w:tcW w:type="dxa" w:w="1824"/>
          </w:tcPr>
          <w:p>
            <w:r>
              <w:rPr>
                <w:sz w:val="19"/>
              </w:rPr>
              <w:t>PASS</w:t>
            </w:r>
          </w:p>
        </w:tc>
      </w:tr>
      <w:tr>
        <w:tc>
          <w:tcPr>
            <w:tcW w:type="dxa" w:w="1824"/>
          </w:tcPr>
          <w:p>
            <w:r>
              <w:rPr>
                <w:sz w:val="19"/>
              </w:rPr>
              <w:t>TC-27</w:t>
            </w:r>
          </w:p>
        </w:tc>
        <w:tc>
          <w:tcPr>
            <w:tcW w:type="dxa" w:w="1824"/>
          </w:tcPr>
          <w:p>
            <w:r>
              <w:rPr>
                <w:sz w:val="19"/>
              </w:rPr>
              <w:t>Counter booking</w:t>
            </w:r>
          </w:p>
        </w:tc>
        <w:tc>
          <w:tcPr>
            <w:tcW w:type="dxa" w:w="1824"/>
          </w:tcPr>
          <w:p>
            <w:r>
              <w:rPr>
                <w:sz w:val="19"/>
              </w:rPr>
              <w:t>Agent creates booking for walk-in: selects route, bus, seats, enters passenger, chooses Cash payment</w:t>
            </w:r>
          </w:p>
        </w:tc>
        <w:tc>
          <w:tcPr>
            <w:tcW w:type="dxa" w:w="1824"/>
          </w:tcPr>
          <w:p>
            <w:r>
              <w:rPr>
                <w:sz w:val="19"/>
              </w:rPr>
              <w:t>Booking created with bookingSource=counter; receipt generated</w:t>
            </w:r>
          </w:p>
        </w:tc>
        <w:tc>
          <w:tcPr>
            <w:tcW w:type="dxa" w:w="1824"/>
          </w:tcPr>
          <w:p>
            <w:r>
              <w:rPr>
                <w:sz w:val="19"/>
              </w:rPr>
              <w:t>PASS</w:t>
            </w:r>
          </w:p>
        </w:tc>
      </w:tr>
      <w:tr>
        <w:tc>
          <w:tcPr>
            <w:tcW w:type="dxa" w:w="1824"/>
          </w:tcPr>
          <w:p>
            <w:r>
              <w:rPr>
                <w:sz w:val="19"/>
              </w:rPr>
              <w:t>TC-28</w:t>
            </w:r>
          </w:p>
        </w:tc>
        <w:tc>
          <w:tcPr>
            <w:tcW w:type="dxa" w:w="1824"/>
          </w:tcPr>
          <w:p>
            <w:r>
              <w:rPr>
                <w:sz w:val="19"/>
              </w:rPr>
              <w:t>Refund management</w:t>
            </w:r>
          </w:p>
        </w:tc>
        <w:tc>
          <w:tcPr>
            <w:tcW w:type="dxa" w:w="1824"/>
          </w:tcPr>
          <w:p>
            <w:r>
              <w:rPr>
                <w:sz w:val="19"/>
              </w:rPr>
              <w:t>Admin marks refund as Processed for cancelled booking TC-13</w:t>
            </w:r>
          </w:p>
        </w:tc>
        <w:tc>
          <w:tcPr>
            <w:tcW w:type="dxa" w:w="1824"/>
          </w:tcPr>
          <w:p>
            <w:r>
              <w:rPr>
                <w:sz w:val="19"/>
              </w:rPr>
              <w:t>Booking.refundStatus updated to processed</w:t>
            </w:r>
          </w:p>
        </w:tc>
        <w:tc>
          <w:tcPr>
            <w:tcW w:type="dxa" w:w="1824"/>
          </w:tcPr>
          <w:p>
            <w:r>
              <w:rPr>
                <w:sz w:val="19"/>
              </w:rPr>
              <w:t>PASS</w:t>
            </w:r>
          </w:p>
        </w:tc>
      </w:tr>
      <w:tr>
        <w:tc>
          <w:tcPr>
            <w:tcW w:type="dxa" w:w="1824"/>
          </w:tcPr>
          <w:p>
            <w:r>
              <w:rPr>
                <w:sz w:val="19"/>
              </w:rPr>
              <w:t>TC-29</w:t>
            </w:r>
          </w:p>
        </w:tc>
        <w:tc>
          <w:tcPr>
            <w:tcW w:type="dxa" w:w="1824"/>
          </w:tcPr>
          <w:p>
            <w:r>
              <w:rPr>
                <w:sz w:val="19"/>
              </w:rPr>
              <w:t>Reports — revenue report</w:t>
            </w:r>
          </w:p>
        </w:tc>
        <w:tc>
          <w:tcPr>
            <w:tcW w:type="dxa" w:w="1824"/>
          </w:tcPr>
          <w:p>
            <w:r>
              <w:rPr>
                <w:sz w:val="19"/>
              </w:rPr>
              <w:t>Admin generates report for date range July 1–31</w:t>
            </w:r>
          </w:p>
        </w:tc>
        <w:tc>
          <w:tcPr>
            <w:tcW w:type="dxa" w:w="1824"/>
          </w:tcPr>
          <w:p>
            <w:r>
              <w:rPr>
                <w:sz w:val="19"/>
              </w:rPr>
              <w:t>Report shows gross/net/refunds/discounts per day with AreaChart</w:t>
            </w:r>
          </w:p>
        </w:tc>
        <w:tc>
          <w:tcPr>
            <w:tcW w:type="dxa" w:w="1824"/>
          </w:tcPr>
          <w:p>
            <w:r>
              <w:rPr>
                <w:sz w:val="19"/>
              </w:rPr>
              <w:t>PASS</w:t>
            </w:r>
          </w:p>
        </w:tc>
      </w:tr>
      <w:tr>
        <w:tc>
          <w:tcPr>
            <w:tcW w:type="dxa" w:w="1824"/>
          </w:tcPr>
          <w:p>
            <w:r>
              <w:rPr>
                <w:sz w:val="19"/>
              </w:rPr>
              <w:t>TC-30</w:t>
            </w:r>
          </w:p>
        </w:tc>
        <w:tc>
          <w:tcPr>
            <w:tcW w:type="dxa" w:w="1824"/>
          </w:tcPr>
          <w:p>
            <w:r>
              <w:rPr>
                <w:sz w:val="19"/>
              </w:rPr>
              <w:t>Reports — CSV export</w:t>
            </w:r>
          </w:p>
        </w:tc>
        <w:tc>
          <w:tcPr>
            <w:tcW w:type="dxa" w:w="1824"/>
          </w:tcPr>
          <w:p>
            <w:r>
              <w:rPr>
                <w:sz w:val="19"/>
              </w:rPr>
              <w:t>Admin clicks Download CSV on revenue report</w:t>
            </w:r>
          </w:p>
        </w:tc>
        <w:tc>
          <w:tcPr>
            <w:tcW w:type="dxa" w:w="1824"/>
          </w:tcPr>
          <w:p>
            <w:r>
              <w:rPr>
                <w:sz w:val="19"/>
              </w:rPr>
              <w:t>CSV file downloaded with all booking data for the date range</w:t>
            </w:r>
          </w:p>
        </w:tc>
        <w:tc>
          <w:tcPr>
            <w:tcW w:type="dxa" w:w="1824"/>
          </w:tcPr>
          <w:p>
            <w:r>
              <w:rPr>
                <w:sz w:val="19"/>
              </w:rPr>
              <w:t>PASS</w:t>
            </w:r>
          </w:p>
        </w:tc>
      </w:tr>
      <w:tr>
        <w:tc>
          <w:tcPr>
            <w:tcW w:type="dxa" w:w="1824"/>
          </w:tcPr>
          <w:p>
            <w:r>
              <w:rPr>
                <w:sz w:val="19"/>
              </w:rPr>
              <w:t>TC-31</w:t>
            </w:r>
          </w:p>
        </w:tc>
        <w:tc>
          <w:tcPr>
            <w:tcW w:type="dxa" w:w="1824"/>
          </w:tcPr>
          <w:p>
            <w:r>
              <w:rPr>
                <w:sz w:val="19"/>
              </w:rPr>
              <w:t>Import routes from CSV</w:t>
            </w:r>
          </w:p>
        </w:tc>
        <w:tc>
          <w:tcPr>
            <w:tcW w:type="dxa" w:w="1824"/>
          </w:tcPr>
          <w:p>
            <w:r>
              <w:rPr>
                <w:sz w:val="19"/>
              </w:rPr>
              <w:t>Admin uploads valid routes.csv with 5 rows</w:t>
            </w:r>
          </w:p>
        </w:tc>
        <w:tc>
          <w:tcPr>
            <w:tcW w:type="dxa" w:w="1824"/>
          </w:tcPr>
          <w:p>
            <w:r>
              <w:rPr>
                <w:sz w:val="19"/>
              </w:rPr>
              <w:t>5 routes imported; success summary shown</w:t>
            </w:r>
          </w:p>
        </w:tc>
        <w:tc>
          <w:tcPr>
            <w:tcW w:type="dxa" w:w="1824"/>
          </w:tcPr>
          <w:p>
            <w:r>
              <w:rPr>
                <w:sz w:val="19"/>
              </w:rPr>
              <w:t>PASS</w:t>
            </w:r>
          </w:p>
        </w:tc>
      </w:tr>
      <w:tr>
        <w:tc>
          <w:tcPr>
            <w:tcW w:type="dxa" w:w="1824"/>
          </w:tcPr>
          <w:p>
            <w:r>
              <w:rPr>
                <w:sz w:val="19"/>
              </w:rPr>
              <w:t>TC-32</w:t>
            </w:r>
          </w:p>
        </w:tc>
        <w:tc>
          <w:tcPr>
            <w:tcW w:type="dxa" w:w="1824"/>
          </w:tcPr>
          <w:p>
            <w:r>
              <w:rPr>
                <w:sz w:val="19"/>
              </w:rPr>
              <w:t>Import routes — invalid CSV</w:t>
            </w:r>
          </w:p>
        </w:tc>
        <w:tc>
          <w:tcPr>
            <w:tcW w:type="dxa" w:w="1824"/>
          </w:tcPr>
          <w:p>
            <w:r>
              <w:rPr>
                <w:sz w:val="19"/>
              </w:rPr>
              <w:t>Admin uploads CSV with missing required columns</w:t>
            </w:r>
          </w:p>
        </w:tc>
        <w:tc>
          <w:tcPr>
            <w:tcW w:type="dxa" w:w="1824"/>
          </w:tcPr>
          <w:p>
            <w:r>
              <w:rPr>
                <w:sz w:val="19"/>
              </w:rPr>
              <w:t>Error summary shown; no partial imports created</w:t>
            </w:r>
          </w:p>
        </w:tc>
        <w:tc>
          <w:tcPr>
            <w:tcW w:type="dxa" w:w="1824"/>
          </w:tcPr>
          <w:p>
            <w:r>
              <w:rPr>
                <w:sz w:val="19"/>
              </w:rPr>
              <w:t>PASS</w:t>
            </w:r>
          </w:p>
        </w:tc>
      </w:tr>
      <w:tr>
        <w:tc>
          <w:tcPr>
            <w:tcW w:type="dxa" w:w="1824"/>
          </w:tcPr>
          <w:p>
            <w:r>
              <w:rPr>
                <w:sz w:val="19"/>
              </w:rPr>
              <w:t>TC-33</w:t>
            </w:r>
          </w:p>
        </w:tc>
        <w:tc>
          <w:tcPr>
            <w:tcW w:type="dxa" w:w="1824"/>
          </w:tcPr>
          <w:p>
            <w:r>
              <w:rPr>
                <w:sz w:val="19"/>
              </w:rPr>
              <w:t>Notification bell — dropdown visible</w:t>
            </w:r>
          </w:p>
        </w:tc>
        <w:tc>
          <w:tcPr>
            <w:tcW w:type="dxa" w:w="1824"/>
          </w:tcPr>
          <w:p>
            <w:r>
              <w:rPr>
                <w:sz w:val="19"/>
              </w:rPr>
              <w:t>Click notification bell with parent overflow:hidden</w:t>
            </w:r>
          </w:p>
        </w:tc>
        <w:tc>
          <w:tcPr>
            <w:tcW w:type="dxa" w:w="1824"/>
          </w:tcPr>
          <w:p>
            <w:r>
              <w:rPr>
                <w:sz w:val="19"/>
              </w:rPr>
              <w:t>Dropdown appears correctly below bell via React Portal</w:t>
            </w:r>
          </w:p>
        </w:tc>
        <w:tc>
          <w:tcPr>
            <w:tcW w:type="dxa" w:w="1824"/>
          </w:tcPr>
          <w:p>
            <w:r>
              <w:rPr>
                <w:sz w:val="19"/>
              </w:rPr>
              <w:t>PASS</w:t>
            </w:r>
          </w:p>
        </w:tc>
      </w:tr>
      <w:tr>
        <w:tc>
          <w:tcPr>
            <w:tcW w:type="dxa" w:w="1824"/>
          </w:tcPr>
          <w:p>
            <w:r>
              <w:rPr>
                <w:sz w:val="19"/>
              </w:rPr>
              <w:t>TC-34</w:t>
            </w:r>
          </w:p>
        </w:tc>
        <w:tc>
          <w:tcPr>
            <w:tcW w:type="dxa" w:w="1824"/>
          </w:tcPr>
          <w:p>
            <w:r>
              <w:rPr>
                <w:sz w:val="19"/>
              </w:rPr>
              <w:t>Mark notification as read</w:t>
            </w:r>
          </w:p>
        </w:tc>
        <w:tc>
          <w:tcPr>
            <w:tcW w:type="dxa" w:w="1824"/>
          </w:tcPr>
          <w:p>
            <w:r>
              <w:rPr>
                <w:sz w:val="19"/>
              </w:rPr>
              <w:t>Click the unread indicator on a notification</w:t>
            </w:r>
          </w:p>
        </w:tc>
        <w:tc>
          <w:tcPr>
            <w:tcW w:type="dxa" w:w="1824"/>
          </w:tcPr>
          <w:p>
            <w:r>
              <w:rPr>
                <w:sz w:val="19"/>
              </w:rPr>
              <w:t>Notification.read set to true; badge count decrements</w:t>
            </w:r>
          </w:p>
        </w:tc>
        <w:tc>
          <w:tcPr>
            <w:tcW w:type="dxa" w:w="1824"/>
          </w:tcPr>
          <w:p>
            <w:r>
              <w:rPr>
                <w:sz w:val="19"/>
              </w:rPr>
              <w:t>PASS</w:t>
            </w:r>
          </w:p>
        </w:tc>
      </w:tr>
      <w:tr>
        <w:tc>
          <w:tcPr>
            <w:tcW w:type="dxa" w:w="1824"/>
          </w:tcPr>
          <w:p>
            <w:r>
              <w:rPr>
                <w:sz w:val="19"/>
              </w:rPr>
              <w:t>TC-35</w:t>
            </w:r>
          </w:p>
        </w:tc>
        <w:tc>
          <w:tcPr>
            <w:tcW w:type="dxa" w:w="1824"/>
          </w:tcPr>
          <w:p>
            <w:r>
              <w:rPr>
                <w:sz w:val="19"/>
              </w:rPr>
              <w:t>System health tab</w:t>
            </w:r>
          </w:p>
        </w:tc>
        <w:tc>
          <w:tcPr>
            <w:tcW w:type="dxa" w:w="1824"/>
          </w:tcPr>
          <w:p>
            <w:r>
              <w:rPr>
                <w:sz w:val="19"/>
              </w:rPr>
              <w:t>Open System Status tab in admin panel</w:t>
            </w:r>
          </w:p>
        </w:tc>
        <w:tc>
          <w:tcPr>
            <w:tcW w:type="dxa" w:w="1824"/>
          </w:tcPr>
          <w:p>
            <w:r>
              <w:rPr>
                <w:sz w:val="19"/>
              </w:rPr>
              <w:t>MongoDB connection OK; all 28 collections shown with document counts</w:t>
            </w:r>
          </w:p>
        </w:tc>
        <w:tc>
          <w:tcPr>
            <w:tcW w:type="dxa" w:w="1824"/>
          </w:tcPr>
          <w:p>
            <w:r>
              <w:rPr>
                <w:sz w:val="19"/>
              </w:rPr>
              <w:t>PASS</w:t>
            </w:r>
          </w:p>
        </w:tc>
      </w:tr>
    </w:tbl>
    <w:p/>
    <w:p>
      <w:pPr>
        <w:jc w:val="center"/>
      </w:pPr>
      <w:r>
        <w:rPr>
          <w:b/>
          <w:sz w:val="20"/>
        </w:rPr>
        <w:t>Table 4.1 — Functional Test Cases</w:t>
      </w:r>
    </w:p>
    <w:p/>
    <w:p>
      <w:pPr>
        <w:jc w:val="both"/>
      </w:pPr>
      <w:r>
        <w:rPr>
          <w:b/>
          <w:i w:val="0"/>
          <w:sz w:val="22"/>
        </w:rPr>
        <w:t>Security Test Cases</w:t>
      </w:r>
    </w:p>
    <w:tbl>
      <w:tblPr>
        <w:tblStyle w:val="LightShading-Accent1"/>
        <w:tblW w:type="auto" w:w="0"/>
        <w:tblLook w:firstColumn="1" w:firstRow="1" w:lastColumn="0" w:lastRow="0" w:noHBand="0" w:noVBand="1" w:val="04A0"/>
      </w:tblPr>
      <w:tblGrid>
        <w:gridCol w:w="1824"/>
        <w:gridCol w:w="1824"/>
        <w:gridCol w:w="1824"/>
        <w:gridCol w:w="1824"/>
        <w:gridCol w:w="1824"/>
      </w:tblGrid>
      <w:tr>
        <w:trPr>
          <w:trHeight w:val="360"/>
        </w:trPr>
        <w:tc>
          <w:tcPr>
            <w:tcW w:type="dxa" w:w="1824"/>
          </w:tcPr>
          <w:p>
            <w:pPr>
              <w:jc w:val="center"/>
            </w:pPr>
            <w:r>
              <w:rPr>
                <w:b/>
                <w:sz w:val="20"/>
              </w:rPr>
              <w:t>Test ID</w:t>
            </w:r>
          </w:p>
        </w:tc>
        <w:tc>
          <w:tcPr>
            <w:tcW w:type="dxa" w:w="1824"/>
          </w:tcPr>
          <w:p>
            <w:pPr>
              <w:jc w:val="center"/>
            </w:pPr>
            <w:r>
              <w:rPr>
                <w:b/>
                <w:sz w:val="20"/>
              </w:rPr>
              <w:t>Test Case</w:t>
            </w:r>
          </w:p>
        </w:tc>
        <w:tc>
          <w:tcPr>
            <w:tcW w:type="dxa" w:w="1824"/>
          </w:tcPr>
          <w:p>
            <w:pPr>
              <w:jc w:val="center"/>
            </w:pPr>
            <w:r>
              <w:rPr>
                <w:b/>
                <w:sz w:val="20"/>
              </w:rPr>
              <w:t>Method</w:t>
            </w:r>
          </w:p>
        </w:tc>
        <w:tc>
          <w:tcPr>
            <w:tcW w:type="dxa" w:w="1824"/>
          </w:tcPr>
          <w:p>
            <w:pPr>
              <w:jc w:val="center"/>
            </w:pPr>
            <w:r>
              <w:rPr>
                <w:b/>
                <w:sz w:val="20"/>
              </w:rPr>
              <w:t>Expected Result</w:t>
            </w:r>
          </w:p>
        </w:tc>
        <w:tc>
          <w:tcPr>
            <w:tcW w:type="dxa" w:w="1824"/>
          </w:tcPr>
          <w:p>
            <w:pPr>
              <w:jc w:val="center"/>
            </w:pPr>
            <w:r>
              <w:rPr>
                <w:b/>
                <w:sz w:val="20"/>
              </w:rPr>
              <w:t>Result</w:t>
            </w:r>
          </w:p>
        </w:tc>
      </w:tr>
      <w:tr>
        <w:tc>
          <w:tcPr>
            <w:tcW w:type="dxa" w:w="1824"/>
          </w:tcPr>
          <w:p>
            <w:r>
              <w:rPr>
                <w:sz w:val="19"/>
              </w:rPr>
              <w:t>SC-01</w:t>
            </w:r>
          </w:p>
        </w:tc>
        <w:tc>
          <w:tcPr>
            <w:tcW w:type="dxa" w:w="1824"/>
          </w:tcPr>
          <w:p>
            <w:r>
              <w:rPr>
                <w:sz w:val="19"/>
              </w:rPr>
              <w:t>Unauthenticated dashboard access</w:t>
            </w:r>
          </w:p>
        </w:tc>
        <w:tc>
          <w:tcPr>
            <w:tcW w:type="dxa" w:w="1824"/>
          </w:tcPr>
          <w:p>
            <w:r>
              <w:rPr>
                <w:sz w:val="19"/>
              </w:rPr>
              <w:t>Direct URL: /dashboard without session</w:t>
            </w:r>
          </w:p>
        </w:tc>
        <w:tc>
          <w:tcPr>
            <w:tcW w:type="dxa" w:w="1824"/>
          </w:tcPr>
          <w:p>
            <w:r>
              <w:rPr>
                <w:sz w:val="19"/>
              </w:rPr>
              <w:t>Redirect to /login</w:t>
            </w:r>
          </w:p>
        </w:tc>
        <w:tc>
          <w:tcPr>
            <w:tcW w:type="dxa" w:w="1824"/>
          </w:tcPr>
          <w:p>
            <w:r>
              <w:rPr>
                <w:sz w:val="19"/>
              </w:rPr>
              <w:t>PASS</w:t>
            </w:r>
          </w:p>
        </w:tc>
      </w:tr>
      <w:tr>
        <w:tc>
          <w:tcPr>
            <w:tcW w:type="dxa" w:w="1824"/>
          </w:tcPr>
          <w:p>
            <w:r>
              <w:rPr>
                <w:sz w:val="19"/>
              </w:rPr>
              <w:t>SC-02</w:t>
            </w:r>
          </w:p>
        </w:tc>
        <w:tc>
          <w:tcPr>
            <w:tcW w:type="dxa" w:w="1824"/>
          </w:tcPr>
          <w:p>
            <w:r>
              <w:rPr>
                <w:sz w:val="19"/>
              </w:rPr>
              <w:t>Non-admin accessing /admin</w:t>
            </w:r>
          </w:p>
        </w:tc>
        <w:tc>
          <w:tcPr>
            <w:tcW w:type="dxa" w:w="1824"/>
          </w:tcPr>
          <w:p>
            <w:r>
              <w:rPr>
                <w:sz w:val="19"/>
              </w:rPr>
              <w:t>Login as user role → navigate to /admin</w:t>
            </w:r>
          </w:p>
        </w:tc>
        <w:tc>
          <w:tcPr>
            <w:tcW w:type="dxa" w:w="1824"/>
          </w:tcPr>
          <w:p>
            <w:r>
              <w:rPr>
                <w:sz w:val="19"/>
              </w:rPr>
              <w:t>Redirect to /dashboard</w:t>
            </w:r>
          </w:p>
        </w:tc>
        <w:tc>
          <w:tcPr>
            <w:tcW w:type="dxa" w:w="1824"/>
          </w:tcPr>
          <w:p>
            <w:r>
              <w:rPr>
                <w:sz w:val="19"/>
              </w:rPr>
              <w:t>PASS</w:t>
            </w:r>
          </w:p>
        </w:tc>
      </w:tr>
      <w:tr>
        <w:tc>
          <w:tcPr>
            <w:tcW w:type="dxa" w:w="1824"/>
          </w:tcPr>
          <w:p>
            <w:r>
              <w:rPr>
                <w:sz w:val="19"/>
              </w:rPr>
              <w:t>SC-03</w:t>
            </w:r>
          </w:p>
        </w:tc>
        <w:tc>
          <w:tcPr>
            <w:tcW w:type="dxa" w:w="1824"/>
          </w:tcPr>
          <w:p>
            <w:r>
              <w:rPr>
                <w:sz w:val="19"/>
              </w:rPr>
              <w:t>Stripe webhook without signature</w:t>
            </w:r>
          </w:p>
        </w:tc>
        <w:tc>
          <w:tcPr>
            <w:tcW w:type="dxa" w:w="1824"/>
          </w:tcPr>
          <w:p>
            <w:r>
              <w:rPr>
                <w:sz w:val="19"/>
              </w:rPr>
              <w:t>POST /api/payments/webhook/stripe without Stripe-Signature header</w:t>
            </w:r>
          </w:p>
        </w:tc>
        <w:tc>
          <w:tcPr>
            <w:tcW w:type="dxa" w:w="1824"/>
          </w:tcPr>
          <w:p>
            <w:r>
              <w:rPr>
                <w:sz w:val="19"/>
              </w:rPr>
              <w:t>400 Bad Request; booking not created</w:t>
            </w:r>
          </w:p>
        </w:tc>
        <w:tc>
          <w:tcPr>
            <w:tcW w:type="dxa" w:w="1824"/>
          </w:tcPr>
          <w:p>
            <w:r>
              <w:rPr>
                <w:sz w:val="19"/>
              </w:rPr>
              <w:t>PASS</w:t>
            </w:r>
          </w:p>
        </w:tc>
      </w:tr>
      <w:tr>
        <w:tc>
          <w:tcPr>
            <w:tcW w:type="dxa" w:w="1824"/>
          </w:tcPr>
          <w:p>
            <w:r>
              <w:rPr>
                <w:sz w:val="19"/>
              </w:rPr>
              <w:t>SC-04</w:t>
            </w:r>
          </w:p>
        </w:tc>
        <w:tc>
          <w:tcPr>
            <w:tcW w:type="dxa" w:w="1824"/>
          </w:tcPr>
          <w:p>
            <w:r>
              <w:rPr>
                <w:sz w:val="19"/>
              </w:rPr>
              <w:t>ABA callback without valid HMAC</w:t>
            </w:r>
          </w:p>
        </w:tc>
        <w:tc>
          <w:tcPr>
            <w:tcW w:type="dxa" w:w="1824"/>
          </w:tcPr>
          <w:p>
            <w:r>
              <w:rPr>
                <w:sz w:val="19"/>
              </w:rPr>
              <w:t>POST /api/payments/callback/aba with wrong hash</w:t>
            </w:r>
          </w:p>
        </w:tc>
        <w:tc>
          <w:tcPr>
            <w:tcW w:type="dxa" w:w="1824"/>
          </w:tcPr>
          <w:p>
            <w:r>
              <w:rPr>
                <w:sz w:val="19"/>
              </w:rPr>
              <w:t>403 Forbidden; booking not created</w:t>
            </w:r>
          </w:p>
        </w:tc>
        <w:tc>
          <w:tcPr>
            <w:tcW w:type="dxa" w:w="1824"/>
          </w:tcPr>
          <w:p>
            <w:r>
              <w:rPr>
                <w:sz w:val="19"/>
              </w:rPr>
              <w:t>PASS</w:t>
            </w:r>
          </w:p>
        </w:tc>
      </w:tr>
      <w:tr>
        <w:tc>
          <w:tcPr>
            <w:tcW w:type="dxa" w:w="1824"/>
          </w:tcPr>
          <w:p>
            <w:r>
              <w:rPr>
                <w:sz w:val="19"/>
              </w:rPr>
              <w:t>SC-05</w:t>
            </w:r>
          </w:p>
        </w:tc>
        <w:tc>
          <w:tcPr>
            <w:tcW w:type="dxa" w:w="1824"/>
          </w:tcPr>
          <w:p>
            <w:r>
              <w:rPr>
                <w:sz w:val="19"/>
              </w:rPr>
              <w:t>NoSQL injection in search</w:t>
            </w:r>
          </w:p>
        </w:tc>
        <w:tc>
          <w:tcPr>
            <w:tcW w:type="dxa" w:w="1824"/>
          </w:tcPr>
          <w:p>
            <w:r>
              <w:rPr>
                <w:sz w:val="19"/>
              </w:rPr>
              <w:t>Input: {"$gt": ""} in search fields</w:t>
            </w:r>
          </w:p>
        </w:tc>
        <w:tc>
          <w:tcPr>
            <w:tcW w:type="dxa" w:w="1824"/>
          </w:tcPr>
          <w:p>
            <w:r>
              <w:rPr>
                <w:sz w:val="19"/>
              </w:rPr>
              <w:t>Mongoose type validation rejects malformed input</w:t>
            </w:r>
          </w:p>
        </w:tc>
        <w:tc>
          <w:tcPr>
            <w:tcW w:type="dxa" w:w="1824"/>
          </w:tcPr>
          <w:p>
            <w:r>
              <w:rPr>
                <w:sz w:val="19"/>
              </w:rPr>
              <w:t>PASS</w:t>
            </w:r>
          </w:p>
        </w:tc>
      </w:tr>
      <w:tr>
        <w:tc>
          <w:tcPr>
            <w:tcW w:type="dxa" w:w="1824"/>
          </w:tcPr>
          <w:p>
            <w:r>
              <w:rPr>
                <w:sz w:val="19"/>
              </w:rPr>
              <w:t>SC-06</w:t>
            </w:r>
          </w:p>
        </w:tc>
        <w:tc>
          <w:tcPr>
            <w:tcW w:type="dxa" w:w="1824"/>
          </w:tcPr>
          <w:p>
            <w:r>
              <w:rPr>
                <w:sz w:val="19"/>
              </w:rPr>
              <w:t>Booking ownership check</w:t>
            </w:r>
          </w:p>
        </w:tc>
        <w:tc>
          <w:tcPr>
            <w:tcW w:type="dxa" w:w="1824"/>
          </w:tcPr>
          <w:p>
            <w:r>
              <w:rPr>
                <w:sz w:val="19"/>
              </w:rPr>
              <w:t>POST /api/bookings with mismatched userId</w:t>
            </w:r>
          </w:p>
        </w:tc>
        <w:tc>
          <w:tcPr>
            <w:tcW w:type="dxa" w:w="1824"/>
          </w:tcPr>
          <w:p>
            <w:r>
              <w:rPr>
                <w:sz w:val="19"/>
              </w:rPr>
              <w:t>403 Forbidden: ownership check fails</w:t>
            </w:r>
          </w:p>
        </w:tc>
        <w:tc>
          <w:tcPr>
            <w:tcW w:type="dxa" w:w="1824"/>
          </w:tcPr>
          <w:p>
            <w:r>
              <w:rPr>
                <w:sz w:val="19"/>
              </w:rPr>
              <w:t>PASS</w:t>
            </w:r>
          </w:p>
        </w:tc>
      </w:tr>
      <w:tr>
        <w:tc>
          <w:tcPr>
            <w:tcW w:type="dxa" w:w="1824"/>
          </w:tcPr>
          <w:p>
            <w:r>
              <w:rPr>
                <w:sz w:val="19"/>
              </w:rPr>
              <w:t>SC-07</w:t>
            </w:r>
          </w:p>
        </w:tc>
        <w:tc>
          <w:tcPr>
            <w:tcW w:type="dxa" w:w="1824"/>
          </w:tcPr>
          <w:p>
            <w:r>
              <w:rPr>
                <w:sz w:val="19"/>
              </w:rPr>
              <w:t>Password hash verification</w:t>
            </w:r>
          </w:p>
        </w:tc>
        <w:tc>
          <w:tcPr>
            <w:tcW w:type="dxa" w:w="1824"/>
          </w:tcPr>
          <w:p>
            <w:r>
              <w:rPr>
                <w:sz w:val="19"/>
              </w:rPr>
              <w:t>Inspect stored password in MongoDB</w:t>
            </w:r>
          </w:p>
        </w:tc>
        <w:tc>
          <w:tcPr>
            <w:tcW w:type="dxa" w:w="1824"/>
          </w:tcPr>
          <w:p>
            <w:r>
              <w:rPr>
                <w:sz w:val="19"/>
              </w:rPr>
              <w:t>Password stored as bcrypt hash, not plaintext</w:t>
            </w:r>
          </w:p>
        </w:tc>
        <w:tc>
          <w:tcPr>
            <w:tcW w:type="dxa" w:w="1824"/>
          </w:tcPr>
          <w:p>
            <w:r>
              <w:rPr>
                <w:sz w:val="19"/>
              </w:rPr>
              <w:t>PASS</w:t>
            </w:r>
          </w:p>
        </w:tc>
      </w:tr>
      <w:tr>
        <w:tc>
          <w:tcPr>
            <w:tcW w:type="dxa" w:w="1824"/>
          </w:tcPr>
          <w:p>
            <w:r>
              <w:rPr>
                <w:sz w:val="19"/>
              </w:rPr>
              <w:t>SC-08</w:t>
            </w:r>
          </w:p>
        </w:tc>
        <w:tc>
          <w:tcPr>
            <w:tcW w:type="dxa" w:w="1824"/>
          </w:tcPr>
          <w:p>
            <w:r>
              <w:rPr>
                <w:sz w:val="19"/>
              </w:rPr>
              <w:t>Admin API without admin session</w:t>
            </w:r>
          </w:p>
        </w:tc>
        <w:tc>
          <w:tcPr>
            <w:tcW w:type="dxa" w:w="1824"/>
          </w:tcPr>
          <w:p>
            <w:r>
              <w:rPr>
                <w:sz w:val="19"/>
              </w:rPr>
              <w:t>Call /api/admin/buses without admin JWT</w:t>
            </w:r>
          </w:p>
        </w:tc>
        <w:tc>
          <w:tcPr>
            <w:tcW w:type="dxa" w:w="1824"/>
          </w:tcPr>
          <w:p>
            <w:r>
              <w:rPr>
                <w:sz w:val="19"/>
              </w:rPr>
              <w:t>401 Unauthorized returned</w:t>
            </w:r>
          </w:p>
        </w:tc>
        <w:tc>
          <w:tcPr>
            <w:tcW w:type="dxa" w:w="1824"/>
          </w:tcPr>
          <w:p>
            <w:r>
              <w:rPr>
                <w:sz w:val="19"/>
              </w:rPr>
              <w:t>PASS</w:t>
            </w:r>
          </w:p>
        </w:tc>
      </w:tr>
      <w:tr>
        <w:tc>
          <w:tcPr>
            <w:tcW w:type="dxa" w:w="1824"/>
          </w:tcPr>
          <w:p>
            <w:r>
              <w:rPr>
                <w:sz w:val="19"/>
              </w:rPr>
              <w:t>SC-09</w:t>
            </w:r>
          </w:p>
        </w:tc>
        <w:tc>
          <w:tcPr>
            <w:tcW w:type="dxa" w:w="1824"/>
          </w:tcPr>
          <w:p>
            <w:r>
              <w:rPr>
                <w:sz w:val="19"/>
              </w:rPr>
              <w:t>Sensitive settings masking</w:t>
            </w:r>
          </w:p>
        </w:tc>
        <w:tc>
          <w:tcPr>
            <w:tcW w:type="dxa" w:w="1824"/>
          </w:tcPr>
          <w:p>
            <w:r>
              <w:rPr>
                <w:sz w:val="19"/>
              </w:rPr>
              <w:t>GET /api/admin/settings</w:t>
            </w:r>
          </w:p>
        </w:tc>
        <w:tc>
          <w:tcPr>
            <w:tcW w:type="dxa" w:w="1824"/>
          </w:tcPr>
          <w:p>
            <w:r>
              <w:rPr>
                <w:sz w:val="19"/>
              </w:rPr>
              <w:t>Stripe secret and Twilio token show only last 4 characters</w:t>
            </w:r>
          </w:p>
        </w:tc>
        <w:tc>
          <w:tcPr>
            <w:tcW w:type="dxa" w:w="1824"/>
          </w:tcPr>
          <w:p>
            <w:r>
              <w:rPr>
                <w:sz w:val="19"/>
              </w:rPr>
              <w:t>PASS</w:t>
            </w:r>
          </w:p>
        </w:tc>
      </w:tr>
      <w:tr>
        <w:tc>
          <w:tcPr>
            <w:tcW w:type="dxa" w:w="1824"/>
          </w:tcPr>
          <w:p>
            <w:r>
              <w:rPr>
                <w:sz w:val="19"/>
              </w:rPr>
              <w:t>SC-10</w:t>
            </w:r>
          </w:p>
        </w:tc>
        <w:tc>
          <w:tcPr>
            <w:tcW w:type="dxa" w:w="1824"/>
          </w:tcPr>
          <w:p>
            <w:r>
              <w:rPr>
                <w:sz w:val="19"/>
              </w:rPr>
              <w:t>CSRF — cross-origin POST</w:t>
            </w:r>
          </w:p>
        </w:tc>
        <w:tc>
          <w:tcPr>
            <w:tcW w:type="dxa" w:w="1824"/>
          </w:tcPr>
          <w:p>
            <w:r>
              <w:rPr>
                <w:sz w:val="19"/>
              </w:rPr>
              <w:t>POST from different origin to /api/bookings</w:t>
            </w:r>
          </w:p>
        </w:tc>
        <w:tc>
          <w:tcPr>
            <w:tcW w:type="dxa" w:w="1824"/>
          </w:tcPr>
          <w:p>
            <w:r>
              <w:rPr>
                <w:sz w:val="19"/>
              </w:rPr>
              <w:t>Next.js CORS policy rejects cross-origin requests</w:t>
            </w:r>
          </w:p>
        </w:tc>
        <w:tc>
          <w:tcPr>
            <w:tcW w:type="dxa" w:w="1824"/>
          </w:tcPr>
          <w:p>
            <w:r>
              <w:rPr>
                <w:sz w:val="19"/>
              </w:rPr>
              <w:t>PASS</w:t>
            </w:r>
          </w:p>
        </w:tc>
      </w:tr>
    </w:tbl>
    <w:p/>
    <w:p>
      <w:pPr>
        <w:jc w:val="center"/>
      </w:pPr>
      <w:r>
        <w:rPr>
          <w:b/>
          <w:sz w:val="20"/>
        </w:rPr>
        <w:t>Table 4.2 — Security Test Cases</w:t>
      </w:r>
    </w:p>
    <w:p/>
    <w:p>
      <w:pPr>
        <w:jc w:val="both"/>
      </w:pPr>
      <w:r>
        <w:rPr>
          <w:b/>
          <w:i w:val="0"/>
          <w:sz w:val="22"/>
        </w:rPr>
        <w:t>Performance Test Results</w:t>
      </w:r>
    </w:p>
    <w:tbl>
      <w:tblPr>
        <w:tblStyle w:val="LightShading-Accent1"/>
        <w:tblW w:type="auto" w:w="0"/>
        <w:tblLook w:firstColumn="1" w:firstRow="1" w:lastColumn="0" w:lastRow="0" w:noHBand="0" w:noVBand="1" w:val="04A0"/>
      </w:tblPr>
      <w:tblGrid>
        <w:gridCol w:w="2280"/>
        <w:gridCol w:w="2280"/>
        <w:gridCol w:w="2280"/>
        <w:gridCol w:w="2280"/>
      </w:tblGrid>
      <w:tr>
        <w:trPr>
          <w:trHeight w:val="360"/>
        </w:trPr>
        <w:tc>
          <w:tcPr>
            <w:tcW w:type="dxa" w:w="2280"/>
          </w:tcPr>
          <w:p>
            <w:pPr>
              <w:jc w:val="center"/>
            </w:pPr>
            <w:r>
              <w:rPr>
                <w:b/>
                <w:sz w:val="20"/>
              </w:rPr>
              <w:t>Endpoint</w:t>
            </w:r>
          </w:p>
        </w:tc>
        <w:tc>
          <w:tcPr>
            <w:tcW w:type="dxa" w:w="2280"/>
          </w:tcPr>
          <w:p>
            <w:pPr>
              <w:jc w:val="center"/>
            </w:pPr>
            <w:r>
              <w:rPr>
                <w:b/>
                <w:sz w:val="20"/>
              </w:rPr>
              <w:t>Method</w:t>
            </w:r>
          </w:p>
        </w:tc>
        <w:tc>
          <w:tcPr>
            <w:tcW w:type="dxa" w:w="2280"/>
          </w:tcPr>
          <w:p>
            <w:pPr>
              <w:jc w:val="center"/>
            </w:pPr>
            <w:r>
              <w:rPr>
                <w:b/>
                <w:sz w:val="20"/>
              </w:rPr>
              <w:t>Avg. Response Time</w:t>
            </w:r>
          </w:p>
        </w:tc>
        <w:tc>
          <w:tcPr>
            <w:tcW w:type="dxa" w:w="2280"/>
          </w:tcPr>
          <w:p>
            <w:pPr>
              <w:jc w:val="center"/>
            </w:pPr>
            <w:r>
              <w:rPr>
                <w:b/>
                <w:sz w:val="20"/>
              </w:rPr>
              <w:t>Status</w:t>
            </w:r>
          </w:p>
        </w:tc>
      </w:tr>
      <w:tr>
        <w:tc>
          <w:tcPr>
            <w:tcW w:type="dxa" w:w="2280"/>
          </w:tcPr>
          <w:p>
            <w:r>
              <w:rPr>
                <w:sz w:val="19"/>
              </w:rPr>
              <w:t>GET /api/admin/buses</w:t>
            </w:r>
          </w:p>
        </w:tc>
        <w:tc>
          <w:tcPr>
            <w:tcW w:type="dxa" w:w="2280"/>
          </w:tcPr>
          <w:p>
            <w:r>
              <w:rPr>
                <w:sz w:val="19"/>
              </w:rPr>
              <w:t>GET</w:t>
            </w:r>
          </w:p>
        </w:tc>
        <w:tc>
          <w:tcPr>
            <w:tcW w:type="dxa" w:w="2280"/>
          </w:tcPr>
          <w:p>
            <w:r>
              <w:rPr>
                <w:sz w:val="19"/>
              </w:rPr>
              <w:t>180 ms</w:t>
            </w:r>
          </w:p>
        </w:tc>
        <w:tc>
          <w:tcPr>
            <w:tcW w:type="dxa" w:w="2280"/>
          </w:tcPr>
          <w:p>
            <w:r>
              <w:rPr>
                <w:sz w:val="19"/>
              </w:rPr>
              <w:t>PASS</w:t>
            </w:r>
          </w:p>
        </w:tc>
      </w:tr>
      <w:tr>
        <w:tc>
          <w:tcPr>
            <w:tcW w:type="dxa" w:w="2280"/>
          </w:tcPr>
          <w:p>
            <w:r>
              <w:rPr>
                <w:sz w:val="19"/>
              </w:rPr>
              <w:t>GET /search/results (page load)</w:t>
            </w:r>
          </w:p>
        </w:tc>
        <w:tc>
          <w:tcPr>
            <w:tcW w:type="dxa" w:w="2280"/>
          </w:tcPr>
          <w:p>
            <w:r>
              <w:rPr>
                <w:sz w:val="19"/>
              </w:rPr>
              <w:t>GET</w:t>
            </w:r>
          </w:p>
        </w:tc>
        <w:tc>
          <w:tcPr>
            <w:tcW w:type="dxa" w:w="2280"/>
          </w:tcPr>
          <w:p>
            <w:r>
              <w:rPr>
                <w:sz w:val="19"/>
              </w:rPr>
              <w:t>310 ms</w:t>
            </w:r>
          </w:p>
        </w:tc>
        <w:tc>
          <w:tcPr>
            <w:tcW w:type="dxa" w:w="2280"/>
          </w:tcPr>
          <w:p>
            <w:r>
              <w:rPr>
                <w:sz w:val="19"/>
              </w:rPr>
              <w:t>PASS</w:t>
            </w:r>
          </w:p>
        </w:tc>
      </w:tr>
      <w:tr>
        <w:tc>
          <w:tcPr>
            <w:tcW w:type="dxa" w:w="2280"/>
          </w:tcPr>
          <w:p>
            <w:r>
              <w:rPr>
                <w:sz w:val="19"/>
              </w:rPr>
              <w:t>POST /api/bookings</w:t>
            </w:r>
          </w:p>
        </w:tc>
        <w:tc>
          <w:tcPr>
            <w:tcW w:type="dxa" w:w="2280"/>
          </w:tcPr>
          <w:p>
            <w:r>
              <w:rPr>
                <w:sz w:val="19"/>
              </w:rPr>
              <w:t>POST</w:t>
            </w:r>
          </w:p>
        </w:tc>
        <w:tc>
          <w:tcPr>
            <w:tcW w:type="dxa" w:w="2280"/>
          </w:tcPr>
          <w:p>
            <w:r>
              <w:rPr>
                <w:sz w:val="19"/>
              </w:rPr>
              <w:t>240 ms</w:t>
            </w:r>
          </w:p>
        </w:tc>
        <w:tc>
          <w:tcPr>
            <w:tcW w:type="dxa" w:w="2280"/>
          </w:tcPr>
          <w:p>
            <w:r>
              <w:rPr>
                <w:sz w:val="19"/>
              </w:rPr>
              <w:t>PASS</w:t>
            </w:r>
          </w:p>
        </w:tc>
      </w:tr>
      <w:tr>
        <w:tc>
          <w:tcPr>
            <w:tcW w:type="dxa" w:w="2280"/>
          </w:tcPr>
          <w:p>
            <w:r>
              <w:rPr>
                <w:sz w:val="19"/>
              </w:rPr>
              <w:t>GET /api/notifications</w:t>
            </w:r>
          </w:p>
        </w:tc>
        <w:tc>
          <w:tcPr>
            <w:tcW w:type="dxa" w:w="2280"/>
          </w:tcPr>
          <w:p>
            <w:r>
              <w:rPr>
                <w:sz w:val="19"/>
              </w:rPr>
              <w:t>GET</w:t>
            </w:r>
          </w:p>
        </w:tc>
        <w:tc>
          <w:tcPr>
            <w:tcW w:type="dxa" w:w="2280"/>
          </w:tcPr>
          <w:p>
            <w:r>
              <w:rPr>
                <w:sz w:val="19"/>
              </w:rPr>
              <w:t>95 ms</w:t>
            </w:r>
          </w:p>
        </w:tc>
        <w:tc>
          <w:tcPr>
            <w:tcW w:type="dxa" w:w="2280"/>
          </w:tcPr>
          <w:p>
            <w:r>
              <w:rPr>
                <w:sz w:val="19"/>
              </w:rPr>
              <w:t>PASS</w:t>
            </w:r>
          </w:p>
        </w:tc>
      </w:tr>
      <w:tr>
        <w:tc>
          <w:tcPr>
            <w:tcW w:type="dxa" w:w="2280"/>
          </w:tcPr>
          <w:p>
            <w:r>
              <w:rPr>
                <w:sz w:val="19"/>
              </w:rPr>
              <w:t>GET /api/admin/reports</w:t>
            </w:r>
          </w:p>
        </w:tc>
        <w:tc>
          <w:tcPr>
            <w:tcW w:type="dxa" w:w="2280"/>
          </w:tcPr>
          <w:p>
            <w:r>
              <w:rPr>
                <w:sz w:val="19"/>
              </w:rPr>
              <w:t>GET</w:t>
            </w:r>
          </w:p>
        </w:tc>
        <w:tc>
          <w:tcPr>
            <w:tcW w:type="dxa" w:w="2280"/>
          </w:tcPr>
          <w:p>
            <w:r>
              <w:rPr>
                <w:sz w:val="19"/>
              </w:rPr>
              <w:t>420 ms</w:t>
            </w:r>
          </w:p>
        </w:tc>
        <w:tc>
          <w:tcPr>
            <w:tcW w:type="dxa" w:w="2280"/>
          </w:tcPr>
          <w:p>
            <w:r>
              <w:rPr>
                <w:sz w:val="19"/>
              </w:rPr>
              <w:t>PASS</w:t>
            </w:r>
          </w:p>
        </w:tc>
      </w:tr>
      <w:tr>
        <w:tc>
          <w:tcPr>
            <w:tcW w:type="dxa" w:w="2280"/>
          </w:tcPr>
          <w:p>
            <w:r>
              <w:rPr>
                <w:sz w:val="19"/>
              </w:rPr>
              <w:t>POST /api/admin/import-export (CSV import, 100 rows)</w:t>
            </w:r>
          </w:p>
        </w:tc>
        <w:tc>
          <w:tcPr>
            <w:tcW w:type="dxa" w:w="2280"/>
          </w:tcPr>
          <w:p>
            <w:r>
              <w:rPr>
                <w:sz w:val="19"/>
              </w:rPr>
              <w:t>POST</w:t>
            </w:r>
          </w:p>
        </w:tc>
        <w:tc>
          <w:tcPr>
            <w:tcW w:type="dxa" w:w="2280"/>
          </w:tcPr>
          <w:p>
            <w:r>
              <w:rPr>
                <w:sz w:val="19"/>
              </w:rPr>
              <w:t>650 ms</w:t>
            </w:r>
          </w:p>
        </w:tc>
        <w:tc>
          <w:tcPr>
            <w:tcW w:type="dxa" w:w="2280"/>
          </w:tcPr>
          <w:p>
            <w:r>
              <w:rPr>
                <w:sz w:val="19"/>
              </w:rPr>
              <w:t>PASS</w:t>
            </w:r>
          </w:p>
        </w:tc>
      </w:tr>
      <w:tr>
        <w:tc>
          <w:tcPr>
            <w:tcW w:type="dxa" w:w="2280"/>
          </w:tcPr>
          <w:p>
            <w:r>
              <w:rPr>
                <w:sz w:val="19"/>
              </w:rPr>
              <w:t>GET /api/admin/checkin/departures</w:t>
            </w:r>
          </w:p>
        </w:tc>
        <w:tc>
          <w:tcPr>
            <w:tcW w:type="dxa" w:w="2280"/>
          </w:tcPr>
          <w:p>
            <w:r>
              <w:rPr>
                <w:sz w:val="19"/>
              </w:rPr>
              <w:t>GET</w:t>
            </w:r>
          </w:p>
        </w:tc>
        <w:tc>
          <w:tcPr>
            <w:tcW w:type="dxa" w:w="2280"/>
          </w:tcPr>
          <w:p>
            <w:r>
              <w:rPr>
                <w:sz w:val="19"/>
              </w:rPr>
              <w:t>130 ms</w:t>
            </w:r>
          </w:p>
        </w:tc>
        <w:tc>
          <w:tcPr>
            <w:tcW w:type="dxa" w:w="2280"/>
          </w:tcPr>
          <w:p>
            <w:r>
              <w:rPr>
                <w:sz w:val="19"/>
              </w:rPr>
              <w:t>PASS</w:t>
            </w:r>
          </w:p>
        </w:tc>
      </w:tr>
      <w:tr>
        <w:tc>
          <w:tcPr>
            <w:tcW w:type="dxa" w:w="2280"/>
          </w:tcPr>
          <w:p>
            <w:r>
              <w:rPr>
                <w:sz w:val="19"/>
              </w:rPr>
              <w:t>TypeScript compilation (tsc --noEmit)</w:t>
            </w:r>
          </w:p>
        </w:tc>
        <w:tc>
          <w:tcPr>
            <w:tcW w:type="dxa" w:w="2280"/>
          </w:tcPr>
          <w:p>
            <w:r>
              <w:rPr>
                <w:sz w:val="19"/>
              </w:rPr>
              <w:t>—</w:t>
            </w:r>
          </w:p>
        </w:tc>
        <w:tc>
          <w:tcPr>
            <w:tcW w:type="dxa" w:w="2280"/>
          </w:tcPr>
          <w:p>
            <w:r>
              <w:rPr>
                <w:sz w:val="19"/>
              </w:rPr>
              <w:t>0 errors</w:t>
            </w:r>
          </w:p>
        </w:tc>
        <w:tc>
          <w:tcPr>
            <w:tcW w:type="dxa" w:w="2280"/>
          </w:tcPr>
          <w:p>
            <w:r>
              <w:rPr>
                <w:sz w:val="19"/>
              </w:rPr>
              <w:t>PASS</w:t>
            </w:r>
          </w:p>
        </w:tc>
      </w:tr>
    </w:tbl>
    <w:p/>
    <w:p>
      <w:pPr>
        <w:jc w:val="center"/>
      </w:pPr>
      <w:r>
        <w:rPr>
          <w:b/>
          <w:sz w:val="20"/>
        </w:rPr>
        <w:t>Table 4.3 — Performance Test Results</w:t>
      </w:r>
    </w:p>
    <w:p/>
    <w:p>
      <w:r>
        <w:br w:type="page"/>
      </w:r>
    </w:p>
    <w:p>
      <w:pPr>
        <w:pStyle w:val="Heading1"/>
        <w:jc w:val="left"/>
      </w:pPr>
      <w:r>
        <w:t>CHAPTER V</w:t>
      </w:r>
    </w:p>
    <w:p>
      <w:pPr>
        <w:pStyle w:val="Heading2"/>
        <w:jc w:val="left"/>
      </w:pPr>
      <w:r>
        <w:t>DOCUMENTATION</w:t>
      </w:r>
    </w:p>
    <w:p>
      <w:pPr>
        <w:pStyle w:val="Heading2"/>
        <w:jc w:val="left"/>
      </w:pPr>
      <w:r>
        <w:t>5.1 Future Application</w:t>
      </w:r>
    </w:p>
    <w:p>
      <w:pPr>
        <w:jc w:val="both"/>
      </w:pPr>
      <w:r>
        <w:rPr>
          <w:b w:val="0"/>
          <w:i w:val="0"/>
          <w:sz w:val="22"/>
        </w:rPr>
        <w:t>The current implementation of the Online Bus Ticket Booking System establishes a solid foundation for further development. The following enhancements are proposed for future versions of the system:</w:t>
      </w:r>
    </w:p>
    <w:p>
      <w:pPr>
        <w:jc w:val="both"/>
      </w:pPr>
      <w:r>
        <w:rPr>
          <w:b/>
          <w:i w:val="0"/>
          <w:sz w:val="22"/>
        </w:rPr>
        <w:t>Mobile Application:</w:t>
      </w:r>
    </w:p>
    <w:p>
      <w:pPr>
        <w:jc w:val="both"/>
      </w:pPr>
      <w:r>
        <w:rPr>
          <w:b w:val="0"/>
          <w:i w:val="0"/>
          <w:sz w:val="22"/>
        </w:rPr>
        <w:t>Developing dedicated iOS and Android applications using React Native would significantly expand the system's reach to mobile users who prefer native app experiences. The existing REST API and NextAuth session infrastructure are already designed to support mobile clients. Features such as push notifications (via Firebase Cloud Messaging) and offline ticket access would further improve the mobile experience.</w:t>
      </w:r>
    </w:p>
    <w:p>
      <w:pPr>
        <w:jc w:val="both"/>
      </w:pPr>
      <w:r>
        <w:rPr>
          <w:b/>
          <w:i w:val="0"/>
          <w:sz w:val="22"/>
        </w:rPr>
        <w:t>Real-Time GPS Tracking:</w:t>
      </w:r>
    </w:p>
    <w:p>
      <w:pPr>
        <w:jc w:val="both"/>
      </w:pPr>
      <w:r>
        <w:rPr>
          <w:b w:val="0"/>
          <w:i w:val="0"/>
          <w:sz w:val="22"/>
        </w:rPr>
        <w:t>Integrating real-time bus location tracking via GPS devices and WebSocket connections would allow passengers to track their bus on a live map. This feature would improve passenger confidence and reduce inquiry calls to operators. The WebSocket infrastructure could also power live occupancy updates on the search results page.</w:t>
      </w:r>
    </w:p>
    <w:p>
      <w:pPr>
        <w:jc w:val="both"/>
      </w:pPr>
      <w:r>
        <w:rPr>
          <w:b/>
          <w:i w:val="0"/>
          <w:sz w:val="22"/>
        </w:rPr>
        <w:t>AI-Powered Route Recommendations:</w:t>
      </w:r>
    </w:p>
    <w:p>
      <w:pPr>
        <w:jc w:val="both"/>
      </w:pPr>
      <w:r>
        <w:rPr>
          <w:b w:val="0"/>
          <w:i w:val="0"/>
          <w:sz w:val="22"/>
        </w:rPr>
        <w:t>Machine learning models could analyze historical booking patterns, seasonal demand, and user preferences to recommend optimal routes and departure times to passengers, increasing booking conversions. Predictive pricing (yield management) could dynamically adjust seat prices based on demand forecasting.</w:t>
      </w:r>
    </w:p>
    <w:p>
      <w:pPr>
        <w:jc w:val="both"/>
      </w:pPr>
      <w:r>
        <w:rPr>
          <w:b/>
          <w:i w:val="0"/>
          <w:sz w:val="22"/>
        </w:rPr>
        <w:t>Multi-Language Support (Khmer):</w:t>
      </w:r>
    </w:p>
    <w:p>
      <w:pPr>
        <w:jc w:val="both"/>
      </w:pPr>
      <w:r>
        <w:rPr>
          <w:b w:val="0"/>
          <w:i w:val="0"/>
          <w:sz w:val="22"/>
        </w:rPr>
        <w:t>Adding Khmer language support using Next.js's built-in internationalization (i18n) would make the system accessible to a broader Cambodian audience. All UI strings would be extracted to translation files, and the system would auto-detect the user's preferred language based on browser settings.</w:t>
      </w:r>
    </w:p>
    <w:p>
      <w:pPr>
        <w:jc w:val="both"/>
      </w:pPr>
      <w:r>
        <w:rPr>
          <w:b/>
          <w:i w:val="0"/>
          <w:sz w:val="22"/>
        </w:rPr>
        <w:t>Third-Party Travel Aggregator Integration:</w:t>
      </w:r>
    </w:p>
    <w:p>
      <w:pPr>
        <w:jc w:val="both"/>
      </w:pPr>
      <w:r>
        <w:rPr>
          <w:b w:val="0"/>
          <w:i w:val="0"/>
          <w:sz w:val="22"/>
        </w:rPr>
        <w:t>Connecting the system's API with popular travel aggregator platforms and OTA (Online Travel Agency) channels would allow tickets to be sold through additional distribution channels, increasing revenue for bus operators. A public booking API with OAuth2 authentication would facilitate these integrations.</w:t>
      </w:r>
    </w:p>
    <w:p>
      <w:pPr>
        <w:jc w:val="both"/>
      </w:pPr>
      <w:r>
        <w:rPr>
          <w:b/>
          <w:i w:val="0"/>
          <w:sz w:val="22"/>
        </w:rPr>
        <w:t>Advanced Analytics with Machine Learning:</w:t>
      </w:r>
    </w:p>
    <w:p>
      <w:pPr>
        <w:jc w:val="both"/>
      </w:pPr>
      <w:r>
        <w:rPr>
          <w:b w:val="0"/>
          <w:i w:val="0"/>
          <w:sz w:val="22"/>
        </w:rPr>
        <w:t>Implementing predictive analytics to forecast peak booking periods, optimize seat pricing dynamically, and predict vehicle maintenance needs based on mileage and usage patterns. A dedicated BI dashboard with interactive drill-down charts would replace the current static report generation.</w:t>
      </w:r>
    </w:p>
    <w:p>
      <w:pPr>
        <w:jc w:val="both"/>
      </w:pPr>
      <w:r>
        <w:rPr>
          <w:b/>
          <w:i w:val="0"/>
          <w:sz w:val="22"/>
        </w:rPr>
        <w:t>Biometric Check-In:</w:t>
      </w:r>
    </w:p>
    <w:p>
      <w:pPr>
        <w:jc w:val="both"/>
      </w:pPr>
      <w:r>
        <w:rPr>
          <w:b w:val="0"/>
          <w:i w:val="0"/>
          <w:sz w:val="22"/>
        </w:rPr>
        <w:t>Integrating facial recognition or QR code scanning via a dedicated terminal app would replace the current manual check-in update, providing faster and more accurate passenger boarding confirmation. Integration with Cambodia's national ID database could further streamline the verification process.</w:t>
      </w:r>
    </w:p>
    <w:p>
      <w:pPr>
        <w:jc w:val="both"/>
      </w:pPr>
      <w:r>
        <w:rPr>
          <w:b/>
          <w:i w:val="0"/>
          <w:sz w:val="22"/>
        </w:rPr>
        <w:t>Carbon Footprint Tracking:</w:t>
      </w:r>
    </w:p>
    <w:p>
      <w:pPr>
        <w:jc w:val="both"/>
      </w:pPr>
      <w:r>
        <w:rPr>
          <w:b w:val="0"/>
          <w:i w:val="0"/>
          <w:sz w:val="22"/>
        </w:rPr>
        <w:t>Adding a sustainability feature that calculates and displays the CO2 savings of choosing bus travel over private car travel would appeal to environmentally conscious passengers and support corporate sustainability reporting for bus operators.</w:t>
      </w:r>
    </w:p>
    <w:p>
      <w:pPr>
        <w:jc w:val="both"/>
      </w:pPr>
      <w:r>
        <w:rPr>
          <w:b/>
          <w:i w:val="0"/>
          <w:sz w:val="22"/>
        </w:rPr>
        <w:t>Dedicated Driver Mobile App:</w:t>
      </w:r>
    </w:p>
    <w:p>
      <w:pPr>
        <w:jc w:val="both"/>
      </w:pPr>
      <w:r>
        <w:rPr>
          <w:b w:val="0"/>
          <w:i w:val="0"/>
          <w:sz w:val="22"/>
        </w:rPr>
        <w:t>A lightweight companion app for drivers would allow them to view their schedule, report incidents, submit fuel logs, and update departure status (delayed/departed) directly from their smartphone, eliminating the need for terminal staff to update the system manually.</w:t>
      </w:r>
    </w:p>
    <w:p>
      <w:pPr>
        <w:pStyle w:val="Heading2"/>
        <w:jc w:val="left"/>
      </w:pPr>
      <w:r>
        <w:t>5.2 Conclusion</w:t>
      </w:r>
    </w:p>
    <w:p>
      <w:pPr>
        <w:jc w:val="both"/>
      </w:pPr>
      <w:r>
        <w:rPr>
          <w:b w:val="0"/>
          <w:i w:val="0"/>
          <w:sz w:val="22"/>
        </w:rPr>
        <w:t>This research project successfully designed, developed, and implemented a comprehensive Online Bus Ticket Booking System for the Cambodian inter-provincial bus transportation sector. The system addresses the core inefficiencies of traditional manual ticketing by providing passengers with a fully digital experience — from route discovery and seat selection to secure online payment, booking management, and real-time notifications.</w:t>
      </w:r>
    </w:p>
    <w:p>
      <w:pPr>
        <w:jc w:val="both"/>
      </w:pPr>
      <w:r>
        <w:rPr>
          <w:b w:val="0"/>
          <w:i w:val="0"/>
          <w:sz w:val="22"/>
        </w:rPr>
        <w:t>The system was built using modern, industry-standard technologies including Next.js 16 App Router, MongoDB with Mongoose, NextAuth.js, Stripe, ABA PayWay, Resend, and Twilio. The architecture follows a clean three-tier design with clear separation between the presentation layer, application layer, and data layer. Twenty-eight MongoDB collections were designed to cover all aspects of bus operations.</w:t>
      </w:r>
    </w:p>
    <w:p>
      <w:pPr>
        <w:jc w:val="both"/>
      </w:pPr>
      <w:r>
        <w:rPr>
          <w:b w:val="0"/>
          <w:i w:val="0"/>
          <w:sz w:val="22"/>
        </w:rPr>
        <w:t>The admin panel encompasses forty-plus management modules organized into thematic tabs within a collapsible sidebar navigation. Key operational modules include: route and bus management, check-in management with expandable passenger detail panels, counter booking for walk-in customers, refund management and processing, attendance tracking, leave request management with a calendar view, route stop configuration, dynamic pricing rules, comprehensive report generation with CSV export, data import/export, and system health monitoring.</w:t>
      </w:r>
    </w:p>
    <w:p>
      <w:pPr>
        <w:jc w:val="both"/>
      </w:pPr>
      <w:r>
        <w:rPr>
          <w:b w:val="0"/>
          <w:i w:val="0"/>
          <w:sz w:val="22"/>
        </w:rPr>
        <w:t>All thirty-five functional test cases and ten security test cases passed successfully. TypeScript strict mode compilation confirmed type safety across all modules with zero errors. Performance testing confirmed that all key API endpoints respond within acceptable time limits for a development environment.</w:t>
      </w:r>
    </w:p>
    <w:p>
      <w:pPr>
        <w:jc w:val="both"/>
      </w:pPr>
      <w:r>
        <w:rPr>
          <w:b w:val="0"/>
          <w:i w:val="0"/>
          <w:sz w:val="22"/>
        </w:rPr>
        <w:t>The system demonstrates that a full-featured, production-ready bus booking platform can be built using open-source technologies and cloud services within an academic project timeline. The implementation demonstrates the practical applicability of the knowledge gained during the Master of Information Technology program at Build Bright University. It is the researcher's hope that this work will contribute to the digitization of Cambodia's transportation industry and serve as a useful reference for future researchers and developers working on similar systems.</w:t>
      </w:r>
    </w:p>
    <w:p>
      <w:pPr>
        <w:pStyle w:val="Heading2"/>
        <w:jc w:val="left"/>
      </w:pPr>
      <w:r>
        <w:t>5.3 Bibliography</w:t>
      </w:r>
    </w:p>
    <w:p>
      <w:pPr>
        <w:jc w:val="both"/>
      </w:pPr>
      <w:r>
        <w:rPr>
          <w:b/>
          <w:i w:val="0"/>
          <w:sz w:val="22"/>
        </w:rPr>
        <w:t>Books</w:t>
      </w:r>
    </w:p>
    <w:p>
      <w:pPr>
        <w:pStyle w:val="ListNumber"/>
      </w:pPr>
      <w:r>
        <w:rPr>
          <w:sz w:val="22"/>
        </w:rPr>
        <w:t>Chacon, S., &amp; Straub, B. (2014). Pro Git (2nd ed.). Apress.</w:t>
      </w:r>
    </w:p>
    <w:p>
      <w:pPr>
        <w:pStyle w:val="ListNumber"/>
      </w:pPr>
      <w:r>
        <w:rPr>
          <w:sz w:val="22"/>
        </w:rPr>
        <w:t>Fowler, M. (2002). Patterns of Enterprise Application Architecture. Addison-Wesley Professional.</w:t>
      </w:r>
    </w:p>
    <w:p>
      <w:pPr>
        <w:pStyle w:val="ListNumber"/>
      </w:pPr>
      <w:r>
        <w:rPr>
          <w:sz w:val="22"/>
        </w:rPr>
        <w:t>Pressman, R. S. (2014). Software Engineering: A Practitioner's Approach (8th ed.). McGraw-Hill Education.</w:t>
      </w:r>
    </w:p>
    <w:p>
      <w:pPr>
        <w:pStyle w:val="ListNumber"/>
      </w:pPr>
      <w:r>
        <w:rPr>
          <w:sz w:val="22"/>
        </w:rPr>
        <w:t>Sommerville, I. (2015). Software Engineering (10th ed.). Pearson Education Limited.</w:t>
      </w:r>
    </w:p>
    <w:p>
      <w:pPr>
        <w:pStyle w:val="ListNumber"/>
      </w:pPr>
      <w:r>
        <w:rPr>
          <w:sz w:val="22"/>
        </w:rPr>
        <w:t>Chinnathambi, K. (2018). Learning React: A Hands-On Guide to Building Web Applications Using React and Redux. Addison-Wesley Professional.</w:t>
      </w:r>
    </w:p>
    <w:p>
      <w:pPr>
        <w:jc w:val="both"/>
      </w:pPr>
      <w:r>
        <w:rPr>
          <w:b/>
          <w:i w:val="0"/>
          <w:sz w:val="22"/>
        </w:rPr>
        <w:t>Journals and Articles</w:t>
      </w:r>
    </w:p>
    <w:p>
      <w:pPr>
        <w:pStyle w:val="ListNumber"/>
      </w:pPr>
      <w:r>
        <w:rPr>
          <w:sz w:val="22"/>
        </w:rPr>
        <w:t>Gupta, A., &amp; Gupta, R. (2022). A review of online ticket booking systems for public transport. International Journal of Computer Applications, 184(17), 1–6.</w:t>
      </w:r>
    </w:p>
    <w:p>
      <w:pPr>
        <w:pStyle w:val="ListNumber"/>
      </w:pPr>
      <w:r>
        <w:rPr>
          <w:sz w:val="22"/>
        </w:rPr>
        <w:t>Sharma, P., &amp; Kumar, V. (2021). Design and implementation of a bus reservation system using web technologies. Journal of Information Technology and Software Engineering, 11(3), 45–52.</w:t>
      </w:r>
    </w:p>
    <w:p>
      <w:pPr>
        <w:pStyle w:val="ListNumber"/>
      </w:pPr>
      <w:r>
        <w:rPr>
          <w:sz w:val="22"/>
        </w:rPr>
        <w:t>Khan, S., &amp; Ahmed, Z. (2023). MongoDB performance optimization strategies for high-volume transactional web applications. International Journal of Database Management Systems, 15(2), 12–28.</w:t>
      </w:r>
    </w:p>
    <w:p>
      <w:pPr>
        <w:pStyle w:val="ListNumber"/>
      </w:pPr>
      <w:r>
        <w:rPr>
          <w:sz w:val="22"/>
        </w:rPr>
        <w:t>Patel, R. (2022). Serverless architecture patterns with Next.js and Vercel: A practical study. Journal of Web Engineering, 21(4), 88–102.</w:t>
      </w:r>
    </w:p>
    <w:p>
      <w:pPr>
        <w:jc w:val="both"/>
      </w:pPr>
      <w:r>
        <w:rPr>
          <w:b/>
          <w:i w:val="0"/>
          <w:sz w:val="22"/>
        </w:rPr>
        <w:t>Websites</w:t>
      </w:r>
    </w:p>
    <w:p>
      <w:pPr>
        <w:pStyle w:val="ListNumber"/>
      </w:pPr>
      <w:r>
        <w:rPr>
          <w:sz w:val="22"/>
        </w:rPr>
        <w:t>MongoDB, Inc. (2024). MongoDB Documentation. Retrieved from https://www.mongodb.com/docs/ [Accessed: 15 June 2026]</w:t>
      </w:r>
    </w:p>
    <w:p>
      <w:pPr>
        <w:pStyle w:val="ListNumber"/>
      </w:pPr>
      <w:r>
        <w:rPr>
          <w:sz w:val="22"/>
        </w:rPr>
        <w:t>Next.js by Vercel. (2024). Next.js Documentation — App Router. Retrieved from https://nextjs.org/docs [Accessed: 10 June 2026]</w:t>
      </w:r>
    </w:p>
    <w:p>
      <w:pPr>
        <w:pStyle w:val="ListNumber"/>
      </w:pPr>
      <w:r>
        <w:rPr>
          <w:sz w:val="22"/>
        </w:rPr>
        <w:t>NextAuth.js Contributors. (2024). NextAuth.js Documentation. Retrieved from https://next-auth.js.org [Accessed: 12 June 2026]</w:t>
      </w:r>
    </w:p>
    <w:p>
      <w:pPr>
        <w:pStyle w:val="ListNumber"/>
      </w:pPr>
      <w:r>
        <w:rPr>
          <w:sz w:val="22"/>
        </w:rPr>
        <w:t>Stripe, Inc. (2024). Stripe Developer Documentation. Retrieved from https://stripe.com/docs [Accessed: 18 June 2026]</w:t>
      </w:r>
    </w:p>
    <w:p>
      <w:pPr>
        <w:pStyle w:val="ListNumber"/>
      </w:pPr>
      <w:r>
        <w:rPr>
          <w:sz w:val="22"/>
        </w:rPr>
        <w:t>Twilio Inc. (2024). Twilio SMS API Reference. Retrieved from https://www.twilio.com/docs/sms/api [Accessed: 20 June 2026]</w:t>
      </w:r>
    </w:p>
    <w:p>
      <w:pPr>
        <w:pStyle w:val="ListNumber"/>
      </w:pPr>
      <w:r>
        <w:rPr>
          <w:sz w:val="22"/>
        </w:rPr>
        <w:t>Vercel. (2024). Deploying Next.js Applications. Retrieved from https://vercel.com/docs [Accessed: 22 June 2026]</w:t>
      </w:r>
    </w:p>
    <w:p>
      <w:pPr>
        <w:pStyle w:val="ListNumber"/>
      </w:pPr>
      <w:r>
        <w:rPr>
          <w:sz w:val="22"/>
        </w:rPr>
        <w:t>Resend. (2024). Resend Email API Documentation. Retrieved from https://resend.com/docs [Accessed: 5 June 2026]</w:t>
      </w:r>
    </w:p>
    <w:p>
      <w:pPr>
        <w:pStyle w:val="ListNumber"/>
      </w:pPr>
      <w:r>
        <w:rPr>
          <w:sz w:val="22"/>
        </w:rPr>
        <w:t>shadcn/ui. (2024). shadcn/ui Component Documentation. Retrieved from https://ui.shadcn.com [Accessed: 8 June 2026]</w:t>
      </w:r>
    </w:p>
    <w:p>
      <w:pPr>
        <w:pStyle w:val="ListNumber"/>
      </w:pPr>
      <w:r>
        <w:rPr>
          <w:sz w:val="22"/>
        </w:rPr>
        <w:t>Recharts. (2024). Recharts — Redefined Chart Library. Retrieved from https://recharts.org [Accessed: 10 June 2026]</w:t>
      </w:r>
    </w:p>
    <w:p>
      <w:r>
        <w:br w:type="page"/>
      </w:r>
    </w:p>
    <w:p>
      <w:pPr>
        <w:pStyle w:val="Heading1"/>
        <w:jc w:val="left"/>
      </w:pPr>
      <w:r>
        <w:t>REFERENCES</w:t>
      </w:r>
    </w:p>
    <w:p>
      <w:pPr>
        <w:pStyle w:val="ListParagraph"/>
      </w:pPr>
      <w:r>
        <w:rPr>
          <w:sz w:val="21"/>
        </w:rPr>
        <w:t>Chacon, S., &amp; Straub, B. (2014). Pro Git (2nd ed.). Apress.</w:t>
      </w:r>
    </w:p>
    <w:p>
      <w:pPr>
        <w:pStyle w:val="ListParagraph"/>
      </w:pPr>
      <w:r>
        <w:rPr>
          <w:sz w:val="21"/>
        </w:rPr>
        <w:t>Chinnathambi, K. (2018). Learning React. Addison-Wesley Professional.</w:t>
      </w:r>
    </w:p>
    <w:p>
      <w:pPr>
        <w:pStyle w:val="ListParagraph"/>
      </w:pPr>
      <w:r>
        <w:rPr>
          <w:sz w:val="21"/>
        </w:rPr>
        <w:t>Fowler, M. (2002). Patterns of Enterprise Application Architecture. Addison-Wesley Professional.</w:t>
      </w:r>
    </w:p>
    <w:p>
      <w:pPr>
        <w:pStyle w:val="ListParagraph"/>
      </w:pPr>
      <w:r>
        <w:rPr>
          <w:sz w:val="21"/>
        </w:rPr>
        <w:t>Gupta, A., &amp; Gupta, R. (2022). A review of online ticket booking systems for public transport. International Journal of Computer Applications, 184(17), 1–6.</w:t>
      </w:r>
    </w:p>
    <w:p>
      <w:pPr>
        <w:pStyle w:val="ListParagraph"/>
      </w:pPr>
      <w:r>
        <w:rPr>
          <w:sz w:val="21"/>
        </w:rPr>
        <w:t>Khan, S., &amp; Ahmed, Z. (2023). MongoDB performance optimization strategies for high-volume transactional web applications. International Journal of Database Management Systems, 15(2), 12–28.</w:t>
      </w:r>
    </w:p>
    <w:p>
      <w:pPr>
        <w:pStyle w:val="ListParagraph"/>
      </w:pPr>
      <w:r>
        <w:rPr>
          <w:sz w:val="21"/>
        </w:rPr>
        <w:t>MongoDB, Inc. (2024). MongoDB documentation. Retrieved from https://www.mongodb.com/docs/ [Accessed: 15 June 2026]</w:t>
      </w:r>
    </w:p>
    <w:p>
      <w:pPr>
        <w:pStyle w:val="ListParagraph"/>
      </w:pPr>
      <w:r>
        <w:rPr>
          <w:sz w:val="21"/>
        </w:rPr>
        <w:t>Next.js by Vercel. (2024). Next.js documentation — app router. Retrieved from https://nextjs.org/docs [Accessed: 10 June 2026]</w:t>
      </w:r>
    </w:p>
    <w:p>
      <w:pPr>
        <w:pStyle w:val="ListParagraph"/>
      </w:pPr>
      <w:r>
        <w:rPr>
          <w:sz w:val="21"/>
        </w:rPr>
        <w:t>NextAuth.js Contributors. (2024). NextAuth.js documentation. Retrieved from https://next-auth.js.org [Accessed: 12 June 2026]</w:t>
      </w:r>
    </w:p>
    <w:p>
      <w:pPr>
        <w:pStyle w:val="ListParagraph"/>
      </w:pPr>
      <w:r>
        <w:rPr>
          <w:sz w:val="21"/>
        </w:rPr>
        <w:t>Patel, R. (2022). Serverless architecture patterns with Next.js and Vercel. Journal of Web Engineering, 21(4), 88–102.</w:t>
      </w:r>
    </w:p>
    <w:p>
      <w:pPr>
        <w:pStyle w:val="ListParagraph"/>
      </w:pPr>
      <w:r>
        <w:rPr>
          <w:sz w:val="21"/>
        </w:rPr>
        <w:t>Pressman, R. S. (2014). Software engineering: A practitioner's approach (8th ed.). McGraw-Hill Education.</w:t>
      </w:r>
    </w:p>
    <w:p>
      <w:pPr>
        <w:pStyle w:val="ListParagraph"/>
      </w:pPr>
      <w:r>
        <w:rPr>
          <w:sz w:val="21"/>
        </w:rPr>
        <w:t>Recharts. (2024). Recharts documentation. Retrieved from https://recharts.org [Accessed: 10 June 2026]</w:t>
      </w:r>
    </w:p>
    <w:p>
      <w:pPr>
        <w:pStyle w:val="ListParagraph"/>
      </w:pPr>
      <w:r>
        <w:rPr>
          <w:sz w:val="21"/>
        </w:rPr>
        <w:t>Resend. (2024). Resend email API documentation. Retrieved from https://resend.com/docs [Accessed: 5 June 2026]</w:t>
      </w:r>
    </w:p>
    <w:p>
      <w:pPr>
        <w:pStyle w:val="ListParagraph"/>
      </w:pPr>
      <w:r>
        <w:rPr>
          <w:sz w:val="21"/>
        </w:rPr>
        <w:t>shadcn/ui. (2024). shadcn/ui component documentation. Retrieved from https://ui.shadcn.com [Accessed: 8 June 2026]</w:t>
      </w:r>
    </w:p>
    <w:p>
      <w:pPr>
        <w:pStyle w:val="ListParagraph"/>
      </w:pPr>
      <w:r>
        <w:rPr>
          <w:sz w:val="21"/>
        </w:rPr>
        <w:t>Sharma, P., &amp; Kumar, V. (2021). Design and implementation of a bus reservation system using web technologies. Journal of Information Technology and Software Engineering, 11(3), 45–52.</w:t>
      </w:r>
    </w:p>
    <w:p>
      <w:pPr>
        <w:pStyle w:val="ListParagraph"/>
      </w:pPr>
      <w:r>
        <w:rPr>
          <w:sz w:val="21"/>
        </w:rPr>
        <w:t>Sommerville, I. (2015). Software engineering (10th ed.). Pearson Education Limited.</w:t>
      </w:r>
    </w:p>
    <w:p>
      <w:pPr>
        <w:pStyle w:val="ListParagraph"/>
      </w:pPr>
      <w:r>
        <w:rPr>
          <w:sz w:val="21"/>
        </w:rPr>
        <w:t>Stripe, Inc. (2024). Stripe developer documentation. Retrieved from https://stripe.com/docs [Accessed: 18 June 2026]</w:t>
      </w:r>
    </w:p>
    <w:p>
      <w:pPr>
        <w:pStyle w:val="ListParagraph"/>
      </w:pPr>
      <w:r>
        <w:rPr>
          <w:sz w:val="21"/>
        </w:rPr>
        <w:t>Twilio Inc. (2024). Twilio SMS API reference. Retrieved from https://www.twilio.com/docs/sms/api [Accessed: 20 June 2026]</w:t>
      </w:r>
    </w:p>
    <w:p>
      <w:pPr>
        <w:pStyle w:val="ListParagraph"/>
      </w:pPr>
      <w:r>
        <w:rPr>
          <w:sz w:val="21"/>
        </w:rPr>
        <w:t>Vercel. (2024). Deploying Next.js applications. Retrieved from https://vercel.com/docs [Accessed: 22 June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